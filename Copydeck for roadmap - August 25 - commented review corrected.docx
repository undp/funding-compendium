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666B03" w14:textId="77777777" w:rsidR="006733A1" w:rsidRPr="00BD4E31" w:rsidRDefault="006733A1" w:rsidP="006733A1">
      <w:pPr>
        <w:spacing w:before="2000" w:after="280"/>
        <w:jc w:val="both"/>
        <w:rPr>
          <w:rFonts w:ascii="Aptos" w:hAnsi="Aptos"/>
          <w:b/>
          <w:color w:val="006EB5"/>
          <w:sz w:val="20"/>
        </w:rPr>
      </w:pPr>
    </w:p>
    <w:p w14:paraId="69802BA1" w14:textId="77777777" w:rsidR="006733A1" w:rsidRPr="00BD4E31" w:rsidRDefault="006733A1" w:rsidP="006733A1">
      <w:pPr>
        <w:spacing w:before="2000" w:after="280"/>
        <w:jc w:val="both"/>
        <w:rPr>
          <w:rFonts w:ascii="Aptos" w:hAnsi="Aptos"/>
          <w:b/>
          <w:color w:val="006EB5"/>
          <w:sz w:val="20"/>
        </w:rPr>
      </w:pPr>
    </w:p>
    <w:p w14:paraId="182F7CE7" w14:textId="77777777" w:rsidR="006733A1" w:rsidRPr="00BD4E31" w:rsidRDefault="006733A1" w:rsidP="006733A1">
      <w:pPr>
        <w:spacing w:before="2000" w:after="280"/>
        <w:jc w:val="both"/>
        <w:rPr>
          <w:rFonts w:ascii="Aptos" w:hAnsi="Aptos"/>
          <w:b/>
          <w:color w:val="006EB5"/>
          <w:sz w:val="20"/>
        </w:rPr>
      </w:pPr>
    </w:p>
    <w:p w14:paraId="130C8783" w14:textId="77777777" w:rsidR="006733A1" w:rsidRPr="00BD4E31" w:rsidRDefault="006733A1" w:rsidP="006733A1">
      <w:pPr>
        <w:spacing w:before="2000" w:after="280"/>
        <w:jc w:val="both"/>
        <w:rPr>
          <w:rFonts w:ascii="Aptos" w:hAnsi="Aptos"/>
          <w:b/>
          <w:color w:val="006EB5"/>
          <w:sz w:val="20"/>
        </w:rPr>
      </w:pPr>
    </w:p>
    <w:p w14:paraId="29F2706D" w14:textId="70D76A0E" w:rsidR="00EF276D" w:rsidRPr="00BD4E31" w:rsidRDefault="00000000" w:rsidP="006733A1">
      <w:pPr>
        <w:spacing w:before="2000" w:after="280"/>
        <w:jc w:val="both"/>
        <w:rPr>
          <w:rFonts w:ascii="Aptos" w:hAnsi="Aptos"/>
        </w:rPr>
      </w:pPr>
      <w:r w:rsidRPr="00BD4E31">
        <w:rPr>
          <w:rFonts w:ascii="Aptos" w:hAnsi="Aptos"/>
          <w:b/>
          <w:color w:val="006EB5"/>
          <w:sz w:val="20"/>
        </w:rPr>
        <w:t>UNITED NATIONS DEVELOPMENT PROGRAMME</w:t>
      </w:r>
    </w:p>
    <w:p w14:paraId="54CFC057" w14:textId="254B797A" w:rsidR="00EF276D" w:rsidRPr="00BD4E31" w:rsidRDefault="00000000" w:rsidP="006733A1">
      <w:pPr>
        <w:spacing w:after="240"/>
        <w:jc w:val="both"/>
        <w:rPr>
          <w:rFonts w:ascii="Aptos" w:hAnsi="Aptos"/>
        </w:rPr>
      </w:pPr>
      <w:r w:rsidRPr="00BD4E31">
        <w:rPr>
          <w:rFonts w:ascii="Aptos" w:hAnsi="Aptos"/>
          <w:b/>
          <w:sz w:val="60"/>
        </w:rPr>
        <w:t>FUNDING</w:t>
      </w:r>
      <w:r w:rsidR="006733A1" w:rsidRPr="00BD4E31">
        <w:rPr>
          <w:rFonts w:ascii="Aptos" w:hAnsi="Aptos"/>
          <w:b/>
          <w:sz w:val="60"/>
        </w:rPr>
        <w:t xml:space="preserve"> C</w:t>
      </w:r>
      <w:r w:rsidRPr="00BD4E31">
        <w:rPr>
          <w:rFonts w:ascii="Aptos" w:hAnsi="Aptos"/>
          <w:b/>
          <w:sz w:val="60"/>
        </w:rPr>
        <w:t>OMPENDIUM 2025</w:t>
      </w:r>
    </w:p>
    <w:p w14:paraId="6832A700" w14:textId="77777777" w:rsidR="00EF276D" w:rsidRPr="00BD4E31" w:rsidRDefault="00000000" w:rsidP="006733A1">
      <w:pPr>
        <w:jc w:val="both"/>
        <w:rPr>
          <w:rFonts w:ascii="Aptos" w:hAnsi="Aptos"/>
        </w:rPr>
      </w:pPr>
      <w:r w:rsidRPr="00BD4E31">
        <w:rPr>
          <w:rFonts w:ascii="Aptos" w:hAnsi="Aptos"/>
        </w:rPr>
        <w:br w:type="page"/>
      </w:r>
    </w:p>
    <w:p w14:paraId="2EFBC8B6" w14:textId="77777777" w:rsidR="006733A1" w:rsidRPr="00BD4E31" w:rsidRDefault="006733A1" w:rsidP="006733A1">
      <w:pPr>
        <w:pStyle w:val="berschrift1"/>
        <w:jc w:val="both"/>
        <w:rPr>
          <w:rFonts w:ascii="Aptos" w:hAnsi="Aptos"/>
        </w:rPr>
      </w:pPr>
    </w:p>
    <w:p w14:paraId="7A3D9984" w14:textId="62B759C5" w:rsidR="00EF276D" w:rsidRPr="00BD4E31" w:rsidRDefault="00000000" w:rsidP="006733A1">
      <w:pPr>
        <w:pStyle w:val="berschrift1"/>
        <w:jc w:val="both"/>
        <w:rPr>
          <w:rFonts w:ascii="Aptos" w:hAnsi="Aptos"/>
        </w:rPr>
      </w:pPr>
      <w:r w:rsidRPr="00BD4E31">
        <w:rPr>
          <w:rFonts w:ascii="Aptos" w:hAnsi="Aptos"/>
        </w:rPr>
        <w:t>Contents</w:t>
      </w:r>
    </w:p>
    <w:p w14:paraId="37F726C7" w14:textId="3FFD53A8" w:rsidR="00997730" w:rsidRPr="00BD4E31" w:rsidRDefault="00BD4E31">
      <w:commentRangeStart w:id="2"/>
      <w:pPr>
        <w:spacing w:after="200" w:line="276" w:lineRule="auto"/>
        <w:rPr>
          <w:rFonts w:ascii="Aptos" w:eastAsiaTheme="majorEastAsia" w:hAnsi="Aptos" w:cstheme="majorBidi"/>
          <w:b/>
          <w:bCs/>
          <w:color w:val="006EB5"/>
          <w:sz w:val="60"/>
          <w:szCs w:val="60"/>
        </w:rPr>
      </w:pPr>
      <w:r>
        <w:rPr>
          <w:rFonts w:ascii="Aptos" w:hAnsi="Aptos"/>
          <w:sz w:val="22"/>
        </w:rPr>
        <w:t>Lorem ipsum</w:t>
      </w:r>
      <w:r w:rsidR="00997730" w:rsidRPr="00BD4E31">
        <w:rPr>
          <w:rFonts w:ascii="Aptos" w:hAnsi="Aptos"/>
          <w:sz w:val="60"/>
          <w:szCs w:val="60"/>
        </w:rPr>
        <w:br w:type="page"/>
      </w:r>
      <w:commentRangeEnd w:id="2"/>
      <w:r>
        <w:commentReference w:id="2"/>
      </w:r>
    </w:p>
    <w:p w14:paraId="65A7627C" w14:textId="77777777" w:rsidR="00EF276D" w:rsidRPr="00BD4E31" w:rsidRDefault="00000000" w:rsidP="00B059CD">
      <w:pPr>
        <w:pStyle w:val="berschrift3"/>
        <w:jc w:val="center"/>
        <w:rPr>
          <w:rFonts w:ascii="Aptos" w:hAnsi="Aptos"/>
        </w:rPr>
      </w:pPr>
      <w:r w:rsidRPr="00BD4E31">
        <w:rPr>
          <w:rFonts w:ascii="Aptos" w:hAnsi="Aptos"/>
        </w:rPr>
        <w:lastRenderedPageBreak/>
        <w:t>Foreword</w:t>
      </w:r>
    </w:p>
    <w:p w14:paraId="617A09EF" w14:textId="77777777" w:rsidR="00EF276D" w:rsidRPr="00BD4E31" w:rsidRDefault="00000000" w:rsidP="00B059CD">
      <w:pPr>
        <w:pStyle w:val="berschrift2"/>
        <w:jc w:val="center"/>
        <w:rPr>
          <w:rFonts w:ascii="Aptos" w:hAnsi="Aptos"/>
          <w:highlight w:val="yellow"/>
        </w:rPr>
      </w:pPr>
      <w:r w:rsidRPr="00BD4E31">
        <w:rPr>
          <w:rFonts w:ascii="Aptos" w:hAnsi="Aptos"/>
          <w:highlight w:val="yellow"/>
        </w:rPr>
        <w:t>Sustaining Trust in an Era of Uncertainty</w:t>
      </w:r>
    </w:p>
    <w:p w14:paraId="251AD3EB" w14:textId="77777777" w:rsidR="00B059CD" w:rsidRDefault="00B059CD" w:rsidP="00B059CD">
      <w:pPr>
        <w:jc w:val="center"/>
        <w:rPr>
          <w:rFonts w:ascii="Aptos" w:hAnsi="Aptos"/>
          <w:color w:val="FFFFFF" w:themeColor="background1"/>
          <w:sz w:val="40"/>
          <w:szCs w:val="40"/>
          <w:highlight w:val="red"/>
        </w:rPr>
      </w:pPr>
    </w:p>
    <w:p w14:paraId="5FCDF9D6" w14:textId="77777777" w:rsidR="00B059CD" w:rsidRDefault="00B059CD" w:rsidP="00B059CD">
      <w:pPr>
        <w:jc w:val="center"/>
        <w:rPr>
          <w:rFonts w:ascii="Aptos" w:hAnsi="Aptos"/>
          <w:color w:val="FFFFFF" w:themeColor="background1"/>
          <w:sz w:val="40"/>
          <w:szCs w:val="40"/>
          <w:highlight w:val="red"/>
        </w:rPr>
      </w:pPr>
    </w:p>
    <w:p w14:paraId="37D82F4D" w14:textId="77777777" w:rsidR="00B059CD" w:rsidRDefault="00B059CD" w:rsidP="00B059CD">
      <w:pPr>
        <w:jc w:val="center"/>
        <w:rPr>
          <w:rFonts w:ascii="Aptos" w:hAnsi="Aptos"/>
          <w:color w:val="FFFFFF" w:themeColor="background1"/>
          <w:sz w:val="40"/>
          <w:szCs w:val="40"/>
          <w:highlight w:val="red"/>
        </w:rPr>
      </w:pPr>
    </w:p>
    <w:p w14:paraId="5753360D" w14:textId="7F181BAF" w:rsidR="00B059CD" w:rsidRPr="00B059CD" w:rsidRDefault="00B059CD" w:rsidP="00B059CD">
      <w:commentRangeStart w:id="3"/>
      <w:pPr>
        <w:jc w:val="center"/>
        <w:rPr>
          <w:rFonts w:ascii="Aptos" w:hAnsi="Aptos"/>
          <w:color w:val="FFFFFF" w:themeColor="background1"/>
          <w:sz w:val="40"/>
          <w:szCs w:val="40"/>
          <w:highlight w:val="red"/>
        </w:rPr>
      </w:pPr>
      <w:r>
        <w:rPr>
          <w:rFonts w:ascii="Aptos" w:hAnsi="Aptos"/>
          <w:color w:val="FFFFFF" w:themeColor="background1"/>
          <w:sz w:val="40"/>
          <w:szCs w:val="40"/>
          <w:highlight w:val="red"/>
        </w:rPr>
        <w:t>Foreword is u</w:t>
      </w:r>
      <w:r w:rsidRPr="00B059CD">
        <w:rPr>
          <w:rFonts w:ascii="Aptos" w:hAnsi="Aptos"/>
          <w:color w:val="FFFFFF" w:themeColor="background1"/>
          <w:sz w:val="40"/>
          <w:szCs w:val="40"/>
          <w:highlight w:val="red"/>
        </w:rPr>
        <w:t>nder review</w:t>
      </w:r>
      <w:commentRangeEnd w:id="3"/>
      <w:r>
        <w:commentReference w:id="3"/>
      </w:r>
    </w:p>
    <w:p w14:paraId="3988CD1C" w14:textId="77777777" w:rsidR="00B059CD" w:rsidRDefault="00B059CD" w:rsidP="00B059CD">
      <w:pPr>
        <w:spacing w:after="200" w:line="276" w:lineRule="auto"/>
        <w:jc w:val="center"/>
        <w:rPr>
          <w:rFonts w:ascii="Aptos" w:hAnsi="Aptos"/>
          <w:color w:val="FFFFFF" w:themeColor="background1"/>
          <w:highlight w:val="red"/>
        </w:rPr>
      </w:pPr>
      <w:r>
        <w:rPr>
          <w:rFonts w:ascii="Aptos" w:hAnsi="Aptos"/>
          <w:color w:val="FFFFFF" w:themeColor="background1"/>
          <w:highlight w:val="red"/>
        </w:rPr>
        <w:br w:type="page"/>
      </w:r>
    </w:p>
    <w:p w14:paraId="0C66B066" w14:textId="77777777" w:rsidR="00B059CD" w:rsidRPr="00BD4E31" w:rsidRDefault="00B059CD" w:rsidP="00B059CD">
      <w:pPr>
        <w:pStyle w:val="berschrift1"/>
        <w:jc w:val="both"/>
        <w:rPr>
          <w:rFonts w:ascii="Aptos" w:hAnsi="Aptos"/>
          <w:sz w:val="60"/>
          <w:szCs w:val="60"/>
        </w:rPr>
      </w:pPr>
      <w:r w:rsidRPr="00BD4E31">
        <w:rPr>
          <w:rFonts w:ascii="Aptos" w:hAnsi="Aptos"/>
          <w:sz w:val="60"/>
          <w:szCs w:val="60"/>
        </w:rPr>
        <w:lastRenderedPageBreak/>
        <w:t>Funding landscape</w:t>
      </w:r>
    </w:p>
    <w:p w14:paraId="2E4D6F0F" w14:textId="77777777" w:rsidR="00EF276D" w:rsidRPr="00BD4E31" w:rsidRDefault="00000000" w:rsidP="006733A1">
      <w:pPr>
        <w:pStyle w:val="berschrift2"/>
        <w:jc w:val="both"/>
        <w:rPr>
          <w:rFonts w:ascii="Aptos" w:hAnsi="Aptos"/>
        </w:rPr>
      </w:pPr>
      <w:r w:rsidRPr="00BD4E31">
        <w:rPr>
          <w:rFonts w:ascii="Aptos" w:hAnsi="Aptos"/>
        </w:rPr>
        <w:t>Executive summary</w:t>
      </w:r>
    </w:p>
    <w:p w14:paraId="6BAA6039" w14:textId="77777777" w:rsidR="00EF276D" w:rsidRPr="00BD4E31" w:rsidRDefault="00000000" w:rsidP="006733A1">
      <w:pPr>
        <w:jc w:val="both"/>
        <w:rPr>
          <w:rFonts w:ascii="Aptos" w:hAnsi="Aptos"/>
        </w:rPr>
      </w:pPr>
      <w:r w:rsidRPr="00BD4E31">
        <w:rPr>
          <w:rFonts w:ascii="Aptos" w:hAnsi="Aptos"/>
        </w:rPr>
        <w:t>The Funding Compendium presents the annual contributions received by UNDP from its funding partners through various channels. These include regular (core) resources and other resources and range from softly earmarked thematic funds to tightly earmarked funds for specific programmes or projects.</w:t>
      </w:r>
    </w:p>
    <w:p w14:paraId="023A5961" w14:textId="77777777" w:rsidR="00EF276D" w:rsidRPr="00BD4E31" w:rsidRDefault="00000000" w:rsidP="006733A1">
      <w:pPr>
        <w:jc w:val="both"/>
        <w:rPr>
          <w:rFonts w:ascii="Aptos" w:hAnsi="Aptos"/>
        </w:rPr>
      </w:pPr>
      <w:r w:rsidRPr="00BD4E31">
        <w:rPr>
          <w:rFonts w:ascii="Aptos" w:hAnsi="Aptos"/>
        </w:rPr>
        <w:t>The year 2025 tested UNDP’s agility, resilience and ability to respond to complexity. During the global decline in official development assistance (ODA) in 2025, UNDP’s annual contributions from its partners remained broadly stable at $5 billion, a 2 percent increase compared to 2024. However, despite this overall stability, the quality of funding continued to deteriorate. In 2025, regular resources declined to $442 million, down by 24 percent from $581 million in 2024.</w:t>
      </w:r>
    </w:p>
    <w:p w14:paraId="13839CA8" w14:textId="77777777" w:rsidR="00EF276D" w:rsidRPr="00BD4E31" w:rsidRDefault="00000000" w:rsidP="006733A1">
      <w:pPr>
        <w:jc w:val="both"/>
        <w:rPr>
          <w:rFonts w:ascii="Aptos" w:hAnsi="Aptos"/>
        </w:rPr>
      </w:pPr>
      <w:r w:rsidRPr="00BD4E31">
        <w:rPr>
          <w:rFonts w:ascii="Aptos" w:hAnsi="Aptos"/>
        </w:rPr>
        <w:t>Despite the record-low level of regular resources received in 2025, UNDP delivered $4.9 billion in programme expenditure, allocated 91 cents of every programmatic dollar to development activities and continued to demonstrate the catalytic value of regular resources by mobilizing approximately $10 in other resources for every $1 of core funding.</w:t>
      </w:r>
    </w:p>
    <w:p w14:paraId="1375924D" w14:textId="498E144F" w:rsidR="00BD4E31" w:rsidRDefault="00000000" w:rsidP="00BD4E31">
      <w:pPr>
        <w:jc w:val="both"/>
        <w:rPr>
          <w:rFonts w:ascii="Aptos" w:hAnsi="Aptos"/>
          <w:color w:val="000000" w:themeColor="text1"/>
          <w:szCs w:val="21"/>
        </w:rPr>
      </w:pPr>
      <w:r w:rsidRPr="00BD4E31">
        <w:rPr>
          <w:rFonts w:ascii="Aptos" w:hAnsi="Aptos"/>
        </w:rPr>
        <w:t xml:space="preserve">The declining trend in regular resources increasingly constrains UNDP’s ability to adequately support country programming, respond to crises, invest in innovation and maintain the institutional capabilities that underpin </w:t>
      </w:r>
      <w:r w:rsidRPr="00BD4E31">
        <w:rPr>
          <w:rFonts w:ascii="Aptos" w:hAnsi="Aptos"/>
          <w:color w:val="000000" w:themeColor="text1"/>
          <w:szCs w:val="21"/>
        </w:rPr>
        <w:t>integrated development solutions.</w:t>
      </w:r>
    </w:p>
    <w:p w14:paraId="01B3024A" w14:textId="77777777" w:rsidR="00BD4E31" w:rsidRPr="00936930" w:rsidRDefault="00BD4E31" w:rsidP="00BD4E31">
      <w:commentRangeStart w:id="4"/>
      <w:pPr>
        <w:pStyle w:val="Textkrper"/>
        <w:widowControl w:val="0"/>
        <w:numPr>
          <w:ilvl w:val="0"/>
          <w:numId w:val="11"/>
        </w:numPr>
        <w:kinsoku w:val="0"/>
        <w:overflowPunct w:val="0"/>
        <w:autoSpaceDE w:val="0"/>
        <w:autoSpaceDN w:val="0"/>
        <w:adjustRightInd w:val="0"/>
        <w:spacing w:before="100" w:after="0" w:line="336" w:lineRule="auto"/>
        <w:ind w:left="142" w:hanging="142"/>
        <w:rPr>
          <w:lang w:val="en-GB"/>
        </w:rPr>
      </w:pPr>
      <w:r w:rsidRPr="00936930">
        <w:rPr>
          <w:b/>
          <w:lang w:val="en-GB"/>
        </w:rPr>
        <w:t>Total annual contributions</w:t>
      </w:r>
      <w:r w:rsidRPr="00936930">
        <w:rPr>
          <w:rStyle w:val="Funotenzeichen"/>
          <w:b/>
          <w:lang w:val="en-GB"/>
        </w:rPr>
        <w:footnoteReference w:id="1"/>
      </w:r>
      <w:r w:rsidRPr="00936930">
        <w:rPr>
          <w:b/>
          <w:lang w:val="en-GB"/>
        </w:rPr>
        <w:t xml:space="preserve"> to UNDP:</w:t>
      </w:r>
      <w:r w:rsidRPr="00936930">
        <w:rPr>
          <w:lang w:val="en-GB"/>
        </w:rPr>
        <w:t xml:space="preserve"> Annual contributions </w:t>
      </w:r>
      <w:r w:rsidRPr="00936930">
        <w:rPr>
          <w:bCs/>
          <w:lang w:val="en-GB"/>
        </w:rPr>
        <w:t>increased to $5 billion in 2025, up by 2 percent from $4.9 billion in 2024.</w:t>
      </w:r>
      <w:r w:rsidRPr="00936930">
        <w:rPr>
          <w:lang w:val="en-GB"/>
        </w:rPr>
        <w:t xml:space="preserve"> Of this total, $1.8 billion (36 percent) was from donor country governments; </w:t>
      </w:r>
      <w:commentRangeStart w:id="0"/>
      <w:commentRangeStart w:id="1"/>
      <w:r w:rsidRPr="00936930">
        <w:rPr>
          <w:lang w:val="en-GB"/>
        </w:rPr>
        <w:t>$1.6 billion (32 percent) was from multilateral partners</w:t>
      </w:r>
      <w:r>
        <w:rPr>
          <w:lang w:val="en-GB"/>
        </w:rPr>
        <w:t>,</w:t>
      </w:r>
      <w:r w:rsidRPr="00936930">
        <w:rPr>
          <w:lang w:val="en-GB"/>
        </w:rPr>
        <w:t xml:space="preserve"> and $1.6 billion (32 percent) </w:t>
      </w:r>
      <w:commentRangeEnd w:id="0"/>
      <w:r w:rsidRPr="00936930">
        <w:rPr>
          <w:rStyle w:val="Kommentarzeichen"/>
          <w:sz w:val="21"/>
          <w:szCs w:val="22"/>
          <w:lang w:val="en-GB"/>
        </w:rPr>
        <w:commentReference w:id="0"/>
      </w:r>
      <w:commentRangeEnd w:id="1"/>
      <w:r w:rsidRPr="00936930">
        <w:rPr>
          <w:rStyle w:val="Kommentarzeichen"/>
          <w:sz w:val="21"/>
          <w:szCs w:val="22"/>
          <w:lang w:val="en-GB"/>
        </w:rPr>
        <w:commentReference w:id="1"/>
      </w:r>
      <w:r w:rsidRPr="00936930">
        <w:rPr>
          <w:lang w:val="en-GB"/>
        </w:rPr>
        <w:t>was from programme country governments.</w:t>
      </w:r>
      <w:commentRangeEnd w:id="4"/>
      <w:r>
        <w:commentReference w:id="4"/>
      </w:r>
    </w:p>
    <w:p w14:paraId="4B6B8E06" w14:textId="77777777" w:rsidR="00BD4E31" w:rsidRPr="00936930" w:rsidRDefault="00BD4E31" w:rsidP="00BD4E31">
      <w:pPr>
        <w:pStyle w:val="Textkrper"/>
        <w:widowControl w:val="0"/>
        <w:numPr>
          <w:ilvl w:val="0"/>
          <w:numId w:val="11"/>
        </w:numPr>
        <w:kinsoku w:val="0"/>
        <w:overflowPunct w:val="0"/>
        <w:autoSpaceDE w:val="0"/>
        <w:autoSpaceDN w:val="0"/>
        <w:adjustRightInd w:val="0"/>
        <w:spacing w:before="100" w:after="0" w:line="336" w:lineRule="auto"/>
        <w:ind w:left="142" w:hanging="142"/>
        <w:rPr>
          <w:lang w:val="en-GB"/>
        </w:rPr>
      </w:pPr>
      <w:r w:rsidRPr="00936930">
        <w:rPr>
          <w:b/>
          <w:lang w:val="en-GB"/>
        </w:rPr>
        <w:t>Regular resources:</w:t>
      </w:r>
      <w:r w:rsidRPr="00936930">
        <w:rPr>
          <w:lang w:val="en-GB"/>
        </w:rPr>
        <w:t xml:space="preserve"> Annual contributions to regular resources decreased to $442 million, down by 24 percent from $581 million in 2024. Their share of total annual contributions decreased to 9 percent from 12 percent in 2024 and remains far below the Funding Compact target of 30 percent. Multi-year commitments amounted to $165 million, or 37 percent of regular resource contributions, down from 40 percent in 2024.</w:t>
      </w:r>
    </w:p>
    <w:p w14:paraId="78345E69" w14:textId="77777777" w:rsidR="00BD4E31" w:rsidRPr="00936930" w:rsidRDefault="00BD4E31" w:rsidP="00BD4E31">
      <w:pPr>
        <w:pStyle w:val="Textkrper"/>
        <w:widowControl w:val="0"/>
        <w:numPr>
          <w:ilvl w:val="0"/>
          <w:numId w:val="11"/>
        </w:numPr>
        <w:kinsoku w:val="0"/>
        <w:overflowPunct w:val="0"/>
        <w:autoSpaceDE w:val="0"/>
        <w:autoSpaceDN w:val="0"/>
        <w:adjustRightInd w:val="0"/>
        <w:spacing w:before="100" w:after="0" w:line="336" w:lineRule="auto"/>
        <w:ind w:left="142" w:hanging="142"/>
        <w:rPr>
          <w:lang w:val="en-GB"/>
        </w:rPr>
      </w:pPr>
      <w:r w:rsidRPr="00936930">
        <w:rPr>
          <w:b/>
          <w:lang w:val="en-GB"/>
        </w:rPr>
        <w:t xml:space="preserve">Other resources: </w:t>
      </w:r>
      <w:r w:rsidRPr="00936930">
        <w:rPr>
          <w:lang w:val="en-GB"/>
        </w:rPr>
        <w:t>Annual contributions to other resources increased to $4.6 billion, up by 6 percent from $4.3 billion in 2024.</w:t>
      </w:r>
    </w:p>
    <w:p w14:paraId="5B3ACC59" w14:textId="154730CE" w:rsidR="00BD4E31" w:rsidRPr="00BD4E31" w:rsidRDefault="00BD4E31" w:rsidP="00BD4E31">
      <w:pPr>
        <w:pStyle w:val="StandardWeb"/>
        <w:rPr>
          <w:rFonts w:ascii="Aptos" w:hAnsi="Aptos"/>
          <w:i/>
          <w:iCs/>
          <w:color w:val="808080" w:themeColor="background1" w:themeShade="80"/>
          <w:sz w:val="21"/>
          <w:szCs w:val="21"/>
          <w:lang w:val="en-US"/>
        </w:rPr>
      </w:pPr>
      <w:r w:rsidRPr="00BD4E31">
        <w:rPr>
          <w:rFonts w:ascii="Aptos" w:hAnsi="Aptos"/>
          <w:i/>
          <w:iCs/>
          <w:color w:val="808080" w:themeColor="background1" w:themeShade="80"/>
          <w:sz w:val="21"/>
          <w:szCs w:val="21"/>
          <w:lang w:val="en-US"/>
        </w:rPr>
        <w:t>¹ In 2019, UNDP refined its accounting policy on IPSAS 23 (non-exchange) revenues. Under this policy, UNDP records the full value of funding agreements when they are signed, even when cash has not been received for most contribution agreements. Uncollected cash is held as a receivable. However, UNDP may spend only up to the amount of cash received. Where applicable, “annual contributions” are therefore aligned with past revenue-recognition policies: cash received in a reporting year plus receivables due in that year.</w:t>
      </w:r>
    </w:p>
    <w:p w14:paraId="60DCAD93" w14:textId="77777777" w:rsidR="007302CF" w:rsidRDefault="007302CF" w:rsidP="00BD4E31">
      <w:pPr>
        <w:pStyle w:val="berschrift2"/>
        <w:jc w:val="both"/>
        <w:rPr>
          <w:rFonts w:ascii="Aptos" w:hAnsi="Aptos"/>
        </w:rPr>
      </w:pPr>
    </w:p>
    <w:p w14:paraId="56AB64B2" w14:textId="77777777" w:rsidR="00850C43" w:rsidRPr="00850C43" w:rsidRDefault="00850C43" w:rsidP="00850C43">
      <w:pPr>
        <w:pStyle w:val="berschrift2"/>
        <w:jc w:val="center"/>
        <w:rPr>
          <w:rFonts w:ascii="Aptos" w:hAnsi="Aptos"/>
          <w:color w:val="auto"/>
          <w:sz w:val="21"/>
          <w:szCs w:val="21"/>
          <w:u w:val="single"/>
          <w:lang w:val="en-GB"/>
        </w:rPr>
      </w:pPr>
      <w:r w:rsidRPr="00850C43">
        <w:rPr>
          <w:rFonts w:ascii="Aptos" w:hAnsi="Aptos"/>
          <w:color w:val="auto"/>
          <w:sz w:val="21"/>
          <w:szCs w:val="21"/>
          <w:u w:val="single"/>
          <w:lang w:val="en-GB"/>
        </w:rPr>
        <w:t>Financial Highlights, 2025</w:t>
      </w:r>
    </w:p>
    <w:p w14:paraId="3CB7FF8F" w14:textId="763F5401" w:rsidR="00850C43" w:rsidRPr="00850C43" w:rsidRDefault="00850C43" w:rsidP="00850C43">
      <w:commentRangeStart w:id="5"/>
      <w:pPr>
        <w:pStyle w:val="berschrift2"/>
        <w:jc w:val="center"/>
        <w:rPr>
          <w:rFonts w:ascii="Aptos" w:hAnsi="Aptos"/>
          <w:b w:val="0"/>
          <w:bCs w:val="0"/>
          <w:color w:val="0070C0"/>
          <w:sz w:val="21"/>
          <w:szCs w:val="21"/>
          <w:lang w:val="en-GB"/>
        </w:rPr>
      </w:pPr>
      <w:r w:rsidRPr="00850C43">
        <w:rPr>
          <w:rFonts w:ascii="Aptos" w:hAnsi="Aptos"/>
          <w:color w:val="0070C0"/>
          <w:sz w:val="21"/>
          <w:szCs w:val="21"/>
          <w:lang w:val="en-GB"/>
        </w:rPr>
        <w:t>17% increase in government development financing</w:t>
      </w:r>
      <w:r w:rsidRPr="00850C43">
        <w:rPr>
          <w:rFonts w:ascii="Aptos" w:hAnsi="Aptos"/>
          <w:b w:val="0"/>
          <w:bCs w:val="0"/>
          <w:color w:val="0070C0"/>
          <w:sz w:val="21"/>
          <w:szCs w:val="21"/>
          <w:lang w:val="en-GB"/>
        </w:rPr>
        <w:br/>
        <w:t xml:space="preserve">Contributions from government financing increased to $1.4 billion in 2025, </w:t>
      </w:r>
      <w:r>
        <w:rPr>
          <w:rFonts w:ascii="Aptos" w:hAnsi="Aptos"/>
          <w:b w:val="0"/>
          <w:bCs w:val="0"/>
          <w:color w:val="0070C0"/>
          <w:sz w:val="21"/>
          <w:szCs w:val="21"/>
          <w:lang w:val="en-GB"/>
        </w:rPr>
        <w:br/>
      </w:r>
      <w:r w:rsidRPr="00850C43">
        <w:rPr>
          <w:rFonts w:ascii="Aptos" w:hAnsi="Aptos"/>
          <w:b w:val="0"/>
          <w:bCs w:val="0"/>
          <w:color w:val="0070C0"/>
          <w:sz w:val="21"/>
          <w:szCs w:val="21"/>
          <w:lang w:val="en-GB"/>
        </w:rPr>
        <w:t>down from $1.2 billion in 2024 and representing 28% of total resources</w:t>
      </w:r>
      <w:commentRangeEnd w:id="5"/>
      <w:r>
        <w:commentReference w:id="5"/>
      </w:r>
    </w:p>
    <w:p w14:paraId="0842DD0E" w14:textId="76869FEC" w:rsidR="00850C43" w:rsidRPr="00850C43" w:rsidRDefault="00850C43" w:rsidP="00850C43">
      <w:pPr>
        <w:pStyle w:val="berschrift2"/>
        <w:jc w:val="center"/>
        <w:rPr>
          <w:rFonts w:ascii="Aptos" w:hAnsi="Aptos"/>
          <w:b w:val="0"/>
          <w:bCs w:val="0"/>
          <w:color w:val="C0504D" w:themeColor="accent2"/>
          <w:sz w:val="21"/>
          <w:szCs w:val="21"/>
          <w:lang w:val="en-GB"/>
        </w:rPr>
      </w:pPr>
      <w:r w:rsidRPr="00850C43">
        <w:rPr>
          <w:rFonts w:ascii="Aptos" w:hAnsi="Aptos"/>
          <w:color w:val="C0504D" w:themeColor="accent2"/>
          <w:sz w:val="21"/>
          <w:szCs w:val="21"/>
          <w:lang w:val="en-GB"/>
        </w:rPr>
        <w:t>24% decrease in core funding</w:t>
      </w:r>
      <w:r w:rsidRPr="00850C43">
        <w:rPr>
          <w:rFonts w:ascii="Aptos" w:hAnsi="Aptos"/>
          <w:color w:val="C0504D" w:themeColor="accent2"/>
          <w:sz w:val="21"/>
          <w:szCs w:val="21"/>
          <w:lang w:val="en-GB"/>
        </w:rPr>
        <w:t xml:space="preserve"> (regular resources)</w:t>
      </w:r>
      <w:r w:rsidRPr="00850C43">
        <w:rPr>
          <w:rFonts w:ascii="Aptos" w:hAnsi="Aptos"/>
          <w:b w:val="0"/>
          <w:bCs w:val="0"/>
          <w:color w:val="C0504D" w:themeColor="accent2"/>
          <w:sz w:val="21"/>
          <w:szCs w:val="21"/>
          <w:lang w:val="en-GB"/>
        </w:rPr>
        <w:br/>
        <w:t xml:space="preserve">Core contributions decreased to $442 million in 2025, </w:t>
      </w:r>
      <w:r>
        <w:rPr>
          <w:rFonts w:ascii="Aptos" w:hAnsi="Aptos"/>
          <w:b w:val="0"/>
          <w:bCs w:val="0"/>
          <w:color w:val="C0504D" w:themeColor="accent2"/>
          <w:sz w:val="21"/>
          <w:szCs w:val="21"/>
          <w:lang w:val="en-GB"/>
        </w:rPr>
        <w:br/>
      </w:r>
      <w:r w:rsidRPr="00850C43">
        <w:rPr>
          <w:rFonts w:ascii="Aptos" w:hAnsi="Aptos"/>
          <w:b w:val="0"/>
          <w:bCs w:val="0"/>
          <w:color w:val="C0504D" w:themeColor="accent2"/>
          <w:sz w:val="21"/>
          <w:szCs w:val="21"/>
          <w:lang w:val="en-GB"/>
        </w:rPr>
        <w:t>down from $581 million in 2024</w:t>
      </w:r>
    </w:p>
    <w:p w14:paraId="08B4C234" w14:textId="39466DDD" w:rsidR="00850C43" w:rsidRPr="00850C43" w:rsidRDefault="00850C43" w:rsidP="00850C43">
      <w:pPr>
        <w:pStyle w:val="berschrift2"/>
        <w:jc w:val="center"/>
        <w:rPr>
          <w:rFonts w:ascii="Aptos" w:hAnsi="Aptos"/>
          <w:b w:val="0"/>
          <w:bCs w:val="0"/>
          <w:color w:val="E36C0A" w:themeColor="accent6" w:themeShade="BF"/>
          <w:sz w:val="21"/>
          <w:szCs w:val="21"/>
          <w:lang w:val="en-GB"/>
        </w:rPr>
      </w:pPr>
      <w:r w:rsidRPr="00850C43">
        <w:rPr>
          <w:rFonts w:ascii="Aptos" w:hAnsi="Aptos"/>
          <w:color w:val="E36C0A" w:themeColor="accent6" w:themeShade="BF"/>
          <w:sz w:val="21"/>
          <w:szCs w:val="21"/>
          <w:lang w:val="en-GB"/>
        </w:rPr>
        <w:t>14% decrease in funding windows</w:t>
      </w:r>
      <w:r w:rsidRPr="00850C43">
        <w:rPr>
          <w:rFonts w:ascii="Aptos" w:hAnsi="Aptos"/>
          <w:b w:val="0"/>
          <w:bCs w:val="0"/>
          <w:color w:val="E36C0A" w:themeColor="accent6" w:themeShade="BF"/>
          <w:sz w:val="21"/>
          <w:szCs w:val="21"/>
          <w:lang w:val="en-GB"/>
        </w:rPr>
        <w:br/>
        <w:t xml:space="preserve">Contributions from thematic funding windows decreased to $115 million in 2025, </w:t>
      </w:r>
      <w:r>
        <w:rPr>
          <w:rFonts w:ascii="Aptos" w:hAnsi="Aptos"/>
          <w:b w:val="0"/>
          <w:bCs w:val="0"/>
          <w:color w:val="E36C0A" w:themeColor="accent6" w:themeShade="BF"/>
          <w:sz w:val="21"/>
          <w:szCs w:val="21"/>
          <w:lang w:val="en-GB"/>
        </w:rPr>
        <w:br/>
      </w:r>
      <w:r w:rsidRPr="00850C43">
        <w:rPr>
          <w:rFonts w:ascii="Aptos" w:hAnsi="Aptos"/>
          <w:b w:val="0"/>
          <w:bCs w:val="0"/>
          <w:color w:val="E36C0A" w:themeColor="accent6" w:themeShade="BF"/>
          <w:sz w:val="21"/>
          <w:szCs w:val="21"/>
          <w:lang w:val="en-GB"/>
        </w:rPr>
        <w:t>down from $133 million in 2024</w:t>
      </w:r>
    </w:p>
    <w:p w14:paraId="55F6228D" w14:textId="3BF6F4C8" w:rsidR="00850C43" w:rsidRPr="00850C43" w:rsidRDefault="00850C43" w:rsidP="00850C43">
      <w:pPr>
        <w:pStyle w:val="berschrift2"/>
        <w:jc w:val="center"/>
        <w:rPr>
          <w:rFonts w:ascii="Aptos" w:hAnsi="Aptos"/>
          <w:b w:val="0"/>
          <w:bCs w:val="0"/>
          <w:color w:val="00B050"/>
          <w:sz w:val="21"/>
          <w:szCs w:val="21"/>
          <w:lang w:val="en-GB"/>
        </w:rPr>
      </w:pPr>
      <w:r w:rsidRPr="00850C43">
        <w:rPr>
          <w:rFonts w:ascii="Aptos" w:hAnsi="Aptos"/>
          <w:color w:val="00B050"/>
          <w:sz w:val="21"/>
          <w:szCs w:val="21"/>
          <w:lang w:val="en-GB"/>
        </w:rPr>
        <w:t>10 partners</w:t>
      </w:r>
      <w:r w:rsidRPr="00850C43">
        <w:rPr>
          <w:rFonts w:ascii="Aptos" w:hAnsi="Aptos"/>
          <w:color w:val="00B050"/>
          <w:sz w:val="21"/>
          <w:szCs w:val="21"/>
          <w:lang w:val="en-GB"/>
        </w:rPr>
        <w:t>*</w:t>
      </w:r>
      <w:r w:rsidRPr="00850C43">
        <w:rPr>
          <w:rFonts w:ascii="Aptos" w:hAnsi="Aptos"/>
          <w:color w:val="00B050"/>
          <w:sz w:val="21"/>
          <w:szCs w:val="21"/>
          <w:lang w:val="en-GB"/>
        </w:rPr>
        <w:t xml:space="preserve"> had multi-year pledges to contribute regular resources</w:t>
      </w:r>
      <w:r w:rsidRPr="00850C43">
        <w:rPr>
          <w:rFonts w:ascii="Aptos" w:hAnsi="Aptos"/>
          <w:b w:val="0"/>
          <w:bCs w:val="0"/>
          <w:color w:val="00B050"/>
          <w:sz w:val="21"/>
          <w:szCs w:val="21"/>
          <w:lang w:val="en-GB"/>
        </w:rPr>
        <w:br/>
        <w:t xml:space="preserve">Belgium, Canada, Denmark, Luxembourg, Ireland, </w:t>
      </w:r>
      <w:r>
        <w:rPr>
          <w:rFonts w:ascii="Aptos" w:hAnsi="Aptos"/>
          <w:b w:val="0"/>
          <w:bCs w:val="0"/>
          <w:color w:val="00B050"/>
          <w:sz w:val="21"/>
          <w:szCs w:val="21"/>
          <w:lang w:val="en-GB"/>
        </w:rPr>
        <w:br/>
      </w:r>
      <w:r w:rsidRPr="00850C43">
        <w:rPr>
          <w:rFonts w:ascii="Aptos" w:hAnsi="Aptos"/>
          <w:b w:val="0"/>
          <w:bCs w:val="0"/>
          <w:color w:val="00B050"/>
          <w:sz w:val="21"/>
          <w:szCs w:val="21"/>
          <w:lang w:val="en-GB"/>
        </w:rPr>
        <w:t>The Netherlands, New Zealand, Qatar, Sweden and Türkiye</w:t>
      </w:r>
      <w:r>
        <w:rPr>
          <w:rFonts w:ascii="Aptos" w:hAnsi="Aptos"/>
          <w:b w:val="0"/>
          <w:bCs w:val="0"/>
          <w:color w:val="00B050"/>
          <w:sz w:val="21"/>
          <w:szCs w:val="21"/>
          <w:lang w:val="en-GB"/>
        </w:rPr>
        <w:br/>
      </w:r>
      <w:r w:rsidRPr="00850C43">
        <w:rPr>
          <w:rFonts w:ascii="Aptos" w:hAnsi="Aptos"/>
          <w:b w:val="0"/>
          <w:bCs w:val="0"/>
          <w:i/>
          <w:iCs/>
          <w:color w:val="808080" w:themeColor="background1" w:themeShade="80"/>
          <w:sz w:val="16"/>
          <w:szCs w:val="16"/>
          <w:lang w:val="en-GB"/>
        </w:rPr>
        <w:t>*</w:t>
      </w:r>
      <w:r w:rsidRPr="00850C43">
        <w:rPr>
          <w:rFonts w:ascii="Aptos" w:hAnsi="Aptos"/>
          <w:b w:val="0"/>
          <w:bCs w:val="0"/>
          <w:i/>
          <w:iCs/>
          <w:color w:val="808080" w:themeColor="background1" w:themeShade="80"/>
          <w:sz w:val="16"/>
          <w:szCs w:val="16"/>
          <w:lang w:val="en-GB"/>
        </w:rPr>
        <w:t>Australia had a multi-year core agreement in 2025 but did not contribute to core funding.</w:t>
      </w:r>
    </w:p>
    <w:p w14:paraId="4830E53C" w14:textId="619CC31D" w:rsidR="00850C43" w:rsidRPr="00850C43" w:rsidRDefault="00850C43" w:rsidP="00850C43">
      <w:pPr>
        <w:pStyle w:val="berschrift2"/>
        <w:jc w:val="center"/>
        <w:rPr>
          <w:rFonts w:ascii="Aptos" w:hAnsi="Aptos"/>
          <w:b w:val="0"/>
          <w:bCs w:val="0"/>
          <w:color w:val="92D050"/>
          <w:sz w:val="21"/>
          <w:szCs w:val="21"/>
          <w:lang w:val="en-GB"/>
        </w:rPr>
      </w:pPr>
      <w:r w:rsidRPr="00850C43">
        <w:rPr>
          <w:rFonts w:ascii="Aptos" w:hAnsi="Aptos"/>
          <w:color w:val="92D050"/>
          <w:sz w:val="21"/>
          <w:szCs w:val="21"/>
          <w:lang w:val="en-GB"/>
        </w:rPr>
        <w:t>4 partners increased their contributions to regular resources</w:t>
      </w:r>
      <w:r w:rsidRPr="00850C43">
        <w:rPr>
          <w:rFonts w:ascii="Aptos" w:hAnsi="Aptos"/>
          <w:b w:val="0"/>
          <w:bCs w:val="0"/>
          <w:color w:val="92D050"/>
          <w:sz w:val="21"/>
          <w:szCs w:val="21"/>
          <w:lang w:val="en-GB"/>
        </w:rPr>
        <w:br/>
        <w:t>Spain, Luxembourg, Belgium and Austria</w:t>
      </w:r>
    </w:p>
    <w:p w14:paraId="7EF2EB11" w14:textId="77777777" w:rsidR="00850C43" w:rsidRPr="00850C43" w:rsidRDefault="00850C43" w:rsidP="00850C43">
      <w:pPr>
        <w:rPr>
          <w:lang w:val="en-GB"/>
        </w:rPr>
      </w:pPr>
    </w:p>
    <w:p w14:paraId="3B8D5341" w14:textId="521DEB67" w:rsidR="00EF276D" w:rsidRPr="00BD4E31" w:rsidRDefault="00000000" w:rsidP="00BD4E31">
      <w:pPr>
        <w:pStyle w:val="berschrift2"/>
        <w:jc w:val="both"/>
        <w:rPr>
          <w:rFonts w:ascii="Aptos" w:hAnsi="Aptos"/>
        </w:rPr>
      </w:pPr>
      <w:r w:rsidRPr="00BD4E31">
        <w:rPr>
          <w:rFonts w:ascii="Aptos" w:hAnsi="Aptos"/>
        </w:rPr>
        <w:t>Commitment to transparency and accountability</w:t>
      </w:r>
    </w:p>
    <w:p w14:paraId="0E46E5E4" w14:textId="77777777" w:rsidR="00C61784" w:rsidRPr="00BD4E31" w:rsidRDefault="00000000" w:rsidP="00C61784">
      <w:pPr>
        <w:pStyle w:val="Aufzhlungszeichen"/>
        <w:numPr>
          <w:ilvl w:val="0"/>
          <w:numId w:val="0"/>
        </w:numPr>
        <w:ind w:firstLine="13"/>
        <w:jc w:val="both"/>
        <w:rPr>
          <w:rFonts w:ascii="Aptos" w:hAnsi="Aptos"/>
          <w:b/>
          <w:bCs/>
        </w:rPr>
      </w:pPr>
      <w:r w:rsidRPr="00BD4E31">
        <w:rPr>
          <w:rFonts w:ascii="Aptos" w:hAnsi="Aptos"/>
          <w:b/>
          <w:bCs/>
        </w:rPr>
        <w:t xml:space="preserve">A long-standing commitment to transparency </w:t>
      </w:r>
    </w:p>
    <w:p w14:paraId="37BFB191" w14:textId="57B678D8" w:rsidR="00EF276D" w:rsidRPr="00BD4E31" w:rsidRDefault="00000000" w:rsidP="00C61784">
      <w:pPr>
        <w:pStyle w:val="Aufzhlungszeichen"/>
        <w:numPr>
          <w:ilvl w:val="0"/>
          <w:numId w:val="0"/>
        </w:numPr>
        <w:ind w:firstLine="13"/>
        <w:jc w:val="both"/>
        <w:rPr>
          <w:rFonts w:ascii="Aptos" w:hAnsi="Aptos"/>
        </w:rPr>
      </w:pPr>
      <w:r w:rsidRPr="00BD4E31">
        <w:rPr>
          <w:rFonts w:ascii="Aptos" w:hAnsi="Aptos"/>
        </w:rPr>
        <w:t>As a member of the International Aid Transparency Initiative (IATI) since its creation in 2008, UNDP has led outreach efforts with partner countries and UN agencies to champion the aid transparency standard and make it relevant to national development planning, public financial management and mutual accountability for aid, development and humanitarian funding. UNDP ranked sixth overall in the 2024 Aid Transparency Index and was the second-most-transparent UN agency. UNDP’s Transparency Portal allows open, comprehensive public access to data on over 4,000 UNDP projects, with links to profile pages for every donor. The portal also shows UNDP’s contribution to the SDGs and offers an online training platform on the IATI Standard.</w:t>
      </w:r>
    </w:p>
    <w:p w14:paraId="3ED82EF1" w14:textId="77777777" w:rsidR="00112B23" w:rsidRPr="00BD4E31" w:rsidRDefault="00112B23" w:rsidP="00BD4E31">
      <w:pPr>
        <w:pStyle w:val="Aufzhlungszeichen"/>
        <w:numPr>
          <w:ilvl w:val="0"/>
          <w:numId w:val="0"/>
        </w:numPr>
        <w:jc w:val="both"/>
        <w:rPr>
          <w:rFonts w:ascii="Aptos" w:hAnsi="Aptos"/>
        </w:rPr>
      </w:pPr>
    </w:p>
    <w:p w14:paraId="58608E69" w14:textId="77777777" w:rsidR="00C61784" w:rsidRPr="00BD4E31" w:rsidRDefault="00000000" w:rsidP="00C61784">
      <w:pPr>
        <w:pStyle w:val="Aufzhlungszeichen"/>
        <w:numPr>
          <w:ilvl w:val="0"/>
          <w:numId w:val="0"/>
        </w:numPr>
        <w:ind w:firstLine="13"/>
        <w:jc w:val="both"/>
        <w:rPr>
          <w:rFonts w:ascii="Aptos" w:hAnsi="Aptos"/>
          <w:b/>
          <w:bCs/>
        </w:rPr>
      </w:pPr>
      <w:r w:rsidRPr="00BD4E31">
        <w:rPr>
          <w:rFonts w:ascii="Aptos" w:hAnsi="Aptos"/>
          <w:b/>
          <w:bCs/>
        </w:rPr>
        <w:t xml:space="preserve">Promoting transparency across the UN system </w:t>
      </w:r>
    </w:p>
    <w:p w14:paraId="500BD00E" w14:textId="50EE1320" w:rsidR="00EF276D" w:rsidRPr="00BD4E31" w:rsidRDefault="00000000" w:rsidP="00C61784">
      <w:pPr>
        <w:pStyle w:val="Aufzhlungszeichen"/>
        <w:numPr>
          <w:ilvl w:val="0"/>
          <w:numId w:val="0"/>
        </w:numPr>
        <w:ind w:firstLine="13"/>
        <w:jc w:val="both"/>
        <w:rPr>
          <w:rFonts w:ascii="Aptos" w:hAnsi="Aptos"/>
        </w:rPr>
      </w:pPr>
      <w:r w:rsidRPr="00BD4E31">
        <w:rPr>
          <w:rFonts w:ascii="Aptos" w:hAnsi="Aptos"/>
        </w:rPr>
        <w:t>UNDP actively participated in defining and implementing a set of UN data standards for system-wide financial reporting.</w:t>
      </w:r>
    </w:p>
    <w:p w14:paraId="780BEC32" w14:textId="77777777" w:rsidR="00C61784" w:rsidRPr="00BD4E31" w:rsidRDefault="00C61784" w:rsidP="00C61784">
      <w:pPr>
        <w:pStyle w:val="Aufzhlungszeichen"/>
        <w:numPr>
          <w:ilvl w:val="0"/>
          <w:numId w:val="0"/>
        </w:numPr>
        <w:ind w:firstLine="13"/>
        <w:jc w:val="both"/>
        <w:rPr>
          <w:rFonts w:ascii="Aptos" w:hAnsi="Aptos"/>
        </w:rPr>
      </w:pPr>
    </w:p>
    <w:p w14:paraId="54467277" w14:textId="77777777" w:rsidR="00C61784" w:rsidRPr="00BD4E31" w:rsidRDefault="00000000" w:rsidP="00C61784">
      <w:pPr>
        <w:pStyle w:val="Aufzhlungszeichen"/>
        <w:numPr>
          <w:ilvl w:val="0"/>
          <w:numId w:val="0"/>
        </w:numPr>
        <w:ind w:firstLine="13"/>
        <w:jc w:val="both"/>
        <w:rPr>
          <w:rFonts w:ascii="Aptos" w:hAnsi="Aptos"/>
          <w:b/>
          <w:bCs/>
        </w:rPr>
      </w:pPr>
      <w:r w:rsidRPr="00BD4E31">
        <w:rPr>
          <w:rFonts w:ascii="Aptos" w:hAnsi="Aptos"/>
          <w:b/>
          <w:bCs/>
        </w:rPr>
        <w:t xml:space="preserve">Audit reports </w:t>
      </w:r>
    </w:p>
    <w:p w14:paraId="76BB9F63" w14:textId="071BB987" w:rsidR="00BD4E31" w:rsidRDefault="00000000" w:rsidP="00BD4E31">
      <w:pPr>
        <w:pStyle w:val="Aufzhlungszeichen"/>
        <w:numPr>
          <w:ilvl w:val="0"/>
          <w:numId w:val="0"/>
        </w:numPr>
        <w:ind w:firstLine="13"/>
        <w:jc w:val="both"/>
        <w:rPr>
          <w:rFonts w:ascii="Aptos" w:hAnsi="Aptos"/>
        </w:rPr>
      </w:pPr>
      <w:r w:rsidRPr="00BD4E31">
        <w:rPr>
          <w:rFonts w:ascii="Aptos" w:hAnsi="Aptos"/>
        </w:rPr>
        <w:t>UNDP has been publishing audit reports issued by the Office of Audit and Investigations since 2012, and has obtained its 20th consecutive unqualified (clean) audit from the UN Board of Auditors.</w:t>
      </w:r>
    </w:p>
    <w:p w14:paraId="6C0CB0FD" w14:textId="0D6BAC3F" w:rsidR="00EF276D" w:rsidRPr="00BD4E31" w:rsidRDefault="00000000" w:rsidP="006733A1">
      <w:pPr>
        <w:pStyle w:val="berschrift2"/>
        <w:jc w:val="center"/>
        <w:rPr>
          <w:rFonts w:ascii="Aptos" w:hAnsi="Aptos"/>
        </w:rPr>
      </w:pPr>
      <w:r w:rsidRPr="00BD4E31">
        <w:rPr>
          <w:rFonts w:ascii="Aptos" w:hAnsi="Aptos"/>
        </w:rPr>
        <w:t>Resources by funding type</w:t>
      </w:r>
    </w:p>
    <w:p w14:paraId="0C4FC869" w14:textId="77777777" w:rsidR="006733A1" w:rsidRPr="00BD4E31" w:rsidRDefault="006733A1" w:rsidP="006733A1">
      <w:pPr>
        <w:jc w:val="both"/>
        <w:rPr>
          <w:rFonts w:ascii="Aptos" w:hAnsi="Aptos"/>
        </w:rPr>
        <w:sectPr w:rsidR="006733A1" w:rsidRPr="00BD4E31">
          <w:headerReference w:type="default" r:id="rId12"/>
          <w:footerReference w:type="default" r:id="rId13"/>
          <w:pgSz w:w="12240" w:h="15840"/>
          <w:pgMar w:top="1008" w:right="1080" w:bottom="1008" w:left="1080" w:header="504" w:footer="504" w:gutter="0"/>
          <w:cols w:space="720"/>
          <w:docGrid w:linePitch="360"/>
        </w:sectPr>
      </w:pPr>
    </w:p>
    <w:p w14:paraId="3DEEC3EF" w14:textId="77777777" w:rsidR="00EF276D" w:rsidRPr="00BD4E31" w:rsidRDefault="00000000" w:rsidP="00BD4E31">
      <w:pPr>
        <w:spacing w:line="240" w:lineRule="auto"/>
        <w:rPr>
          <w:rFonts w:ascii="Aptos" w:hAnsi="Aptos"/>
          <w:color w:val="000000" w:themeColor="text1"/>
          <w:szCs w:val="21"/>
        </w:rPr>
      </w:pPr>
      <w:r w:rsidRPr="00BD4E31">
        <w:rPr>
          <w:rFonts w:ascii="Aptos" w:hAnsi="Aptos"/>
        </w:rPr>
        <w:lastRenderedPageBreak/>
        <w:t xml:space="preserve">Annual contributions increased to $5 </w:t>
      </w:r>
      <w:r w:rsidRPr="00BD4E31">
        <w:rPr>
          <w:rFonts w:ascii="Aptos" w:hAnsi="Aptos"/>
          <w:color w:val="000000" w:themeColor="text1"/>
          <w:szCs w:val="21"/>
        </w:rPr>
        <w:t>billion in 2025, up by 2 percent from $4.9 billion in 2024.</w:t>
      </w:r>
    </w:p>
    <w:p w14:paraId="0BDF8291" w14:textId="77777777" w:rsidR="00EF276D" w:rsidRPr="00BD4E31" w:rsidRDefault="00000000" w:rsidP="00BD4E31">
      <w:pPr>
        <w:spacing w:after="200" w:line="240" w:lineRule="auto"/>
        <w:rPr>
          <w:rFonts w:ascii="Aptos" w:hAnsi="Aptos"/>
          <w:color w:val="000000" w:themeColor="text1"/>
          <w:szCs w:val="21"/>
        </w:rPr>
      </w:pPr>
      <w:r w:rsidRPr="00BD4E31">
        <w:rPr>
          <w:rFonts w:ascii="Aptos" w:hAnsi="Aptos"/>
          <w:color w:val="000000" w:themeColor="text1"/>
          <w:szCs w:val="21"/>
        </w:rPr>
        <w:t xml:space="preserve">Annual contributions to </w:t>
      </w:r>
      <w:r w:rsidRPr="00BD4E31">
        <w:rPr>
          <w:rFonts w:ascii="Aptos" w:hAnsi="Aptos"/>
          <w:b/>
          <w:bCs/>
          <w:color w:val="000000" w:themeColor="text1"/>
          <w:szCs w:val="21"/>
        </w:rPr>
        <w:t>regular resources</w:t>
      </w:r>
      <w:r w:rsidRPr="00BD4E31">
        <w:rPr>
          <w:rFonts w:ascii="Aptos" w:hAnsi="Aptos"/>
          <w:color w:val="000000" w:themeColor="text1"/>
          <w:szCs w:val="21"/>
        </w:rPr>
        <w:t xml:space="preserve"> decreased to $442 million, down by 24 percent from $581 million in 2024.</w:t>
      </w:r>
    </w:p>
    <w:p w14:paraId="18A0A6E1" w14:textId="77777777" w:rsidR="00EF276D" w:rsidRPr="00BD4E31" w:rsidRDefault="00000000" w:rsidP="00BD4E31">
      <w:pPr>
        <w:spacing w:after="200" w:line="240" w:lineRule="auto"/>
        <w:rPr>
          <w:rFonts w:ascii="Aptos" w:hAnsi="Aptos"/>
          <w:color w:val="000000" w:themeColor="text1"/>
          <w:szCs w:val="21"/>
        </w:rPr>
      </w:pPr>
      <w:r w:rsidRPr="00BD4E31">
        <w:rPr>
          <w:rFonts w:ascii="Aptos" w:hAnsi="Aptos"/>
          <w:color w:val="000000" w:themeColor="text1"/>
          <w:szCs w:val="21"/>
        </w:rPr>
        <w:t xml:space="preserve">Annual contributions to </w:t>
      </w:r>
      <w:r w:rsidRPr="00BD4E31">
        <w:rPr>
          <w:rFonts w:ascii="Aptos" w:hAnsi="Aptos"/>
          <w:b/>
          <w:bCs/>
          <w:color w:val="000000" w:themeColor="text1"/>
          <w:szCs w:val="21"/>
        </w:rPr>
        <w:t>other resources</w:t>
      </w:r>
      <w:r w:rsidRPr="00BD4E31">
        <w:rPr>
          <w:rFonts w:ascii="Aptos" w:hAnsi="Aptos"/>
          <w:color w:val="000000" w:themeColor="text1"/>
          <w:szCs w:val="21"/>
        </w:rPr>
        <w:t xml:space="preserve"> increased to $4.6 billion, up by 6 percent from $4.3 billion in 2024.</w:t>
      </w:r>
    </w:p>
    <w:p w14:paraId="6BC812E6" w14:textId="77777777" w:rsidR="006733A1" w:rsidRPr="00BD4E31" w:rsidRDefault="006733A1" w:rsidP="006733A1">
      <w:pPr>
        <w:pStyle w:val="Beschriftung"/>
        <w:jc w:val="both"/>
        <w:rPr>
          <w:rFonts w:ascii="Aptos" w:hAnsi="Aptos"/>
        </w:rPr>
        <w:sectPr w:rsidR="006733A1" w:rsidRPr="00BD4E31" w:rsidSect="006733A1">
          <w:type w:val="continuous"/>
          <w:pgSz w:w="12240" w:h="15840"/>
          <w:pgMar w:top="1008" w:right="1080" w:bottom="1008" w:left="1080" w:header="504" w:footer="504" w:gutter="0"/>
          <w:cols w:num="3" w:space="720"/>
          <w:docGrid w:linePitch="360"/>
        </w:sectPr>
      </w:pPr>
    </w:p>
    <w:p w14:paraId="2E5538F9" w14:textId="77777777" w:rsidR="006733A1" w:rsidRPr="00BD4E31" w:rsidRDefault="006733A1" w:rsidP="006733A1">
      <w:pPr>
        <w:pStyle w:val="Beschriftung"/>
        <w:jc w:val="center"/>
        <w:rPr>
          <w:rFonts w:ascii="Aptos" w:hAnsi="Aptos"/>
        </w:rPr>
      </w:pPr>
    </w:p>
    <w:p w14:paraId="662ED409" w14:textId="44132A94" w:rsidR="00EF276D" w:rsidRPr="00BD4E31" w:rsidRDefault="00000000" w:rsidP="006733A1">
      <w:pPr>
        <w:pStyle w:val="Beschriftung"/>
        <w:jc w:val="center"/>
        <w:rPr>
          <w:rFonts w:ascii="Aptos" w:hAnsi="Aptos"/>
        </w:rPr>
      </w:pPr>
      <w:r w:rsidRPr="00BD4E31">
        <w:rPr>
          <w:rFonts w:ascii="Aptos" w:hAnsi="Aptos"/>
        </w:rPr>
        <w:t>Annual contributions by funding type, 2025</w:t>
      </w:r>
    </w:p>
    <w:p w14:paraId="2D89565B" w14:textId="77777777" w:rsidR="00EF276D" w:rsidRPr="00BD4E31" w:rsidRDefault="00000000" w:rsidP="006733A1">
      <w:pPr>
        <w:spacing w:after="200"/>
        <w:jc w:val="both"/>
        <w:rPr>
          <w:rFonts w:ascii="Aptos" w:hAnsi="Aptos"/>
        </w:rPr>
      </w:pPr>
      <w:r w:rsidRPr="00BD4E31">
        <w:rPr>
          <w:rFonts w:ascii="Aptos" w:hAnsi="Aptos"/>
          <w:noProof/>
        </w:rPr>
        <w:drawing>
          <wp:inline distT="0" distB="0" distL="0" distR="0" wp14:anchorId="56AB7860" wp14:editId="0B35EEB8">
            <wp:extent cx="5669280" cy="1611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s-by-funding-type.png"/>
                    <pic:cNvPicPr/>
                  </pic:nvPicPr>
                  <pic:blipFill>
                    <a:blip r:embed="rId14"/>
                    <a:stretch>
                      <a:fillRect/>
                    </a:stretch>
                  </pic:blipFill>
                  <pic:spPr>
                    <a:xfrm>
                      <a:off x="0" y="0"/>
                      <a:ext cx="5669280" cy="1611545"/>
                    </a:xfrm>
                    <a:prstGeom prst="rect">
                      <a:avLst/>
                    </a:prstGeom>
                  </pic:spPr>
                </pic:pic>
              </a:graphicData>
            </a:graphic>
          </wp:inline>
        </w:drawing>
      </w:r>
    </w:p>
    <w:p w14:paraId="7EB7F2D8" w14:textId="77777777" w:rsidR="006733A1" w:rsidRPr="00BD4E31" w:rsidRDefault="006733A1" w:rsidP="006733A1">
      <w:pPr>
        <w:jc w:val="both"/>
        <w:rPr>
          <w:rFonts w:ascii="Aptos" w:hAnsi="Aptos"/>
        </w:rPr>
      </w:pPr>
    </w:p>
    <w:p w14:paraId="08C2A8EB" w14:textId="16776DB2" w:rsidR="00EF276D" w:rsidRPr="00BD4E31" w:rsidRDefault="00000000" w:rsidP="006733A1">
      <w:pPr>
        <w:jc w:val="both"/>
        <w:rPr>
          <w:rFonts w:ascii="Aptos" w:hAnsi="Aptos"/>
        </w:rPr>
      </w:pPr>
      <w:r w:rsidRPr="00BD4E31">
        <w:rPr>
          <w:rFonts w:ascii="Aptos" w:hAnsi="Aptos"/>
        </w:rPr>
        <w:t>Regular resources are critical to UNDP’s ability to prioritize countries’ needs, respond swiftly in crises and maintain high standards of accountability and transparency. They also allow UNDP to sustain country presence and upstream policy expertise that other types of funding cannot support. Regular resources also carry strong catalytic value, mobilizing additional other resources (non-core). Insufficient regular resources would therefore severely compromise UNDP’s unique ability to respond rapidly to emergencies and address critical needs that other funding sources do not cover. The decline in regular resources also has serious implications for UNDP’s ability to deliver the intended results of the Strategic Plan, restore and accelerate progress towards the Sustainable Development Goals (SDGs) and maintain robust oversight and accountability systems.</w:t>
      </w:r>
    </w:p>
    <w:p w14:paraId="2FCE53B2" w14:textId="7D17E766" w:rsidR="006733A1" w:rsidRPr="00BD4E31" w:rsidRDefault="00000000" w:rsidP="00997730">
      <w:pPr>
        <w:jc w:val="both"/>
        <w:rPr>
          <w:rFonts w:ascii="Aptos" w:hAnsi="Aptos"/>
        </w:rPr>
      </w:pPr>
      <w:r w:rsidRPr="00BD4E31">
        <w:rPr>
          <w:rFonts w:ascii="Aptos" w:hAnsi="Aptos"/>
        </w:rPr>
        <w:t>Trends in regular and other resources, 2022–2025 UNDP maintained broadly stable annual contributions throughout the period covered by the 2022–2025 Strategic Plan, averaging approximately $4.9 billion per year. Annual contributions reached a peak of $5.0 billion in both 2023 and 2025.</w:t>
      </w:r>
    </w:p>
    <w:p w14:paraId="084BD3B4" w14:textId="58B81C59" w:rsidR="00EF276D" w:rsidRPr="00BD4E31" w:rsidRDefault="00997730" w:rsidP="006733A1">
      <w:commentRangeStart w:id="8"/>
      <w:pPr>
        <w:pStyle w:val="Beschriftung"/>
        <w:jc w:val="center"/>
        <w:rPr>
          <w:rFonts w:ascii="Aptos" w:hAnsi="Aptos"/>
        </w:rPr>
      </w:pPr>
      <w:r w:rsidRPr="00BD4E31">
        <w:rPr>
          <w:rFonts w:ascii="Aptos" w:hAnsi="Aptos"/>
        </w:rPr>
        <w:br/>
        <w:t>Trends in regular and other resources, 2022-2025</w:t>
      </w:r>
      <w:commentRangeEnd w:id="8"/>
      <w:r>
        <w:commentReference w:id="8"/>
      </w:r>
    </w:p>
    <w:p w14:paraId="6005616D" w14:textId="77777777" w:rsidR="00EF276D" w:rsidRPr="00BD4E31" w:rsidRDefault="00000000" w:rsidP="006733A1">
      <w:pPr>
        <w:spacing w:after="200"/>
        <w:jc w:val="center"/>
        <w:rPr>
          <w:rFonts w:ascii="Aptos" w:hAnsi="Aptos"/>
        </w:rPr>
      </w:pPr>
      <w:r w:rsidRPr="00BD4E31">
        <w:rPr>
          <w:rFonts w:ascii="Aptos" w:hAnsi="Aptos"/>
          <w:noProof/>
        </w:rPr>
        <w:drawing>
          <wp:inline distT="0" distB="0" distL="0" distR="0" wp14:anchorId="2F13B547" wp14:editId="2A4079E3">
            <wp:extent cx="6340365" cy="220458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s-in-resources.png"/>
                    <pic:cNvPicPr/>
                  </pic:nvPicPr>
                  <pic:blipFill>
                    <a:blip r:embed="rId15"/>
                    <a:stretch>
                      <a:fillRect/>
                    </a:stretch>
                  </pic:blipFill>
                  <pic:spPr>
                    <a:xfrm>
                      <a:off x="0" y="0"/>
                      <a:ext cx="6343929" cy="2205820"/>
                    </a:xfrm>
                    <a:prstGeom prst="rect">
                      <a:avLst/>
                    </a:prstGeom>
                  </pic:spPr>
                </pic:pic>
              </a:graphicData>
            </a:graphic>
          </wp:inline>
        </w:drawing>
      </w:r>
    </w:p>
    <w:p w14:paraId="497785E9" w14:textId="77777777" w:rsidR="00EF276D" w:rsidRPr="00BD4E31" w:rsidRDefault="00000000" w:rsidP="006733A1">
      <w:pPr>
        <w:pStyle w:val="berschrift2"/>
        <w:jc w:val="both"/>
        <w:rPr>
          <w:rFonts w:ascii="Aptos" w:hAnsi="Aptos"/>
        </w:rPr>
      </w:pPr>
      <w:r w:rsidRPr="00BD4E31">
        <w:rPr>
          <w:rFonts w:ascii="Aptos" w:hAnsi="Aptos"/>
        </w:rPr>
        <w:lastRenderedPageBreak/>
        <w:t>Resources by funding partner</w:t>
      </w:r>
    </w:p>
    <w:p w14:paraId="09592A64" w14:textId="77777777" w:rsidR="00EF276D" w:rsidRPr="00BD4E31" w:rsidRDefault="00000000" w:rsidP="006733A1">
      <w:pPr>
        <w:jc w:val="both"/>
        <w:rPr>
          <w:rFonts w:ascii="Aptos" w:hAnsi="Aptos"/>
        </w:rPr>
      </w:pPr>
      <w:r w:rsidRPr="00BD4E31">
        <w:rPr>
          <w:rFonts w:ascii="Aptos" w:hAnsi="Aptos"/>
        </w:rPr>
        <w:t>UNDP values all types of funding received from its partners—including Member States, multilateral organizations, non-governmental organizations, private and philanthropic organizations and financing institutions—as these resources enable it to deliver on its commitments. In 2025, UNDP received total annual contributions of $5 billion. Of this total, 36 percent was contributed by donor country governments, 32 percent by multilateral organizations, and 32 percent by programme country governments.</w:t>
      </w:r>
    </w:p>
    <w:p w14:paraId="3CBC03A3" w14:textId="77777777" w:rsidR="00EF276D" w:rsidRPr="00BD4E31" w:rsidRDefault="00000000" w:rsidP="006733A1">
      <w:pPr>
        <w:pStyle w:val="Beschriftung"/>
        <w:jc w:val="center"/>
        <w:rPr>
          <w:rFonts w:ascii="Aptos" w:hAnsi="Aptos"/>
        </w:rPr>
      </w:pPr>
      <w:r w:rsidRPr="00BD4E31">
        <w:rPr>
          <w:rFonts w:ascii="Aptos" w:hAnsi="Aptos"/>
        </w:rPr>
        <w:t>Resources by partner group, 2025</w:t>
      </w:r>
    </w:p>
    <w:p w14:paraId="13E45EBB" w14:textId="77777777" w:rsidR="00EF276D" w:rsidRPr="00BD4E31" w:rsidRDefault="00000000" w:rsidP="00997730">
      <w:pPr>
        <w:spacing w:after="200"/>
        <w:jc w:val="center"/>
        <w:rPr>
          <w:rFonts w:ascii="Aptos" w:hAnsi="Aptos"/>
        </w:rPr>
      </w:pPr>
      <w:r w:rsidRPr="00BD4E31">
        <w:rPr>
          <w:rFonts w:ascii="Aptos" w:hAnsi="Aptos"/>
          <w:noProof/>
        </w:rPr>
        <w:drawing>
          <wp:inline distT="0" distB="0" distL="0" distR="0" wp14:anchorId="7BAF1188" wp14:editId="14578863">
            <wp:extent cx="5305934" cy="2414691"/>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ibution-by-donor-category.png"/>
                    <pic:cNvPicPr/>
                  </pic:nvPicPr>
                  <pic:blipFill>
                    <a:blip r:embed="rId16"/>
                    <a:stretch>
                      <a:fillRect/>
                    </a:stretch>
                  </pic:blipFill>
                  <pic:spPr>
                    <a:xfrm>
                      <a:off x="0" y="0"/>
                      <a:ext cx="5310404" cy="2416725"/>
                    </a:xfrm>
                    <a:prstGeom prst="rect">
                      <a:avLst/>
                    </a:prstGeom>
                  </pic:spPr>
                </pic:pic>
              </a:graphicData>
            </a:graphic>
          </wp:inline>
        </w:drawing>
      </w:r>
    </w:p>
    <w:p w14:paraId="3B12EF98" w14:textId="77777777" w:rsidR="00EF276D" w:rsidRPr="00BD4E31" w:rsidRDefault="00000000" w:rsidP="007E50AB">
      <w:pPr>
        <w:pStyle w:val="berschrift3"/>
        <w:jc w:val="center"/>
        <w:rPr>
          <w:rFonts w:ascii="Aptos" w:hAnsi="Aptos"/>
        </w:rPr>
      </w:pPr>
      <w:r w:rsidRPr="00BD4E31">
        <w:rPr>
          <w:rFonts w:ascii="Aptos" w:hAnsi="Aptos"/>
        </w:rPr>
        <w:t>Top 30 resource partners, 2025</w:t>
      </w:r>
    </w:p>
    <w:p w14:paraId="607E74E1" w14:textId="77777777" w:rsidR="00EF276D" w:rsidRPr="00BD4E31" w:rsidRDefault="00000000" w:rsidP="007E50AB">
      <w:pPr>
        <w:jc w:val="center"/>
        <w:rPr>
          <w:rFonts w:ascii="Aptos" w:hAnsi="Aptos"/>
        </w:rPr>
      </w:pPr>
      <w:r w:rsidRPr="00BD4E31">
        <w:rPr>
          <w:rFonts w:ascii="Aptos" w:hAnsi="Aptos"/>
        </w:rPr>
        <w:t>In 2025, UNDP’s top 30 resource partners contributed $4.1 billion, or 82 percent of total annual contributions. These partners provided 89 percent of regular resources and 81 percent of other resource contributions.</w:t>
      </w:r>
    </w:p>
    <w:p w14:paraId="14044C74" w14:textId="77777777" w:rsidR="00EF276D" w:rsidRPr="00BD4E31" w:rsidRDefault="00000000" w:rsidP="006733A1">
      <w:pPr>
        <w:spacing w:after="200"/>
        <w:jc w:val="both"/>
        <w:rPr>
          <w:rFonts w:ascii="Aptos" w:hAnsi="Aptos"/>
        </w:rPr>
      </w:pPr>
      <w:r w:rsidRPr="00BD4E31">
        <w:rPr>
          <w:rFonts w:ascii="Aptos" w:hAnsi="Aptos"/>
          <w:noProof/>
        </w:rPr>
        <w:lastRenderedPageBreak/>
        <w:drawing>
          <wp:inline distT="0" distB="0" distL="0" distR="0" wp14:anchorId="7466F71B" wp14:editId="2D22B375">
            <wp:extent cx="5669280" cy="4722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ibutions-by-donor-resource.png"/>
                    <pic:cNvPicPr/>
                  </pic:nvPicPr>
                  <pic:blipFill>
                    <a:blip r:embed="rId17"/>
                    <a:stretch>
                      <a:fillRect/>
                    </a:stretch>
                  </pic:blipFill>
                  <pic:spPr>
                    <a:xfrm>
                      <a:off x="0" y="0"/>
                      <a:ext cx="5669280" cy="4722905"/>
                    </a:xfrm>
                    <a:prstGeom prst="rect">
                      <a:avLst/>
                    </a:prstGeom>
                  </pic:spPr>
                </pic:pic>
              </a:graphicData>
            </a:graphic>
          </wp:inline>
        </w:drawing>
      </w:r>
    </w:p>
    <w:p w14:paraId="03F5AA21" w14:textId="77777777" w:rsidR="00EF276D" w:rsidRPr="00BD4E31" w:rsidRDefault="00000000" w:rsidP="006733A1">
      <w:pPr>
        <w:pStyle w:val="berschrift2"/>
        <w:jc w:val="center"/>
        <w:rPr>
          <w:rFonts w:ascii="Aptos" w:hAnsi="Aptos"/>
        </w:rPr>
      </w:pPr>
      <w:r w:rsidRPr="00BD4E31">
        <w:rPr>
          <w:rFonts w:ascii="Aptos" w:hAnsi="Aptos"/>
        </w:rPr>
        <w:t>Resources by funding channel</w:t>
      </w:r>
    </w:p>
    <w:p w14:paraId="5D3F4ADC" w14:textId="62559BD2" w:rsidR="00EF276D" w:rsidRPr="00BD4E31" w:rsidRDefault="00000000" w:rsidP="007E50AB">
      <w:pPr>
        <w:jc w:val="center"/>
        <w:rPr>
          <w:rFonts w:ascii="Aptos" w:hAnsi="Aptos"/>
        </w:rPr>
      </w:pPr>
      <w:r w:rsidRPr="00BD4E31">
        <w:rPr>
          <w:rFonts w:ascii="Aptos" w:hAnsi="Aptos"/>
        </w:rPr>
        <w:t xml:space="preserve">In 2025, UNDP benefited from increases in government development financing (17 percent) </w:t>
      </w:r>
      <w:r w:rsidR="006733A1" w:rsidRPr="00BD4E31">
        <w:rPr>
          <w:rFonts w:ascii="Aptos" w:hAnsi="Aptos"/>
        </w:rPr>
        <w:br/>
      </w:r>
      <w:r w:rsidRPr="00BD4E31">
        <w:rPr>
          <w:rFonts w:ascii="Aptos" w:hAnsi="Aptos"/>
        </w:rPr>
        <w:t>and third-party cost-sharing (7 percent).</w:t>
      </w:r>
    </w:p>
    <w:p w14:paraId="6027CF69" w14:textId="77777777" w:rsidR="00EF276D" w:rsidRPr="00BD4E31" w:rsidRDefault="00000000" w:rsidP="006733A1">
      <w:pPr>
        <w:spacing w:after="200"/>
        <w:jc w:val="center"/>
        <w:rPr>
          <w:rFonts w:ascii="Aptos" w:hAnsi="Aptos"/>
        </w:rPr>
      </w:pPr>
      <w:r w:rsidRPr="00BD4E31">
        <w:rPr>
          <w:rFonts w:ascii="Aptos" w:hAnsi="Aptos"/>
          <w:noProof/>
        </w:rPr>
        <w:drawing>
          <wp:inline distT="0" distB="0" distL="0" distR="0" wp14:anchorId="274B51AB" wp14:editId="65C0DABE">
            <wp:extent cx="5091829" cy="2120924"/>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s-by-funding-channel.png"/>
                    <pic:cNvPicPr/>
                  </pic:nvPicPr>
                  <pic:blipFill>
                    <a:blip r:embed="rId18"/>
                    <a:stretch>
                      <a:fillRect/>
                    </a:stretch>
                  </pic:blipFill>
                  <pic:spPr>
                    <a:xfrm>
                      <a:off x="0" y="0"/>
                      <a:ext cx="5115048" cy="2130595"/>
                    </a:xfrm>
                    <a:prstGeom prst="rect">
                      <a:avLst/>
                    </a:prstGeom>
                  </pic:spPr>
                </pic:pic>
              </a:graphicData>
            </a:graphic>
          </wp:inline>
        </w:drawing>
      </w:r>
    </w:p>
    <w:p w14:paraId="25624337" w14:textId="77777777" w:rsidR="008977C7" w:rsidRPr="00BD4E31" w:rsidRDefault="008977C7" w:rsidP="006733A1">
      <w:pPr>
        <w:pStyle w:val="berschrift3"/>
        <w:jc w:val="both"/>
        <w:rPr>
          <w:rFonts w:ascii="Aptos" w:hAnsi="Aptos"/>
          <w:color w:val="76923C" w:themeColor="accent3" w:themeShade="BF"/>
        </w:rPr>
      </w:pPr>
    </w:p>
    <w:p w14:paraId="6E362E75" w14:textId="5352AA76" w:rsidR="00EF276D" w:rsidRPr="00BD4E31" w:rsidRDefault="00000000" w:rsidP="006733A1">
      <w:pPr>
        <w:pStyle w:val="berschrift3"/>
        <w:jc w:val="both"/>
        <w:rPr>
          <w:rFonts w:ascii="Aptos" w:hAnsi="Aptos"/>
          <w:color w:val="76923C" w:themeColor="accent3" w:themeShade="BF"/>
        </w:rPr>
      </w:pPr>
      <w:r w:rsidRPr="00BD4E31">
        <w:rPr>
          <w:rFonts w:ascii="Aptos" w:hAnsi="Aptos"/>
          <w:color w:val="76923C" w:themeColor="accent3" w:themeShade="BF"/>
        </w:rPr>
        <w:t>Regular (core) resources</w:t>
      </w:r>
    </w:p>
    <w:p w14:paraId="7ECE81B3" w14:textId="10D718E9" w:rsidR="008977C7" w:rsidRPr="00C435A7" w:rsidRDefault="00000000" w:rsidP="00C435A7">
      <w:pPr>
        <w:jc w:val="both"/>
        <w:rPr>
          <w:rFonts w:ascii="Aptos" w:hAnsi="Aptos"/>
        </w:rPr>
      </w:pPr>
      <w:r w:rsidRPr="00BD4E31">
        <w:rPr>
          <w:rFonts w:ascii="Aptos" w:hAnsi="Aptos"/>
        </w:rPr>
        <w:t>Unearmarked funds that provide a flexible foundation for delivering results across the Strategic Plan.</w:t>
      </w:r>
    </w:p>
    <w:p w14:paraId="5817B5B0" w14:textId="3BBA8D60" w:rsidR="00EF276D" w:rsidRPr="00BD4E31" w:rsidRDefault="00000000" w:rsidP="006733A1">
      <w:pPr>
        <w:pStyle w:val="berschrift3"/>
        <w:jc w:val="both"/>
        <w:rPr>
          <w:rFonts w:ascii="Aptos" w:hAnsi="Aptos"/>
          <w:color w:val="4F81BD" w:themeColor="accent1"/>
        </w:rPr>
      </w:pPr>
      <w:r w:rsidRPr="00BD4E31">
        <w:rPr>
          <w:rFonts w:ascii="Aptos" w:hAnsi="Aptos"/>
          <w:color w:val="4F81BD" w:themeColor="accent1"/>
        </w:rPr>
        <w:t>Other resources</w:t>
      </w:r>
    </w:p>
    <w:p w14:paraId="4E2370AD" w14:textId="77777777" w:rsidR="00997730" w:rsidRPr="00BD4E31" w:rsidRDefault="00000000" w:rsidP="006733A1">
      <w:pPr>
        <w:jc w:val="both"/>
        <w:rPr>
          <w:rFonts w:ascii="Aptos" w:hAnsi="Aptos"/>
        </w:rPr>
      </w:pPr>
      <w:r w:rsidRPr="00BD4E31">
        <w:rPr>
          <w:rFonts w:ascii="Aptos" w:hAnsi="Aptos"/>
        </w:rPr>
        <w:t xml:space="preserve">Earmarked funds that support specific themes, programmes or projects. </w:t>
      </w:r>
    </w:p>
    <w:p w14:paraId="20A21454" w14:textId="77ECAFDC" w:rsidR="00EF276D" w:rsidRPr="00BD4E31" w:rsidRDefault="00000000" w:rsidP="008977C7">
      <w:pPr>
        <w:jc w:val="both"/>
        <w:rPr>
          <w:rFonts w:ascii="Aptos" w:hAnsi="Aptos"/>
        </w:rPr>
      </w:pPr>
      <w:r w:rsidRPr="00BD4E31">
        <w:rPr>
          <w:rFonts w:ascii="Aptos" w:hAnsi="Aptos"/>
        </w:rPr>
        <w:t>These include:</w:t>
      </w:r>
    </w:p>
    <w:p w14:paraId="4EFC90EB" w14:textId="77777777" w:rsidR="008977C7" w:rsidRPr="00BD4E31" w:rsidRDefault="008977C7" w:rsidP="00997730">
      <w:pPr>
        <w:pStyle w:val="berschrift3"/>
        <w:ind w:left="720"/>
        <w:jc w:val="both"/>
        <w:rPr>
          <w:rFonts w:ascii="Aptos" w:hAnsi="Aptos"/>
          <w:color w:val="000000" w:themeColor="text1"/>
        </w:rPr>
        <w:sectPr w:rsidR="008977C7" w:rsidRPr="00BD4E31" w:rsidSect="006733A1">
          <w:type w:val="continuous"/>
          <w:pgSz w:w="12240" w:h="15840"/>
          <w:pgMar w:top="1008" w:right="1080" w:bottom="1008" w:left="1080" w:header="504" w:footer="504" w:gutter="0"/>
          <w:cols w:space="720"/>
          <w:docGrid w:linePitch="360"/>
        </w:sectPr>
      </w:pPr>
    </w:p>
    <w:p w14:paraId="04F2A9DE" w14:textId="77777777" w:rsidR="00EF276D" w:rsidRPr="00BD4E31" w:rsidRDefault="00000000" w:rsidP="00BD4E31">
      <w:pPr>
        <w:pStyle w:val="berschrift3"/>
        <w:spacing w:line="240" w:lineRule="auto"/>
        <w:jc w:val="both"/>
        <w:rPr>
          <w:rFonts w:ascii="Aptos" w:hAnsi="Aptos"/>
          <w:color w:val="000000" w:themeColor="text1"/>
        </w:rPr>
      </w:pPr>
      <w:r w:rsidRPr="00BD4E31">
        <w:rPr>
          <w:rFonts w:ascii="Aptos" w:hAnsi="Aptos"/>
          <w:color w:val="000000" w:themeColor="text1"/>
        </w:rPr>
        <w:t>Government financing</w:t>
      </w:r>
    </w:p>
    <w:p w14:paraId="6C6B6AD5"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Voluntary funding through which programme country governments entrust domestic resources or loans from financial institutions to UNDP to support development initiatives in their respective countries.</w:t>
      </w:r>
    </w:p>
    <w:p w14:paraId="6FEE6EA1"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Thematic funds</w:t>
      </w:r>
    </w:p>
    <w:p w14:paraId="2916FD11"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Softly earmarked pooled funds that support the achievement of outcomes aligned with the Strategic Plan and address issues that cut across thematic areas.</w:t>
      </w:r>
    </w:p>
    <w:p w14:paraId="71F74246"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Third-party cost-sharing</w:t>
      </w:r>
    </w:p>
    <w:p w14:paraId="35B6741C"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Earmarked contributions for a specific programme, project, region, or country.</w:t>
      </w:r>
    </w:p>
    <w:p w14:paraId="3391399A"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Vertical funds</w:t>
      </w:r>
    </w:p>
    <w:p w14:paraId="655BA435"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Earmarked funds focused on a single area of development, such as health or the environment.</w:t>
      </w:r>
    </w:p>
    <w:p w14:paraId="07B7683D"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UN pooled funds</w:t>
      </w:r>
    </w:p>
    <w:p w14:paraId="22269D9D"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UN inter-agency financing mechanisms that support clearly defined programmatic scopes and results frameworks, enabling global and local responses to humanitarian, development, environmental and peace-related challenges.</w:t>
      </w:r>
    </w:p>
    <w:p w14:paraId="3E796561"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Reimbursable support services</w:t>
      </w:r>
    </w:p>
    <w:p w14:paraId="52330FCE"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Funds received for management and support services, including services provided by UN Volunteers and the Junior Professional Officer (JPO) Programme.</w:t>
      </w:r>
    </w:p>
    <w:p w14:paraId="0BF23C50" w14:textId="77777777" w:rsidR="00EF276D" w:rsidRPr="00BD4E31" w:rsidRDefault="00000000" w:rsidP="00997730">
      <w:pPr>
        <w:ind w:left="720"/>
        <w:jc w:val="both"/>
        <w:rPr>
          <w:rFonts w:ascii="Aptos" w:hAnsi="Aptos"/>
          <w:color w:val="000000" w:themeColor="text1"/>
        </w:rPr>
      </w:pPr>
      <w:r w:rsidRPr="00BD4E31">
        <w:rPr>
          <w:rFonts w:ascii="Aptos" w:hAnsi="Aptos"/>
          <w:color w:val="000000" w:themeColor="text1"/>
        </w:rPr>
        <w:br w:type="page"/>
      </w:r>
    </w:p>
    <w:p w14:paraId="4A50572B" w14:textId="77777777" w:rsidR="008977C7" w:rsidRPr="00BD4E31" w:rsidRDefault="008977C7" w:rsidP="006733A1">
      <w:pPr>
        <w:pStyle w:val="berschrift1"/>
        <w:jc w:val="both"/>
        <w:rPr>
          <w:rFonts w:ascii="Aptos" w:hAnsi="Aptos"/>
          <w:sz w:val="60"/>
          <w:szCs w:val="60"/>
        </w:rPr>
        <w:sectPr w:rsidR="008977C7" w:rsidRPr="00BD4E31" w:rsidSect="008977C7">
          <w:type w:val="continuous"/>
          <w:pgSz w:w="12240" w:h="15840"/>
          <w:pgMar w:top="1008" w:right="1080" w:bottom="1008" w:left="1080" w:header="504" w:footer="504" w:gutter="0"/>
          <w:cols w:num="2" w:space="720"/>
          <w:docGrid w:linePitch="360"/>
        </w:sectPr>
      </w:pPr>
    </w:p>
    <w:p w14:paraId="670080CF" w14:textId="77777777" w:rsidR="00EF276D" w:rsidRPr="00BD4E31" w:rsidRDefault="00000000" w:rsidP="006733A1">
      <w:pPr>
        <w:pStyle w:val="berschrift1"/>
        <w:jc w:val="both"/>
        <w:rPr>
          <w:rFonts w:ascii="Aptos" w:hAnsi="Aptos"/>
          <w:sz w:val="60"/>
          <w:szCs w:val="60"/>
        </w:rPr>
      </w:pPr>
      <w:r w:rsidRPr="00BD4E31">
        <w:rPr>
          <w:rFonts w:ascii="Aptos" w:hAnsi="Aptos"/>
          <w:sz w:val="60"/>
          <w:szCs w:val="60"/>
        </w:rPr>
        <w:lastRenderedPageBreak/>
        <w:t>Regular resources</w:t>
      </w:r>
    </w:p>
    <w:p w14:paraId="0947C47F" w14:textId="77777777" w:rsidR="007E50AB" w:rsidRPr="00BD4E31" w:rsidRDefault="007E50AB" w:rsidP="006733A1">
      <w:pPr>
        <w:pStyle w:val="berschrift2"/>
        <w:jc w:val="both"/>
        <w:rPr>
          <w:rFonts w:ascii="Aptos" w:hAnsi="Aptos"/>
        </w:rPr>
        <w:sectPr w:rsidR="007E50AB" w:rsidRPr="00BD4E31" w:rsidSect="006733A1">
          <w:type w:val="continuous"/>
          <w:pgSz w:w="12240" w:h="15840"/>
          <w:pgMar w:top="1008" w:right="1080" w:bottom="1008" w:left="1080" w:header="504" w:footer="504" w:gutter="0"/>
          <w:cols w:space="720"/>
          <w:docGrid w:linePitch="360"/>
        </w:sectPr>
      </w:pPr>
    </w:p>
    <w:p w14:paraId="3BCBCAFE" w14:textId="77777777" w:rsidR="00EF276D" w:rsidRPr="00BD4E31" w:rsidRDefault="00000000" w:rsidP="00BD4E31">
      <w:pPr>
        <w:pStyle w:val="berschrift2"/>
        <w:spacing w:line="240" w:lineRule="auto"/>
        <w:rPr>
          <w:rFonts w:ascii="Aptos" w:hAnsi="Aptos"/>
          <w:color w:val="000000" w:themeColor="text1"/>
        </w:rPr>
      </w:pPr>
      <w:r w:rsidRPr="00BD4E31">
        <w:rPr>
          <w:rFonts w:ascii="Aptos" w:hAnsi="Aptos"/>
          <w:color w:val="000000" w:themeColor="text1"/>
        </w:rPr>
        <w:t>83%</w:t>
      </w:r>
    </w:p>
    <w:p w14:paraId="143755DB"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Least developed countries</w:t>
      </w:r>
    </w:p>
    <w:p w14:paraId="29E57565"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Share of core resources allocated where development needs are greatest.</w:t>
      </w:r>
    </w:p>
    <w:p w14:paraId="62D57E6E" w14:textId="77777777" w:rsidR="00EF276D" w:rsidRPr="00BD4E31" w:rsidRDefault="00000000" w:rsidP="00BD4E31">
      <w:pPr>
        <w:pStyle w:val="berschrift2"/>
        <w:spacing w:line="240" w:lineRule="auto"/>
        <w:rPr>
          <w:rFonts w:ascii="Aptos" w:hAnsi="Aptos"/>
          <w:color w:val="000000" w:themeColor="text1"/>
        </w:rPr>
      </w:pPr>
      <w:r w:rsidRPr="00BD4E31">
        <w:rPr>
          <w:rFonts w:ascii="Aptos" w:hAnsi="Aptos"/>
          <w:color w:val="000000" w:themeColor="text1"/>
        </w:rPr>
        <w:t>78%</w:t>
      </w:r>
    </w:p>
    <w:p w14:paraId="33601A87"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Low-income countries</w:t>
      </w:r>
    </w:p>
    <w:p w14:paraId="08E67B59"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Share of core resources allocated to low-income countries.</w:t>
      </w:r>
    </w:p>
    <w:p w14:paraId="0D16B1B1" w14:textId="77777777" w:rsidR="00EF276D" w:rsidRPr="00BD4E31" w:rsidRDefault="00000000" w:rsidP="00BD4E31">
      <w:pPr>
        <w:pStyle w:val="berschrift2"/>
        <w:spacing w:line="240" w:lineRule="auto"/>
        <w:rPr>
          <w:rFonts w:ascii="Aptos" w:hAnsi="Aptos"/>
          <w:color w:val="000000" w:themeColor="text1"/>
        </w:rPr>
      </w:pPr>
      <w:r w:rsidRPr="00BD4E31">
        <w:rPr>
          <w:rFonts w:ascii="Aptos" w:hAnsi="Aptos"/>
          <w:color w:val="000000" w:themeColor="text1"/>
        </w:rPr>
        <w:t>68%</w:t>
      </w:r>
    </w:p>
    <w:p w14:paraId="3AAB9B28"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Largest share to Africa</w:t>
      </w:r>
    </w:p>
    <w:p w14:paraId="214A039F" w14:textId="77777777" w:rsidR="007E50AB" w:rsidRPr="00BD4E31" w:rsidRDefault="00000000" w:rsidP="00BD4E31">
      <w:pPr>
        <w:spacing w:line="240" w:lineRule="auto"/>
        <w:rPr>
          <w:rFonts w:ascii="Aptos" w:hAnsi="Aptos"/>
        </w:rPr>
        <w:sectPr w:rsidR="007E50AB" w:rsidRPr="00BD4E31" w:rsidSect="007E50AB">
          <w:type w:val="continuous"/>
          <w:pgSz w:w="12240" w:h="15840"/>
          <w:pgMar w:top="1008" w:right="1080" w:bottom="1008" w:left="1080" w:header="504" w:footer="504" w:gutter="0"/>
          <w:cols w:num="3" w:space="720"/>
          <w:docGrid w:linePitch="360"/>
        </w:sectPr>
      </w:pPr>
      <w:r w:rsidRPr="00BD4E31">
        <w:rPr>
          <w:rFonts w:ascii="Aptos" w:hAnsi="Aptos"/>
          <w:color w:val="000000" w:themeColor="text1"/>
        </w:rPr>
        <w:t xml:space="preserve">Share of programmatic resources allocated across </w:t>
      </w:r>
      <w:r w:rsidRPr="00BD4E31">
        <w:rPr>
          <w:rFonts w:ascii="Aptos" w:hAnsi="Aptos"/>
        </w:rPr>
        <w:t xml:space="preserve">the </w:t>
      </w:r>
    </w:p>
    <w:p w14:paraId="646C2EC9" w14:textId="77777777" w:rsidR="00EF276D" w:rsidRPr="00BD4E31" w:rsidRDefault="00000000" w:rsidP="006733A1">
      <w:pPr>
        <w:jc w:val="both"/>
        <w:rPr>
          <w:rFonts w:ascii="Aptos" w:hAnsi="Aptos"/>
        </w:rPr>
      </w:pPr>
      <w:r w:rsidRPr="00BD4E31">
        <w:rPr>
          <w:rFonts w:ascii="Aptos" w:hAnsi="Aptos"/>
        </w:rPr>
        <w:t>region.</w:t>
      </w:r>
    </w:p>
    <w:p w14:paraId="7DE7D8AB" w14:textId="77777777" w:rsidR="007E50AB" w:rsidRPr="00BD4E31" w:rsidRDefault="007E50AB" w:rsidP="006733A1">
      <w:pPr>
        <w:pStyle w:val="berschrift3"/>
        <w:jc w:val="both"/>
        <w:rPr>
          <w:rFonts w:ascii="Aptos" w:hAnsi="Aptos"/>
        </w:rPr>
      </w:pPr>
    </w:p>
    <w:p w14:paraId="254BCC62" w14:textId="35F11CBA" w:rsidR="00EF276D" w:rsidRPr="00BD4E31" w:rsidRDefault="00000000" w:rsidP="006733A1">
      <w:pPr>
        <w:pStyle w:val="berschrift3"/>
        <w:jc w:val="both"/>
        <w:rPr>
          <w:rFonts w:ascii="Aptos" w:hAnsi="Aptos"/>
        </w:rPr>
      </w:pPr>
      <w:r w:rsidRPr="00BD4E31">
        <w:rPr>
          <w:rFonts w:ascii="Aptos" w:hAnsi="Aptos"/>
        </w:rPr>
        <w:t>The case for core resources in 2025</w:t>
      </w:r>
    </w:p>
    <w:p w14:paraId="67EC8CA3"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Flexible foundation for impact</w:t>
      </w:r>
    </w:p>
    <w:p w14:paraId="78DC3C87"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Core funding provides UNDP with flexible, predictable resources that enable it to respond rapidly to emerging challenges while maintaining a focus on long-term development goals in 170 countries and territories.</w:t>
      </w:r>
    </w:p>
    <w:p w14:paraId="340AF5CA"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Reaching those most in need</w:t>
      </w:r>
    </w:p>
    <w:p w14:paraId="23840BD8"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The lion’s share of the core programme budget is channelled through country programmes. In 2022–2025, over 80 percent of these resources (TRAC-1, TRAC-2 and TRAC-3) were allocated to least developed countries, and over 70 percent to low-income countries, prioritizing the “last mile”—the poorest and most excluded populations.</w:t>
      </w:r>
    </w:p>
    <w:p w14:paraId="1BC71F8F"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Multiplier effect</w:t>
      </w:r>
    </w:p>
    <w:p w14:paraId="41126C5E"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Core funding is a smart investment and acts as a catalyst for additional investment.</w:t>
      </w:r>
    </w:p>
    <w:p w14:paraId="7AD42D8F"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Crisis readiness and response</w:t>
      </w:r>
    </w:p>
    <w:p w14:paraId="38E4B7DE"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UNDP spends 52 percent of its resources in fragile contexts, investing in all 61 countries defined as fragile by the OECD. Core resources enable early warning analysis, crisis prevention advocacy and immediate responses to conflicts and disasters. In Ukraine, UNDP's core-funded presence supported the assessment of 94,000 km² of potentially mine-contaminated land, including over 36,000 km² of agricultural land, while expanding access to digital public services for 466,101 internally displaced people and strengthening both recovery and resilience.</w:t>
      </w:r>
    </w:p>
    <w:p w14:paraId="396E8F4C"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Pioneering innovative approaches to development</w:t>
      </w:r>
    </w:p>
    <w:p w14:paraId="617C33AB"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Core funding enables UNDP to push the boundaries on frontier development issues. For example, it supports the Accelerator Labs Network across 115 countries, which has identified more than 6,000 grass-roots solutions to development challenges.</w:t>
      </w:r>
    </w:p>
    <w:p w14:paraId="74D717E3"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lastRenderedPageBreak/>
        <w:t>Governance and electoral support</w:t>
      </w:r>
    </w:p>
    <w:p w14:paraId="7ABC4776"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From 2022–2025, UNDP supported processes involving 911.3 million registered voters across 78 elections in 51 countries. In the Philippines, for example, core funding enabled UNDP to support the uptake of digital tools to increase transparency in campaign financing and strengthen voter education, reaching 2,260 voters, including youth, women, Indigenous communities and traditional leaders.</w:t>
      </w:r>
    </w:p>
    <w:p w14:paraId="240E7E91"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Digital transformation</w:t>
      </w:r>
    </w:p>
    <w:p w14:paraId="5B1A4E86"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With core resources, UNDP helps countries harness digital technologies to improve governance, service delivery and inclusion. In 2025, UNDP supported digital transformation in over 130 countries, enabling 49 million people to benefit from digital services and technologies while helping governments strengthen digital public infrastructure and innovative solutions for sustainable development.</w:t>
      </w:r>
    </w:p>
    <w:p w14:paraId="1B436052"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Climate action at scale</w:t>
      </w:r>
    </w:p>
    <w:p w14:paraId="02D2E403"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As the largest UN provider of climate assistance, UNDP helps nations strengthen their environmental commitments, secure vital financing and implement equitable energy transitions. Initially launched with core resources, UNDP's Climate Promise has grown to support 90 percent of developing countries in designing and implementing ambitious Nationally Determined Contributions.</w:t>
      </w:r>
    </w:p>
    <w:p w14:paraId="6F81FFBC"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Operational excellence</w:t>
      </w:r>
    </w:p>
    <w:p w14:paraId="693CB56D" w14:textId="77777777" w:rsidR="00EF276D" w:rsidRPr="00BD4E31" w:rsidRDefault="00000000" w:rsidP="006733A1">
      <w:commentRangeStart w:id="7"/>
      <w:pPr>
        <w:jc w:val="both"/>
        <w:rPr>
          <w:rFonts w:ascii="Aptos" w:hAnsi="Aptos"/>
          <w:color w:val="000000" w:themeColor="text1"/>
        </w:rPr>
      </w:pPr>
      <w:r w:rsidRPr="00BD4E31">
        <w:rPr>
          <w:rFonts w:ascii="Aptos" w:hAnsi="Aptos"/>
          <w:color w:val="000000" w:themeColor="text1"/>
        </w:rPr>
        <w:t>Core funding maintains UNDP’s global infrastructure and quality standards, supporting independent oversight functions, including evaluation, ethics and development effectiveness. In 2024, UNDP received its 20th consecutive clean audit from the UN Board of Auditors, having stewarded over $100 billion in total revenue over 20 years while maintaining the highest standards of accountability and transparency.</w:t>
      </w:r>
      <w:commentRangeEnd w:id="7"/>
      <w:r>
        <w:commentReference w:id="7"/>
      </w:r>
    </w:p>
    <w:p w14:paraId="5908F72E"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Efficiency across the UN system</w:t>
      </w:r>
    </w:p>
    <w:p w14:paraId="47FF7EB8"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Core resources also drive greater efficiency and improve coordination across the entire UN system. UNDP is the single largest contributor to the UN Resident Coordinator System. It delivers dependable services to over 70 UN entities and manages 136 UN common premises globally, providing common services at the country level.</w:t>
      </w:r>
    </w:p>
    <w:p w14:paraId="2FAD3EF9"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Trust and transformation</w:t>
      </w:r>
    </w:p>
    <w:p w14:paraId="2455A00A"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By investing in core funding, partners support a model that promotes national agency, reduces dependency and creates lasting, transformative change.</w:t>
      </w:r>
    </w:p>
    <w:p w14:paraId="5A2A1F67" w14:textId="77777777" w:rsidR="00997730" w:rsidRPr="00BD4E31" w:rsidRDefault="00997730" w:rsidP="007E50AB">
      <w:pPr>
        <w:pStyle w:val="berschrift3"/>
        <w:rPr>
          <w:rFonts w:ascii="Aptos" w:hAnsi="Aptos"/>
        </w:rPr>
      </w:pPr>
    </w:p>
    <w:p w14:paraId="2B25DD4A" w14:textId="77777777" w:rsidR="00997730" w:rsidRPr="00BD4E31" w:rsidRDefault="00997730" w:rsidP="007E50AB">
      <w:pPr>
        <w:pStyle w:val="berschrift3"/>
        <w:rPr>
          <w:rFonts w:ascii="Aptos" w:hAnsi="Aptos"/>
        </w:rPr>
      </w:pPr>
    </w:p>
    <w:p w14:paraId="366456A4" w14:textId="77777777" w:rsidR="00997730" w:rsidRPr="00BD4E31" w:rsidRDefault="00997730" w:rsidP="007E50AB">
      <w:pPr>
        <w:pStyle w:val="berschrift3"/>
        <w:rPr>
          <w:rFonts w:ascii="Aptos" w:hAnsi="Aptos"/>
        </w:rPr>
      </w:pPr>
    </w:p>
    <w:p w14:paraId="778DC086" w14:textId="77777777" w:rsidR="00997730" w:rsidRPr="00BD4E31" w:rsidRDefault="00997730" w:rsidP="007E50AB">
      <w:pPr>
        <w:pStyle w:val="berschrift3"/>
        <w:rPr>
          <w:rFonts w:ascii="Aptos" w:hAnsi="Aptos"/>
        </w:rPr>
      </w:pPr>
    </w:p>
    <w:p w14:paraId="230041D1" w14:textId="77777777" w:rsidR="00997730" w:rsidRPr="00BD4E31" w:rsidRDefault="00997730" w:rsidP="007E50AB">
      <w:pPr>
        <w:pStyle w:val="berschrift3"/>
        <w:rPr>
          <w:rFonts w:ascii="Aptos" w:hAnsi="Aptos"/>
        </w:rPr>
      </w:pPr>
    </w:p>
    <w:p w14:paraId="6E429FB4" w14:textId="77777777" w:rsidR="00997730" w:rsidRPr="00BD4E31" w:rsidRDefault="00997730">
      <w:pPr>
        <w:spacing w:after="200" w:line="276" w:lineRule="auto"/>
        <w:rPr>
          <w:rFonts w:ascii="Aptos" w:eastAsiaTheme="majorEastAsia" w:hAnsi="Aptos" w:cstheme="majorBidi"/>
          <w:b/>
          <w:bCs/>
          <w:color w:val="694596"/>
          <w:sz w:val="24"/>
        </w:rPr>
      </w:pPr>
      <w:r w:rsidRPr="00BD4E31">
        <w:rPr>
          <w:rFonts w:ascii="Aptos" w:hAnsi="Aptos"/>
        </w:rPr>
        <w:br w:type="page"/>
      </w:r>
    </w:p>
    <w:p w14:paraId="03E96159" w14:textId="51A97D8E" w:rsidR="00EF276D" w:rsidRPr="00BD4E31" w:rsidRDefault="00000000" w:rsidP="00997730">
      <w:pPr>
        <w:pStyle w:val="berschrift3"/>
        <w:jc w:val="center"/>
        <w:rPr>
          <w:rFonts w:ascii="Aptos" w:hAnsi="Aptos"/>
        </w:rPr>
      </w:pPr>
      <w:r w:rsidRPr="00BD4E31">
        <w:rPr>
          <w:rFonts w:ascii="Aptos" w:hAnsi="Aptos"/>
        </w:rPr>
        <w:lastRenderedPageBreak/>
        <w:t>Lion’s share goes to programmes</w:t>
      </w:r>
    </w:p>
    <w:p w14:paraId="2B485246" w14:textId="77777777" w:rsidR="00EF276D" w:rsidRPr="00BD4E31" w:rsidRDefault="00000000" w:rsidP="00997730">
      <w:pPr>
        <w:jc w:val="center"/>
        <w:rPr>
          <w:rFonts w:ascii="Aptos" w:hAnsi="Aptos"/>
        </w:rPr>
      </w:pPr>
      <w:r w:rsidRPr="00BD4E31">
        <w:rPr>
          <w:rFonts w:ascii="Aptos" w:hAnsi="Aptos"/>
        </w:rPr>
        <w:t>The lion’s share of the core programme budget for 2022–2025 is channelled through country programmes.</w:t>
      </w:r>
    </w:p>
    <w:tbl>
      <w:tblPr>
        <w:tblW w:w="10065" w:type="dxa"/>
        <w:tblInd w:w="120" w:type="dxa"/>
        <w:tblLayout w:type="fixed"/>
        <w:tblLook w:val="04A0" w:firstRow="1" w:lastRow="0" w:firstColumn="1" w:lastColumn="0" w:noHBand="0" w:noVBand="1"/>
      </w:tblPr>
      <w:tblGrid>
        <w:gridCol w:w="10065"/>
      </w:tblGrid>
      <w:tr w:rsidR="00EF276D" w:rsidRPr="00BD4E31" w14:paraId="78186332" w14:textId="77777777" w:rsidTr="008C143D">
        <w:trPr>
          <w:trHeight w:val="1063"/>
        </w:trPr>
        <w:tc>
          <w:tcPr>
            <w:tcW w:w="10065" w:type="dxa"/>
            <w:shd w:val="clear" w:color="auto" w:fill="F2F4F7"/>
            <w:tcMar>
              <w:top w:w="220" w:type="dxa"/>
              <w:left w:w="180" w:type="dxa"/>
              <w:bottom w:w="220" w:type="dxa"/>
              <w:right w:w="180" w:type="dxa"/>
            </w:tcMar>
          </w:tcPr>
          <w:p w14:paraId="10891116"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756141AB" w14:textId="77777777" w:rsidR="00EF276D" w:rsidRPr="00BD4E31" w:rsidRDefault="00000000" w:rsidP="00997730">
            <w:pPr>
              <w:jc w:val="center"/>
              <w:rPr>
                <w:rFonts w:ascii="Aptos" w:hAnsi="Aptos"/>
              </w:rPr>
            </w:pPr>
            <w:r w:rsidRPr="00BD4E31">
              <w:rPr>
                <w:rFonts w:ascii="Aptos" w:hAnsi="Aptos"/>
                <w:color w:val="6B7780"/>
                <w:sz w:val="18"/>
              </w:rPr>
              <w:t>Lion’s share goes to programmes</w:t>
            </w:r>
          </w:p>
          <w:p w14:paraId="2A541E3A" w14:textId="4D1BCA8C" w:rsidR="00EF276D" w:rsidRPr="00BD4E31" w:rsidRDefault="00867A61" w:rsidP="00997730">
            <w:pPr>
              <w:jc w:val="center"/>
              <w:rPr>
                <w:rFonts w:ascii="Aptos" w:hAnsi="Aptos"/>
              </w:rPr>
            </w:pPr>
            <w:r w:rsidRPr="00BD4E31">
              <w:rPr>
                <w:rFonts w:ascii="Aptos" w:hAnsi="Aptos"/>
                <w:color w:val="6B7780"/>
                <w:sz w:val="15"/>
              </w:rPr>
              <w:t>Svg file name regular-resources-allocation</w:t>
            </w:r>
          </w:p>
        </w:tc>
      </w:tr>
    </w:tbl>
    <w:p w14:paraId="5AA263FB" w14:textId="77777777" w:rsidR="00EF276D" w:rsidRPr="00BD4E31" w:rsidRDefault="00EF276D" w:rsidP="00997730">
      <w:pPr>
        <w:spacing w:after="40"/>
        <w:jc w:val="center"/>
        <w:rPr>
          <w:rFonts w:ascii="Aptos" w:hAnsi="Aptos"/>
        </w:rPr>
      </w:pPr>
    </w:p>
    <w:p w14:paraId="22E286E7" w14:textId="77777777" w:rsidR="00EF276D" w:rsidRPr="00BD4E31" w:rsidRDefault="00000000" w:rsidP="00997730">
      <w:pPr>
        <w:pStyle w:val="berschrift3"/>
        <w:jc w:val="center"/>
        <w:rPr>
          <w:rFonts w:ascii="Aptos" w:hAnsi="Aptos"/>
        </w:rPr>
      </w:pPr>
      <w:r w:rsidRPr="00BD4E31">
        <w:rPr>
          <w:rFonts w:ascii="Aptos" w:hAnsi="Aptos"/>
        </w:rPr>
        <w:t>Strong support for least developed and low-income countries</w:t>
      </w:r>
    </w:p>
    <w:p w14:paraId="675E02EA" w14:textId="2222CB93" w:rsidR="00EF276D" w:rsidRPr="00BD4E31" w:rsidRDefault="00000000" w:rsidP="00997730">
      <w:pPr>
        <w:jc w:val="center"/>
        <w:rPr>
          <w:rFonts w:ascii="Aptos" w:hAnsi="Aptos"/>
        </w:rPr>
      </w:pPr>
      <w:r w:rsidRPr="00BD4E31">
        <w:rPr>
          <w:rFonts w:ascii="Aptos" w:hAnsi="Aptos"/>
        </w:rPr>
        <w:t>Over 80 percent of core resources are allocated to least developed countries where development needs are greatest, and 78 percent to low-income countries.</w:t>
      </w:r>
      <w:r w:rsidR="007E50AB" w:rsidRPr="00BD4E31">
        <w:rPr>
          <w:rFonts w:ascii="Aptos" w:hAnsi="Aptos"/>
        </w:rPr>
        <w:br/>
      </w:r>
    </w:p>
    <w:p w14:paraId="1CA2B14A" w14:textId="2F38690C" w:rsidR="00EF276D" w:rsidRPr="00BD4E31" w:rsidRDefault="00000000" w:rsidP="00997730">
      <w:pPr>
        <w:jc w:val="center"/>
        <w:rPr>
          <w:rFonts w:ascii="Aptos" w:hAnsi="Aptos"/>
        </w:rPr>
      </w:pPr>
      <w:r w:rsidRPr="00BD4E31">
        <w:rPr>
          <w:rFonts w:ascii="Aptos" w:hAnsi="Aptos"/>
        </w:rPr>
        <w:t>2022–2025 distribution of regular (core) resources by development status</w:t>
      </w:r>
      <w:r w:rsidR="007E50AB" w:rsidRPr="00BD4E31">
        <w:rPr>
          <w:rFonts w:ascii="Aptos" w:hAnsi="Aptos"/>
        </w:rPr>
        <w:br/>
      </w:r>
      <w:r w:rsidRPr="00BD4E31">
        <w:rPr>
          <w:rFonts w:ascii="Aptos" w:hAnsi="Aptos"/>
        </w:rPr>
        <w:t>Core: TRAC-1, TRAC-2 and TRAC-3</w:t>
      </w:r>
    </w:p>
    <w:tbl>
      <w:tblPr>
        <w:tblW w:w="10121" w:type="dxa"/>
        <w:tblInd w:w="120" w:type="dxa"/>
        <w:tblLayout w:type="fixed"/>
        <w:tblLook w:val="04A0" w:firstRow="1" w:lastRow="0" w:firstColumn="1" w:lastColumn="0" w:noHBand="0" w:noVBand="1"/>
      </w:tblPr>
      <w:tblGrid>
        <w:gridCol w:w="10121"/>
      </w:tblGrid>
      <w:tr w:rsidR="00EF276D" w:rsidRPr="00BD4E31" w14:paraId="67CB505E" w14:textId="77777777" w:rsidTr="008C143D">
        <w:trPr>
          <w:trHeight w:val="1026"/>
        </w:trPr>
        <w:tc>
          <w:tcPr>
            <w:tcW w:w="10121" w:type="dxa"/>
            <w:shd w:val="clear" w:color="auto" w:fill="F2F4F7"/>
            <w:tcMar>
              <w:top w:w="220" w:type="dxa"/>
              <w:left w:w="180" w:type="dxa"/>
              <w:bottom w:w="220" w:type="dxa"/>
              <w:right w:w="180" w:type="dxa"/>
            </w:tcMar>
          </w:tcPr>
          <w:p w14:paraId="2878150A"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21CBDA1B" w14:textId="77777777" w:rsidR="00EF276D" w:rsidRPr="00BD4E31" w:rsidRDefault="00000000" w:rsidP="00997730">
            <w:pPr>
              <w:jc w:val="center"/>
              <w:rPr>
                <w:rFonts w:ascii="Aptos" w:hAnsi="Aptos"/>
              </w:rPr>
            </w:pPr>
            <w:r w:rsidRPr="00BD4E31">
              <w:rPr>
                <w:rFonts w:ascii="Aptos" w:hAnsi="Aptos"/>
                <w:color w:val="6B7780"/>
                <w:sz w:val="18"/>
              </w:rPr>
              <w:t>Strong support for least developed and low-income countries</w:t>
            </w:r>
          </w:p>
          <w:p w14:paraId="1D5BDA1D" w14:textId="3F5EF3E6" w:rsidR="00EF276D" w:rsidRPr="00BD4E31" w:rsidRDefault="00867A61" w:rsidP="00997730">
            <w:pPr>
              <w:jc w:val="center"/>
              <w:rPr>
                <w:rFonts w:ascii="Aptos" w:hAnsi="Aptos"/>
              </w:rPr>
            </w:pPr>
            <w:r w:rsidRPr="00BD4E31">
              <w:rPr>
                <w:rFonts w:ascii="Aptos" w:hAnsi="Aptos"/>
                <w:color w:val="6B7780"/>
                <w:sz w:val="15"/>
              </w:rPr>
              <w:t>Svg file name resources-by-development-status</w:t>
            </w:r>
          </w:p>
        </w:tc>
      </w:tr>
    </w:tbl>
    <w:p w14:paraId="7DD70B13" w14:textId="77777777" w:rsidR="00EF276D" w:rsidRPr="00BD4E31" w:rsidRDefault="00EF276D" w:rsidP="00997730">
      <w:pPr>
        <w:spacing w:after="40"/>
        <w:jc w:val="center"/>
        <w:rPr>
          <w:rFonts w:ascii="Aptos" w:hAnsi="Aptos"/>
        </w:rPr>
      </w:pPr>
    </w:p>
    <w:p w14:paraId="3DD0CB71" w14:textId="6F168D4B" w:rsidR="00EF276D" w:rsidRPr="00BD4E31" w:rsidRDefault="00000000" w:rsidP="00997730">
      <w:pPr>
        <w:jc w:val="center"/>
        <w:rPr>
          <w:rFonts w:ascii="Aptos" w:hAnsi="Aptos"/>
        </w:rPr>
      </w:pPr>
      <w:r w:rsidRPr="00BD4E31">
        <w:rPr>
          <w:rFonts w:ascii="Aptos" w:hAnsi="Aptos"/>
        </w:rPr>
        <w:t>2022–2025 distribution of regular (core) resources by country typology</w:t>
      </w:r>
      <w:r w:rsidR="007E50AB" w:rsidRPr="00BD4E31">
        <w:rPr>
          <w:rFonts w:ascii="Aptos" w:hAnsi="Aptos"/>
        </w:rPr>
        <w:br/>
      </w:r>
      <w:r w:rsidRPr="00BD4E31">
        <w:rPr>
          <w:rFonts w:ascii="Aptos" w:hAnsi="Aptos"/>
        </w:rPr>
        <w:t>Core: TRAC-1, TRAC-2 and TRAC-3</w:t>
      </w:r>
    </w:p>
    <w:tbl>
      <w:tblPr>
        <w:tblW w:w="10197" w:type="dxa"/>
        <w:tblInd w:w="120" w:type="dxa"/>
        <w:tblLayout w:type="fixed"/>
        <w:tblLook w:val="04A0" w:firstRow="1" w:lastRow="0" w:firstColumn="1" w:lastColumn="0" w:noHBand="0" w:noVBand="1"/>
      </w:tblPr>
      <w:tblGrid>
        <w:gridCol w:w="10197"/>
      </w:tblGrid>
      <w:tr w:rsidR="00EF276D" w:rsidRPr="00BD4E31" w14:paraId="75815D8C" w14:textId="77777777" w:rsidTr="008C143D">
        <w:trPr>
          <w:trHeight w:val="1155"/>
        </w:trPr>
        <w:tc>
          <w:tcPr>
            <w:tcW w:w="10197" w:type="dxa"/>
            <w:shd w:val="clear" w:color="auto" w:fill="F2F4F7"/>
            <w:tcMar>
              <w:top w:w="220" w:type="dxa"/>
              <w:left w:w="180" w:type="dxa"/>
              <w:bottom w:w="220" w:type="dxa"/>
              <w:right w:w="180" w:type="dxa"/>
            </w:tcMar>
          </w:tcPr>
          <w:p w14:paraId="0E198B7D"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0509014C" w14:textId="77777777" w:rsidR="00EF276D" w:rsidRPr="00BD4E31" w:rsidRDefault="00000000" w:rsidP="00997730">
            <w:pPr>
              <w:jc w:val="center"/>
              <w:rPr>
                <w:rFonts w:ascii="Aptos" w:hAnsi="Aptos"/>
              </w:rPr>
            </w:pPr>
            <w:r w:rsidRPr="00BD4E31">
              <w:rPr>
                <w:rFonts w:ascii="Aptos" w:hAnsi="Aptos"/>
                <w:color w:val="6B7780"/>
                <w:sz w:val="18"/>
              </w:rPr>
              <w:t>Strong support for least developed and low-income countries</w:t>
            </w:r>
          </w:p>
          <w:p w14:paraId="5E120CC9" w14:textId="2ADB7A21" w:rsidR="00EF276D" w:rsidRPr="00BD4E31" w:rsidRDefault="00867A61" w:rsidP="00997730">
            <w:pPr>
              <w:jc w:val="center"/>
              <w:rPr>
                <w:rFonts w:ascii="Aptos" w:hAnsi="Aptos"/>
              </w:rPr>
            </w:pPr>
            <w:r w:rsidRPr="00BD4E31">
              <w:rPr>
                <w:rFonts w:ascii="Aptos" w:hAnsi="Aptos"/>
                <w:color w:val="6B7780"/>
                <w:sz w:val="15"/>
              </w:rPr>
              <w:t>Svg file name resources-by-country-typology</w:t>
            </w:r>
          </w:p>
        </w:tc>
      </w:tr>
    </w:tbl>
    <w:p w14:paraId="28129514" w14:textId="0C1F8975" w:rsidR="00EF276D" w:rsidRPr="00BD4E31" w:rsidRDefault="007E50AB" w:rsidP="00997730">
      <w:pPr>
        <w:pStyle w:val="berschrift3"/>
        <w:jc w:val="center"/>
        <w:rPr>
          <w:rFonts w:ascii="Aptos" w:hAnsi="Aptos"/>
        </w:rPr>
      </w:pPr>
      <w:r w:rsidRPr="00BD4E31">
        <w:rPr>
          <w:rFonts w:ascii="Aptos" w:hAnsi="Aptos"/>
        </w:rPr>
        <w:br/>
        <w:t>Africa receives the largest share</w:t>
      </w:r>
    </w:p>
    <w:p w14:paraId="6BEDDB3B" w14:textId="5D95C5F8" w:rsidR="00EF276D" w:rsidRPr="00BD4E31" w:rsidRDefault="00000000" w:rsidP="00997730">
      <w:pPr>
        <w:jc w:val="center"/>
        <w:rPr>
          <w:rFonts w:ascii="Aptos" w:hAnsi="Aptos"/>
        </w:rPr>
      </w:pPr>
      <w:r w:rsidRPr="00BD4E31">
        <w:rPr>
          <w:rFonts w:ascii="Aptos" w:hAnsi="Aptos"/>
        </w:rPr>
        <w:t xml:space="preserve">In line with development needs, the largest share of core resources is allocated to Africa, </w:t>
      </w:r>
      <w:r w:rsidR="007E50AB" w:rsidRPr="00BD4E31">
        <w:rPr>
          <w:rFonts w:ascii="Aptos" w:hAnsi="Aptos"/>
        </w:rPr>
        <w:br/>
      </w:r>
      <w:r w:rsidRPr="00BD4E31">
        <w:rPr>
          <w:rFonts w:ascii="Aptos" w:hAnsi="Aptos"/>
        </w:rPr>
        <w:t>followed by Asia and the Arab States.</w:t>
      </w:r>
    </w:p>
    <w:p w14:paraId="1F0064C4" w14:textId="1CA80C2A" w:rsidR="00EF276D" w:rsidRPr="00BD4E31" w:rsidRDefault="007E50AB" w:rsidP="00997730">
      <w:pPr>
        <w:jc w:val="center"/>
        <w:rPr>
          <w:rFonts w:ascii="Aptos" w:hAnsi="Aptos"/>
        </w:rPr>
      </w:pPr>
      <w:r w:rsidRPr="00BD4E31">
        <w:rPr>
          <w:rFonts w:ascii="Aptos" w:hAnsi="Aptos"/>
        </w:rPr>
        <w:br/>
        <w:t>2022–2025 distribution of regular (core) resources by region</w:t>
      </w:r>
      <w:r w:rsidRPr="00BD4E31">
        <w:rPr>
          <w:rFonts w:ascii="Aptos" w:hAnsi="Aptos"/>
        </w:rPr>
        <w:br/>
        <w:t>Core: TRAC-1, TRAC-2 and TRAC-3</w:t>
      </w:r>
    </w:p>
    <w:tbl>
      <w:tblPr>
        <w:tblW w:w="10222" w:type="dxa"/>
        <w:tblInd w:w="120" w:type="dxa"/>
        <w:tblLayout w:type="fixed"/>
        <w:tblLook w:val="04A0" w:firstRow="1" w:lastRow="0" w:firstColumn="1" w:lastColumn="0" w:noHBand="0" w:noVBand="1"/>
      </w:tblPr>
      <w:tblGrid>
        <w:gridCol w:w="10222"/>
      </w:tblGrid>
      <w:tr w:rsidR="00EF276D" w:rsidRPr="00BD4E31" w14:paraId="59B987A2" w14:textId="77777777" w:rsidTr="008C143D">
        <w:trPr>
          <w:trHeight w:val="1026"/>
        </w:trPr>
        <w:tc>
          <w:tcPr>
            <w:tcW w:w="10222" w:type="dxa"/>
            <w:shd w:val="clear" w:color="auto" w:fill="F2F4F7"/>
            <w:tcMar>
              <w:top w:w="220" w:type="dxa"/>
              <w:left w:w="180" w:type="dxa"/>
              <w:bottom w:w="220" w:type="dxa"/>
              <w:right w:w="180" w:type="dxa"/>
            </w:tcMar>
          </w:tcPr>
          <w:p w14:paraId="6D267044" w14:textId="77777777" w:rsidR="00EF276D" w:rsidRPr="00BD4E31" w:rsidRDefault="00000000" w:rsidP="00997730">
            <w:pPr>
              <w:jc w:val="center"/>
              <w:rPr>
                <w:rFonts w:ascii="Aptos" w:hAnsi="Aptos"/>
              </w:rPr>
            </w:pPr>
            <w:r w:rsidRPr="00BD4E31">
              <w:rPr>
                <w:rFonts w:ascii="Aptos" w:hAnsi="Aptos"/>
                <w:b/>
                <w:color w:val="6B7780"/>
                <w:sz w:val="24"/>
              </w:rPr>
              <w:lastRenderedPageBreak/>
              <w:t>GRAPH PLACEHOLDER</w:t>
            </w:r>
          </w:p>
          <w:p w14:paraId="76ADE253" w14:textId="77777777" w:rsidR="00EF276D" w:rsidRPr="00BD4E31" w:rsidRDefault="00000000" w:rsidP="00997730">
            <w:pPr>
              <w:jc w:val="center"/>
              <w:rPr>
                <w:rFonts w:ascii="Aptos" w:hAnsi="Aptos"/>
              </w:rPr>
            </w:pPr>
            <w:r w:rsidRPr="00BD4E31">
              <w:rPr>
                <w:rFonts w:ascii="Aptos" w:hAnsi="Aptos"/>
                <w:color w:val="6B7780"/>
                <w:sz w:val="18"/>
              </w:rPr>
              <w:t>Africa receives the largest share</w:t>
            </w:r>
          </w:p>
          <w:p w14:paraId="67BD06C4" w14:textId="49414A2A" w:rsidR="00EF276D" w:rsidRPr="00BD4E31" w:rsidRDefault="00867A61" w:rsidP="00997730">
            <w:pPr>
              <w:jc w:val="center"/>
              <w:rPr>
                <w:rFonts w:ascii="Aptos" w:hAnsi="Aptos"/>
              </w:rPr>
            </w:pPr>
            <w:r w:rsidRPr="00BD4E31">
              <w:rPr>
                <w:rFonts w:ascii="Aptos" w:hAnsi="Aptos"/>
                <w:color w:val="6B7780"/>
                <w:sz w:val="15"/>
              </w:rPr>
              <w:t>Svg file name resources-by-region</w:t>
            </w:r>
          </w:p>
        </w:tc>
      </w:tr>
    </w:tbl>
    <w:p w14:paraId="3D954A69" w14:textId="77777777" w:rsidR="00EF276D" w:rsidRPr="00BD4E31" w:rsidRDefault="00EF276D" w:rsidP="006733A1">
      <w:pPr>
        <w:spacing w:after="40"/>
        <w:jc w:val="both"/>
        <w:rPr>
          <w:rFonts w:ascii="Aptos" w:hAnsi="Aptos"/>
        </w:rPr>
      </w:pPr>
    </w:p>
    <w:p w14:paraId="235481F3" w14:textId="5815823D" w:rsidR="00EF276D" w:rsidRPr="00BD4E31" w:rsidRDefault="00000000" w:rsidP="007E50AB">
      <w:pPr>
        <w:pStyle w:val="berschrift3"/>
        <w:rPr>
          <w:rFonts w:ascii="Aptos" w:hAnsi="Aptos"/>
        </w:rPr>
      </w:pPr>
      <w:r w:rsidRPr="00BD4E31">
        <w:rPr>
          <w:rFonts w:ascii="Aptos" w:hAnsi="Aptos"/>
        </w:rPr>
        <w:t>The institutional budget enables programmatic impact</w:t>
      </w:r>
    </w:p>
    <w:p w14:paraId="7C0A1F04" w14:textId="77777777" w:rsidR="00EF276D" w:rsidRPr="00BD4E31" w:rsidRDefault="00000000" w:rsidP="007E50AB">
      <w:pPr>
        <w:rPr>
          <w:rFonts w:ascii="Aptos" w:hAnsi="Aptos"/>
        </w:rPr>
      </w:pPr>
      <w:r w:rsidRPr="00BD4E31">
        <w:rPr>
          <w:rFonts w:ascii="Aptos" w:hAnsi="Aptos"/>
        </w:rPr>
        <w:t>UNDP’s institutional budget supports investments in institutional capacity, development effectiveness, the maintenance of the highest levels of independent oversight, transparency and accountability, and special-purpose initiatives (UNV and UNCDF).</w:t>
      </w:r>
    </w:p>
    <w:tbl>
      <w:tblPr>
        <w:tblW w:w="9816" w:type="dxa"/>
        <w:tblInd w:w="120" w:type="dxa"/>
        <w:tblLayout w:type="fixed"/>
        <w:tblLook w:val="04A0" w:firstRow="1" w:lastRow="0" w:firstColumn="1" w:lastColumn="0" w:noHBand="0" w:noVBand="1"/>
      </w:tblPr>
      <w:tblGrid>
        <w:gridCol w:w="9816"/>
      </w:tblGrid>
      <w:tr w:rsidR="00EF276D" w:rsidRPr="00BD4E31" w14:paraId="5EE1B48B" w14:textId="77777777" w:rsidTr="008C143D">
        <w:trPr>
          <w:trHeight w:val="1503"/>
        </w:trPr>
        <w:tc>
          <w:tcPr>
            <w:tcW w:w="9816" w:type="dxa"/>
            <w:shd w:val="clear" w:color="auto" w:fill="F2F4F7"/>
            <w:tcMar>
              <w:top w:w="220" w:type="dxa"/>
              <w:left w:w="180" w:type="dxa"/>
              <w:bottom w:w="220" w:type="dxa"/>
              <w:right w:w="180" w:type="dxa"/>
            </w:tcMar>
          </w:tcPr>
          <w:p w14:paraId="2B54D131" w14:textId="77777777" w:rsidR="00EF276D" w:rsidRPr="00BD4E31" w:rsidRDefault="00000000" w:rsidP="007E50AB">
            <w:pPr>
              <w:jc w:val="center"/>
              <w:rPr>
                <w:rFonts w:ascii="Aptos" w:hAnsi="Aptos"/>
              </w:rPr>
            </w:pPr>
            <w:r w:rsidRPr="00BD4E31">
              <w:rPr>
                <w:rFonts w:ascii="Aptos" w:hAnsi="Aptos"/>
                <w:b/>
                <w:color w:val="6B7780"/>
                <w:sz w:val="24"/>
              </w:rPr>
              <w:t>GRAPH PLACEHOLDER</w:t>
            </w:r>
          </w:p>
          <w:p w14:paraId="6FEA1EA3" w14:textId="77777777" w:rsidR="00EF276D" w:rsidRPr="00BD4E31" w:rsidRDefault="00000000" w:rsidP="007E50AB">
            <w:pPr>
              <w:jc w:val="center"/>
              <w:rPr>
                <w:rFonts w:ascii="Aptos" w:hAnsi="Aptos"/>
              </w:rPr>
            </w:pPr>
            <w:r w:rsidRPr="00BD4E31">
              <w:rPr>
                <w:rFonts w:ascii="Aptos" w:hAnsi="Aptos"/>
                <w:color w:val="6B7780"/>
                <w:sz w:val="18"/>
              </w:rPr>
              <w:t>The institutional budget enables programmatic impact</w:t>
            </w:r>
          </w:p>
          <w:p w14:paraId="1DA1AFCB" w14:textId="349F1051" w:rsidR="00EF276D" w:rsidRPr="00BD4E31" w:rsidRDefault="00867A61" w:rsidP="007E50AB">
            <w:pPr>
              <w:jc w:val="center"/>
              <w:rPr>
                <w:rFonts w:ascii="Aptos" w:hAnsi="Aptos"/>
              </w:rPr>
            </w:pPr>
            <w:r w:rsidRPr="00BD4E31">
              <w:rPr>
                <w:rFonts w:ascii="Aptos" w:hAnsi="Aptos"/>
                <w:color w:val="6B7780"/>
                <w:sz w:val="15"/>
              </w:rPr>
              <w:t>Svg file name institutional-budget-allocation</w:t>
            </w:r>
          </w:p>
        </w:tc>
      </w:tr>
    </w:tbl>
    <w:p w14:paraId="13D8225F" w14:textId="77777777" w:rsidR="00EF276D" w:rsidRPr="00BD4E31" w:rsidRDefault="00EF276D" w:rsidP="007E50AB">
      <w:pPr>
        <w:spacing w:after="40"/>
        <w:rPr>
          <w:rFonts w:ascii="Aptos" w:hAnsi="Aptos"/>
        </w:rPr>
      </w:pPr>
    </w:p>
    <w:p w14:paraId="65AB633C" w14:textId="77777777" w:rsidR="00EF276D" w:rsidRPr="00BD4E31" w:rsidRDefault="00000000" w:rsidP="007E50AB">
      <w:pPr>
        <w:pStyle w:val="berschrift3"/>
        <w:rPr>
          <w:rFonts w:ascii="Aptos" w:hAnsi="Aptos"/>
        </w:rPr>
      </w:pPr>
      <w:r w:rsidRPr="00BD4E31">
        <w:rPr>
          <w:rFonts w:ascii="Aptos" w:hAnsi="Aptos"/>
        </w:rPr>
        <w:t>Core contributors</w:t>
      </w:r>
    </w:p>
    <w:p w14:paraId="7B0AF4FF" w14:textId="57D4E027" w:rsidR="00EF276D" w:rsidRPr="00BD4E31" w:rsidRDefault="00000000" w:rsidP="00B059CD">
      <w:commentRangeStart w:id="6"/>
      <w:pPr>
        <w:rPr>
          <w:rFonts w:ascii="Aptos" w:hAnsi="Aptos"/>
        </w:rPr>
      </w:pPr>
      <w:r w:rsidRPr="00BD4E31">
        <w:rPr>
          <w:rFonts w:ascii="Aptos" w:hAnsi="Aptos"/>
        </w:rPr>
        <w:t xml:space="preserve">In 2025, UNDP received $442 million in core contributions, of which 37 percent </w:t>
      </w:r>
      <w:r w:rsidR="007E50AB" w:rsidRPr="00BD4E31">
        <w:rPr>
          <w:rFonts w:ascii="Aptos" w:hAnsi="Aptos"/>
        </w:rPr>
        <w:br/>
      </w:r>
      <w:r w:rsidRPr="00BD4E31">
        <w:rPr>
          <w:rFonts w:ascii="Aptos" w:hAnsi="Aptos"/>
        </w:rPr>
        <w:t>were backed by multi-year commitments, down from 40 percent in 2024.</w:t>
      </w:r>
      <w:commentRangeEnd w:id="6"/>
      <w:r>
        <w:commentReference w:id="6"/>
      </w:r>
    </w:p>
    <w:tbl>
      <w:tblPr>
        <w:tblW w:w="9968" w:type="dxa"/>
        <w:tblInd w:w="120" w:type="dxa"/>
        <w:tblLayout w:type="fixed"/>
        <w:tblLook w:val="04A0" w:firstRow="1" w:lastRow="0" w:firstColumn="1" w:lastColumn="0" w:noHBand="0" w:noVBand="1"/>
      </w:tblPr>
      <w:tblGrid>
        <w:gridCol w:w="9968"/>
      </w:tblGrid>
      <w:tr w:rsidR="00EF276D" w:rsidRPr="00BD4E31" w14:paraId="4D4BD04D" w14:textId="77777777" w:rsidTr="008C143D">
        <w:trPr>
          <w:trHeight w:val="1319"/>
        </w:trPr>
        <w:tc>
          <w:tcPr>
            <w:tcW w:w="9968" w:type="dxa"/>
            <w:shd w:val="clear" w:color="auto" w:fill="F2F4F7"/>
            <w:tcMar>
              <w:top w:w="220" w:type="dxa"/>
              <w:left w:w="180" w:type="dxa"/>
              <w:bottom w:w="220" w:type="dxa"/>
              <w:right w:w="180" w:type="dxa"/>
            </w:tcMar>
          </w:tcPr>
          <w:p w14:paraId="6E65D2AB" w14:textId="77777777" w:rsidR="00EF276D" w:rsidRPr="00BD4E31" w:rsidRDefault="00000000" w:rsidP="007E50AB">
            <w:pPr>
              <w:jc w:val="center"/>
              <w:rPr>
                <w:rFonts w:ascii="Aptos" w:hAnsi="Aptos"/>
              </w:rPr>
            </w:pPr>
            <w:r w:rsidRPr="00BD4E31">
              <w:rPr>
                <w:rFonts w:ascii="Aptos" w:hAnsi="Aptos"/>
                <w:b/>
                <w:color w:val="6B7780"/>
                <w:sz w:val="24"/>
              </w:rPr>
              <w:t>GRAPH PLACEHOLDER</w:t>
            </w:r>
          </w:p>
          <w:p w14:paraId="534FEA06" w14:textId="77777777" w:rsidR="00EF276D" w:rsidRPr="00BD4E31" w:rsidRDefault="00000000" w:rsidP="007E50AB">
            <w:pPr>
              <w:jc w:val="center"/>
              <w:rPr>
                <w:rFonts w:ascii="Aptos" w:hAnsi="Aptos"/>
              </w:rPr>
            </w:pPr>
            <w:r w:rsidRPr="00BD4E31">
              <w:rPr>
                <w:rFonts w:ascii="Aptos" w:hAnsi="Aptos"/>
                <w:color w:val="6B7780"/>
                <w:sz w:val="18"/>
              </w:rPr>
              <w:t>Core contributors</w:t>
            </w:r>
          </w:p>
          <w:p w14:paraId="79690759" w14:textId="58D116D9" w:rsidR="00EF276D" w:rsidRPr="00BD4E31" w:rsidRDefault="00867A61" w:rsidP="007E50AB">
            <w:pPr>
              <w:jc w:val="center"/>
              <w:rPr>
                <w:rFonts w:ascii="Aptos" w:hAnsi="Aptos"/>
              </w:rPr>
            </w:pPr>
            <w:r w:rsidRPr="00BD4E31">
              <w:rPr>
                <w:rFonts w:ascii="Aptos" w:hAnsi="Aptos"/>
                <w:color w:val="6B7780"/>
                <w:sz w:val="15"/>
              </w:rPr>
              <w:t>Svg file name top-core-contributors</w:t>
            </w:r>
          </w:p>
        </w:tc>
      </w:tr>
    </w:tbl>
    <w:p w14:paraId="7082F442" w14:textId="77777777" w:rsidR="00EF276D" w:rsidRPr="00BD4E31" w:rsidRDefault="00EF276D" w:rsidP="006733A1">
      <w:pPr>
        <w:spacing w:after="40"/>
        <w:jc w:val="both"/>
        <w:rPr>
          <w:rFonts w:ascii="Aptos" w:hAnsi="Aptos"/>
        </w:rPr>
      </w:pPr>
    </w:p>
    <w:p w14:paraId="6AE18375" w14:textId="77777777" w:rsidR="00EF276D" w:rsidRPr="00BD4E31" w:rsidRDefault="00000000" w:rsidP="006733A1">
      <w:pPr>
        <w:jc w:val="both"/>
        <w:rPr>
          <w:rFonts w:ascii="Aptos" w:hAnsi="Aptos"/>
        </w:rPr>
      </w:pPr>
      <w:r w:rsidRPr="00BD4E31">
        <w:rPr>
          <w:rFonts w:ascii="Aptos" w:hAnsi="Aptos"/>
        </w:rPr>
        <w:t>*Includes core contributions for 2024 received in 2025 **Includes core contributions for 2026 received in 2025</w:t>
      </w:r>
    </w:p>
    <w:p w14:paraId="33B18F42" w14:textId="77777777" w:rsidR="007E50AB" w:rsidRPr="00BD4E31" w:rsidRDefault="007E50AB" w:rsidP="006733A1">
      <w:pPr>
        <w:jc w:val="both"/>
        <w:rPr>
          <w:rFonts w:ascii="Aptos" w:hAnsi="Aptos"/>
        </w:rPr>
      </w:pPr>
    </w:p>
    <w:p w14:paraId="687D0687" w14:textId="77777777" w:rsidR="00EF276D" w:rsidRPr="00BD4E31" w:rsidRDefault="00000000" w:rsidP="006733A1">
      <w:pPr>
        <w:pStyle w:val="berschrift3"/>
        <w:jc w:val="both"/>
        <w:rPr>
          <w:rFonts w:ascii="Aptos" w:hAnsi="Aptos"/>
        </w:rPr>
      </w:pPr>
      <w:r w:rsidRPr="00BD4E31">
        <w:rPr>
          <w:rFonts w:ascii="Aptos" w:hAnsi="Aptos"/>
        </w:rPr>
        <w:t>Partners with multi-year pledges to regular resources</w:t>
      </w:r>
    </w:p>
    <w:p w14:paraId="1F705FF5" w14:textId="77777777" w:rsidR="00EF276D" w:rsidRPr="00BD4E31" w:rsidRDefault="00000000" w:rsidP="006733A1">
      <w:pPr>
        <w:jc w:val="both"/>
        <w:rPr>
          <w:rFonts w:ascii="Aptos" w:hAnsi="Aptos"/>
        </w:rPr>
      </w:pPr>
      <w:r w:rsidRPr="00BD4E31">
        <w:rPr>
          <w:rFonts w:ascii="Aptos" w:hAnsi="Aptos"/>
        </w:rPr>
        <w:t>In 2025, UNDP received $442 million in core contributions, of which 37 percent were backed by multi-year commitments, down from 40 percent in 2024.</w:t>
      </w:r>
    </w:p>
    <w:p w14:paraId="351DF799" w14:textId="77777777" w:rsidR="00EF276D" w:rsidRPr="00BD4E31" w:rsidRDefault="00000000" w:rsidP="006733A1">
      <w:pPr>
        <w:jc w:val="both"/>
        <w:rPr>
          <w:rFonts w:ascii="Aptos" w:hAnsi="Aptos"/>
        </w:rPr>
      </w:pPr>
      <w:r w:rsidRPr="00BD4E31">
        <w:rPr>
          <w:rFonts w:ascii="Aptos" w:hAnsi="Aptos"/>
        </w:rPr>
        <w:t>Australia had a multi-year core agreement in 2025 but did not contribute to core funding.</w:t>
      </w:r>
    </w:p>
    <w:p w14:paraId="0239FB95" w14:textId="77777777" w:rsidR="00997730" w:rsidRPr="00BD4E31" w:rsidRDefault="00997730" w:rsidP="006733A1">
      <w:pPr>
        <w:pStyle w:val="berschrift3"/>
        <w:jc w:val="both"/>
        <w:rPr>
          <w:rFonts w:ascii="Aptos" w:hAnsi="Aptos"/>
        </w:rPr>
      </w:pPr>
    </w:p>
    <w:p w14:paraId="59B067E5" w14:textId="26C582DC" w:rsidR="00EF276D" w:rsidRPr="00BD4E31" w:rsidRDefault="00000000" w:rsidP="006733A1">
      <w:pPr>
        <w:pStyle w:val="berschrift3"/>
        <w:jc w:val="both"/>
        <w:rPr>
          <w:rFonts w:ascii="Aptos" w:hAnsi="Aptos"/>
        </w:rPr>
      </w:pPr>
      <w:r w:rsidRPr="00BD4E31">
        <w:rPr>
          <w:rFonts w:ascii="Aptos" w:hAnsi="Aptos"/>
        </w:rPr>
        <w:t>Regular resources income from multi-year pledges</w:t>
      </w:r>
    </w:p>
    <w:tbl>
      <w:tblPr>
        <w:tblW w:w="10272" w:type="dxa"/>
        <w:tblInd w:w="120" w:type="dxa"/>
        <w:tblLayout w:type="fixed"/>
        <w:tblLook w:val="04A0" w:firstRow="1" w:lastRow="0" w:firstColumn="1" w:lastColumn="0" w:noHBand="0" w:noVBand="1"/>
      </w:tblPr>
      <w:tblGrid>
        <w:gridCol w:w="10272"/>
      </w:tblGrid>
      <w:tr w:rsidR="00EF276D" w:rsidRPr="00BD4E31" w14:paraId="79913DEC" w14:textId="77777777" w:rsidTr="008C143D">
        <w:trPr>
          <w:trHeight w:val="1411"/>
        </w:trPr>
        <w:tc>
          <w:tcPr>
            <w:tcW w:w="10272" w:type="dxa"/>
            <w:shd w:val="clear" w:color="auto" w:fill="F2F4F7"/>
            <w:tcMar>
              <w:top w:w="220" w:type="dxa"/>
              <w:left w:w="180" w:type="dxa"/>
              <w:bottom w:w="220" w:type="dxa"/>
              <w:right w:w="180" w:type="dxa"/>
            </w:tcMar>
          </w:tcPr>
          <w:p w14:paraId="5F8EA8B0" w14:textId="77777777" w:rsidR="00EF276D" w:rsidRPr="00BD4E31" w:rsidRDefault="00000000" w:rsidP="007E50AB">
            <w:pPr>
              <w:jc w:val="center"/>
              <w:rPr>
                <w:rFonts w:ascii="Aptos" w:hAnsi="Aptos"/>
              </w:rPr>
            </w:pPr>
            <w:r w:rsidRPr="00BD4E31">
              <w:rPr>
                <w:rFonts w:ascii="Aptos" w:hAnsi="Aptos"/>
                <w:b/>
                <w:color w:val="6B7780"/>
                <w:sz w:val="24"/>
              </w:rPr>
              <w:t>GRAPH PLACEHOLDER</w:t>
            </w:r>
          </w:p>
          <w:p w14:paraId="7EEA425F" w14:textId="77777777" w:rsidR="00EF276D" w:rsidRPr="00BD4E31" w:rsidRDefault="00000000" w:rsidP="007E50AB">
            <w:pPr>
              <w:jc w:val="center"/>
              <w:rPr>
                <w:rFonts w:ascii="Aptos" w:hAnsi="Aptos"/>
              </w:rPr>
            </w:pPr>
            <w:r w:rsidRPr="00BD4E31">
              <w:rPr>
                <w:rFonts w:ascii="Aptos" w:hAnsi="Aptos"/>
                <w:color w:val="6B7780"/>
                <w:sz w:val="18"/>
              </w:rPr>
              <w:t>Regular resources income from multi-year pledges</w:t>
            </w:r>
          </w:p>
          <w:p w14:paraId="56FE6C65" w14:textId="3B4E5507" w:rsidR="00EF276D" w:rsidRPr="00BD4E31" w:rsidRDefault="00867A61" w:rsidP="00997730">
            <w:pPr>
              <w:jc w:val="center"/>
              <w:rPr>
                <w:rFonts w:ascii="Aptos" w:hAnsi="Aptos"/>
              </w:rPr>
            </w:pPr>
            <w:r w:rsidRPr="00BD4E31">
              <w:rPr>
                <w:rFonts w:ascii="Aptos" w:hAnsi="Aptos"/>
                <w:color w:val="6B7780"/>
                <w:sz w:val="15"/>
              </w:rPr>
              <w:t>Svg file name multi-year-pledges</w:t>
            </w:r>
          </w:p>
        </w:tc>
      </w:tr>
    </w:tbl>
    <w:p w14:paraId="540181C4" w14:textId="77777777" w:rsidR="00EF276D" w:rsidRPr="00BD4E31" w:rsidRDefault="00EF276D" w:rsidP="006733A1">
      <w:pPr>
        <w:spacing w:after="40"/>
        <w:jc w:val="both"/>
        <w:rPr>
          <w:rFonts w:ascii="Aptos" w:hAnsi="Aptos"/>
        </w:rPr>
      </w:pPr>
    </w:p>
    <w:p w14:paraId="7A2A6798" w14:textId="77777777" w:rsidR="00997730" w:rsidRPr="00BD4E31" w:rsidRDefault="00997730" w:rsidP="006733A1">
      <w:pPr>
        <w:pStyle w:val="berschrift3"/>
        <w:jc w:val="both"/>
        <w:rPr>
          <w:rFonts w:ascii="Aptos" w:hAnsi="Aptos"/>
        </w:rPr>
      </w:pPr>
    </w:p>
    <w:p w14:paraId="58DC1FEE" w14:textId="05752573" w:rsidR="00EF276D" w:rsidRPr="00BD4E31" w:rsidRDefault="00000000" w:rsidP="006733A1">
      <w:pPr>
        <w:pStyle w:val="berschrift3"/>
        <w:jc w:val="both"/>
        <w:rPr>
          <w:rFonts w:ascii="Aptos" w:hAnsi="Aptos"/>
        </w:rPr>
      </w:pPr>
      <w:r w:rsidRPr="00BD4E31">
        <w:rPr>
          <w:rFonts w:ascii="Aptos" w:hAnsi="Aptos"/>
        </w:rPr>
        <w:t>Government contributions to local office costs</w:t>
      </w:r>
    </w:p>
    <w:p w14:paraId="0FC1E49A" w14:textId="77777777" w:rsidR="00EF276D" w:rsidRPr="00BD4E31" w:rsidRDefault="00000000" w:rsidP="006733A1">
      <w:pPr>
        <w:jc w:val="both"/>
        <w:rPr>
          <w:rFonts w:ascii="Aptos" w:hAnsi="Aptos"/>
        </w:rPr>
      </w:pPr>
      <w:r w:rsidRPr="00BD4E31">
        <w:rPr>
          <w:rFonts w:ascii="Aptos" w:hAnsi="Aptos"/>
        </w:rPr>
        <w:t>Annual government contributions to local office costs (GLOC) are an important source of revenue and take the form of cash or in-kind contributions from host governments. In low- and middle-income countries, $39 million was received in 2025 (up from $29 million in 2024), consisting of $31 million in cash contributions and $8 million of in-kind contributions for premises and utilities.</w:t>
      </w:r>
    </w:p>
    <w:tbl>
      <w:tblPr>
        <w:tblW w:w="10197" w:type="dxa"/>
        <w:tblInd w:w="120" w:type="dxa"/>
        <w:tblLayout w:type="fixed"/>
        <w:tblLook w:val="04A0" w:firstRow="1" w:lastRow="0" w:firstColumn="1" w:lastColumn="0" w:noHBand="0" w:noVBand="1"/>
      </w:tblPr>
      <w:tblGrid>
        <w:gridCol w:w="10197"/>
      </w:tblGrid>
      <w:tr w:rsidR="00EF276D" w:rsidRPr="00BD4E31" w14:paraId="59A433DB" w14:textId="77777777" w:rsidTr="008C143D">
        <w:trPr>
          <w:trHeight w:val="1328"/>
        </w:trPr>
        <w:tc>
          <w:tcPr>
            <w:tcW w:w="10197" w:type="dxa"/>
            <w:shd w:val="clear" w:color="auto" w:fill="F2F4F7"/>
            <w:tcMar>
              <w:top w:w="220" w:type="dxa"/>
              <w:left w:w="180" w:type="dxa"/>
              <w:bottom w:w="220" w:type="dxa"/>
              <w:right w:w="180" w:type="dxa"/>
            </w:tcMar>
          </w:tcPr>
          <w:p w14:paraId="1C6B9415"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661C9C94" w14:textId="77777777" w:rsidR="00EF276D" w:rsidRPr="00BD4E31" w:rsidRDefault="00000000" w:rsidP="00997730">
            <w:pPr>
              <w:jc w:val="center"/>
              <w:rPr>
                <w:rFonts w:ascii="Aptos" w:hAnsi="Aptos"/>
              </w:rPr>
            </w:pPr>
            <w:r w:rsidRPr="00BD4E31">
              <w:rPr>
                <w:rFonts w:ascii="Aptos" w:hAnsi="Aptos"/>
                <w:color w:val="6B7780"/>
                <w:sz w:val="18"/>
              </w:rPr>
              <w:t>Government contributions to local office costs</w:t>
            </w:r>
          </w:p>
          <w:p w14:paraId="5C80F0D6" w14:textId="4C3812AF" w:rsidR="00EF276D" w:rsidRPr="00BD4E31" w:rsidRDefault="00867A61" w:rsidP="00997730">
            <w:pPr>
              <w:jc w:val="center"/>
              <w:rPr>
                <w:rFonts w:ascii="Aptos" w:hAnsi="Aptos"/>
              </w:rPr>
            </w:pPr>
            <w:r w:rsidRPr="00BD4E31">
              <w:rPr>
                <w:rFonts w:ascii="Aptos" w:hAnsi="Aptos"/>
                <w:color w:val="6B7780"/>
                <w:sz w:val="15"/>
              </w:rPr>
              <w:t>Svg file name top-gloc-contributors</w:t>
            </w:r>
          </w:p>
        </w:tc>
      </w:tr>
    </w:tbl>
    <w:p w14:paraId="0B664AE7" w14:textId="77777777" w:rsidR="00EF276D" w:rsidRPr="00BD4E31" w:rsidRDefault="00EF276D" w:rsidP="006733A1">
      <w:pPr>
        <w:spacing w:after="40"/>
        <w:jc w:val="both"/>
        <w:rPr>
          <w:rFonts w:ascii="Aptos" w:hAnsi="Aptos"/>
        </w:rPr>
      </w:pPr>
    </w:p>
    <w:p w14:paraId="6E543A6F" w14:textId="77777777" w:rsidR="00EF276D" w:rsidRPr="00BD4E31" w:rsidRDefault="00000000" w:rsidP="006733A1">
      <w:pPr>
        <w:jc w:val="both"/>
        <w:rPr>
          <w:rFonts w:ascii="Aptos" w:hAnsi="Aptos"/>
        </w:rPr>
      </w:pPr>
      <w:r w:rsidRPr="00BD4E31">
        <w:rPr>
          <w:rFonts w:ascii="Aptos" w:hAnsi="Aptos"/>
        </w:rPr>
        <w:br w:type="page"/>
      </w:r>
    </w:p>
    <w:p w14:paraId="3052AF35" w14:textId="77777777" w:rsidR="00EF276D" w:rsidRPr="00BD4E31" w:rsidRDefault="00000000" w:rsidP="006733A1">
      <w:pPr>
        <w:pStyle w:val="berschrift1"/>
        <w:jc w:val="both"/>
        <w:rPr>
          <w:rFonts w:ascii="Aptos" w:hAnsi="Aptos"/>
          <w:sz w:val="60"/>
          <w:szCs w:val="60"/>
        </w:rPr>
      </w:pPr>
      <w:r w:rsidRPr="00BD4E31">
        <w:rPr>
          <w:rFonts w:ascii="Aptos" w:hAnsi="Aptos"/>
          <w:sz w:val="60"/>
          <w:szCs w:val="60"/>
        </w:rPr>
        <w:lastRenderedPageBreak/>
        <w:t>Other resources and partnerships</w:t>
      </w:r>
    </w:p>
    <w:p w14:paraId="143D97A3" w14:textId="522CE59B" w:rsidR="00EF276D" w:rsidRPr="00BD4E31" w:rsidRDefault="00000000" w:rsidP="00997730">
      <w:pPr>
        <w:spacing w:after="200"/>
        <w:rPr>
          <w:rFonts w:ascii="Aptos" w:hAnsi="Aptos"/>
          <w:color w:val="003B64"/>
          <w:sz w:val="28"/>
          <w:szCs w:val="28"/>
        </w:rPr>
      </w:pPr>
      <w:r w:rsidRPr="00BD4E31">
        <w:rPr>
          <w:rFonts w:ascii="Aptos" w:hAnsi="Aptos"/>
          <w:color w:val="003B64"/>
          <w:sz w:val="28"/>
          <w:szCs w:val="28"/>
        </w:rPr>
        <w:t xml:space="preserve">In 2025, annual contributions to </w:t>
      </w:r>
      <w:r w:rsidR="00997730" w:rsidRPr="00BD4E31">
        <w:rPr>
          <w:rFonts w:ascii="Aptos" w:hAnsi="Aptos"/>
          <w:color w:val="003B64"/>
          <w:sz w:val="28"/>
          <w:szCs w:val="28"/>
        </w:rPr>
        <w:br/>
      </w:r>
      <w:r w:rsidRPr="00BD4E31">
        <w:rPr>
          <w:rFonts w:ascii="Aptos" w:hAnsi="Aptos"/>
          <w:b/>
          <w:bCs/>
          <w:color w:val="003B64"/>
          <w:sz w:val="28"/>
          <w:szCs w:val="28"/>
        </w:rPr>
        <w:t>other resources increased to $4.6 billion</w:t>
      </w:r>
      <w:r w:rsidRPr="00BD4E31">
        <w:rPr>
          <w:rFonts w:ascii="Aptos" w:hAnsi="Aptos"/>
          <w:color w:val="003B64"/>
          <w:sz w:val="28"/>
          <w:szCs w:val="28"/>
        </w:rPr>
        <w:t xml:space="preserve">, </w:t>
      </w:r>
      <w:r w:rsidR="00997730" w:rsidRPr="00BD4E31">
        <w:rPr>
          <w:rFonts w:ascii="Aptos" w:hAnsi="Aptos"/>
          <w:color w:val="003B64"/>
          <w:sz w:val="28"/>
          <w:szCs w:val="28"/>
        </w:rPr>
        <w:br/>
      </w:r>
      <w:r w:rsidRPr="00BD4E31">
        <w:rPr>
          <w:rFonts w:ascii="Aptos" w:hAnsi="Aptos"/>
          <w:color w:val="003B64"/>
          <w:sz w:val="28"/>
          <w:szCs w:val="28"/>
        </w:rPr>
        <w:t>up by 6 percent from $4.3 billion in 2024.</w:t>
      </w:r>
    </w:p>
    <w:p w14:paraId="795F1C4D" w14:textId="2D705730" w:rsidR="00997730" w:rsidRPr="00BD4E31" w:rsidRDefault="00000000" w:rsidP="00997730">
      <w:pPr>
        <w:jc w:val="both"/>
        <w:rPr>
          <w:rFonts w:ascii="Aptos" w:hAnsi="Aptos"/>
        </w:rPr>
      </w:pPr>
      <w:r w:rsidRPr="00BD4E31">
        <w:rPr>
          <w:rFonts w:ascii="Aptos" w:hAnsi="Aptos"/>
        </w:rPr>
        <w:t>Other resources are earmarked contributions that supplement regular or core resources.</w:t>
      </w:r>
    </w:p>
    <w:p w14:paraId="260F18F2" w14:textId="77777777" w:rsidR="008C143D" w:rsidRPr="00BD4E31" w:rsidRDefault="008C143D" w:rsidP="00997730">
      <w:pPr>
        <w:jc w:val="both"/>
        <w:rPr>
          <w:rFonts w:ascii="Aptos" w:hAnsi="Aptos"/>
        </w:rPr>
      </w:pPr>
    </w:p>
    <w:p w14:paraId="00460676" w14:textId="44FB57AB" w:rsidR="00EF276D" w:rsidRPr="00BD4E31" w:rsidRDefault="00000000" w:rsidP="00997730">
      <w:pPr>
        <w:pStyle w:val="berschrift3"/>
        <w:jc w:val="center"/>
        <w:rPr>
          <w:rFonts w:ascii="Aptos" w:hAnsi="Aptos"/>
        </w:rPr>
      </w:pPr>
      <w:r w:rsidRPr="00BD4E31">
        <w:rPr>
          <w:rFonts w:ascii="Aptos" w:hAnsi="Aptos"/>
        </w:rPr>
        <w:t>Top 20 other resources contributors, 2025</w:t>
      </w:r>
    </w:p>
    <w:tbl>
      <w:tblPr>
        <w:tblW w:w="9360" w:type="dxa"/>
        <w:jc w:val="center"/>
        <w:tblLayout w:type="fixed"/>
        <w:tblLook w:val="04A0" w:firstRow="1" w:lastRow="0" w:firstColumn="1" w:lastColumn="0" w:noHBand="0" w:noVBand="1"/>
      </w:tblPr>
      <w:tblGrid>
        <w:gridCol w:w="9360"/>
      </w:tblGrid>
      <w:tr w:rsidR="00EF276D" w:rsidRPr="00BD4E31" w14:paraId="352FF5BA" w14:textId="77777777" w:rsidTr="00997730">
        <w:trPr>
          <w:jc w:val="center"/>
        </w:trPr>
        <w:tc>
          <w:tcPr>
            <w:tcW w:w="9360" w:type="dxa"/>
            <w:shd w:val="clear" w:color="auto" w:fill="F2F4F7"/>
            <w:tcMar>
              <w:top w:w="220" w:type="dxa"/>
              <w:left w:w="180" w:type="dxa"/>
              <w:bottom w:w="220" w:type="dxa"/>
              <w:right w:w="180" w:type="dxa"/>
            </w:tcMar>
          </w:tcPr>
          <w:p w14:paraId="19727F69"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588EAEDE" w14:textId="77777777" w:rsidR="00EF276D" w:rsidRPr="00BD4E31" w:rsidRDefault="00000000" w:rsidP="00997730">
            <w:pPr>
              <w:jc w:val="center"/>
              <w:rPr>
                <w:rFonts w:ascii="Aptos" w:hAnsi="Aptos"/>
              </w:rPr>
            </w:pPr>
            <w:r w:rsidRPr="00BD4E31">
              <w:rPr>
                <w:rFonts w:ascii="Aptos" w:hAnsi="Aptos"/>
                <w:color w:val="6B7780"/>
                <w:sz w:val="18"/>
              </w:rPr>
              <w:t>Top 20 other resources contributors, 2025</w:t>
            </w:r>
          </w:p>
          <w:p w14:paraId="077F2EB8" w14:textId="6FD2A44A" w:rsidR="00EF276D" w:rsidRPr="00BD4E31" w:rsidRDefault="00867A61" w:rsidP="00997730">
            <w:pPr>
              <w:jc w:val="center"/>
              <w:rPr>
                <w:rFonts w:ascii="Aptos" w:hAnsi="Aptos"/>
              </w:rPr>
            </w:pPr>
            <w:r w:rsidRPr="00BD4E31">
              <w:rPr>
                <w:rFonts w:ascii="Aptos" w:hAnsi="Aptos"/>
                <w:color w:val="6B7780"/>
                <w:sz w:val="15"/>
              </w:rPr>
              <w:t>Svg file name top-other-resources-contributors</w:t>
            </w:r>
          </w:p>
        </w:tc>
      </w:tr>
    </w:tbl>
    <w:p w14:paraId="0BF2B2D8" w14:textId="77777777" w:rsidR="00EF276D" w:rsidRPr="00BD4E31" w:rsidRDefault="00EF276D" w:rsidP="00997730">
      <w:pPr>
        <w:spacing w:after="40"/>
        <w:jc w:val="center"/>
        <w:rPr>
          <w:rFonts w:ascii="Aptos" w:hAnsi="Aptos"/>
        </w:rPr>
      </w:pPr>
    </w:p>
    <w:p w14:paraId="78C3CCE0" w14:textId="77777777" w:rsidR="00EF276D" w:rsidRPr="00BD4E31" w:rsidRDefault="00000000" w:rsidP="00997730">
      <w:pPr>
        <w:pStyle w:val="berschrift3"/>
        <w:jc w:val="center"/>
        <w:rPr>
          <w:rFonts w:ascii="Aptos" w:hAnsi="Aptos"/>
        </w:rPr>
      </w:pPr>
      <w:r w:rsidRPr="00BD4E31">
        <w:rPr>
          <w:rFonts w:ascii="Aptos" w:hAnsi="Aptos"/>
        </w:rPr>
        <w:t>Top 15 recipient countries of other resources, 2025</w:t>
      </w:r>
    </w:p>
    <w:tbl>
      <w:tblPr>
        <w:tblW w:w="9360" w:type="dxa"/>
        <w:jc w:val="center"/>
        <w:tblLayout w:type="fixed"/>
        <w:tblLook w:val="04A0" w:firstRow="1" w:lastRow="0" w:firstColumn="1" w:lastColumn="0" w:noHBand="0" w:noVBand="1"/>
      </w:tblPr>
      <w:tblGrid>
        <w:gridCol w:w="9360"/>
      </w:tblGrid>
      <w:tr w:rsidR="00EF276D" w:rsidRPr="00BD4E31" w14:paraId="035F7CA5" w14:textId="77777777" w:rsidTr="00997730">
        <w:trPr>
          <w:jc w:val="center"/>
        </w:trPr>
        <w:tc>
          <w:tcPr>
            <w:tcW w:w="9360" w:type="dxa"/>
            <w:shd w:val="clear" w:color="auto" w:fill="F2F4F7"/>
            <w:tcMar>
              <w:top w:w="220" w:type="dxa"/>
              <w:left w:w="180" w:type="dxa"/>
              <w:bottom w:w="220" w:type="dxa"/>
              <w:right w:w="180" w:type="dxa"/>
            </w:tcMar>
          </w:tcPr>
          <w:p w14:paraId="0A97A75D"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76FC432B" w14:textId="77777777" w:rsidR="00EF276D" w:rsidRPr="00BD4E31" w:rsidRDefault="00000000" w:rsidP="00997730">
            <w:pPr>
              <w:jc w:val="center"/>
              <w:rPr>
                <w:rFonts w:ascii="Aptos" w:hAnsi="Aptos"/>
              </w:rPr>
            </w:pPr>
            <w:r w:rsidRPr="00BD4E31">
              <w:rPr>
                <w:rFonts w:ascii="Aptos" w:hAnsi="Aptos"/>
                <w:color w:val="6B7780"/>
                <w:sz w:val="18"/>
              </w:rPr>
              <w:t>Top 15 recipient countries of other resources, 2025</w:t>
            </w:r>
          </w:p>
          <w:p w14:paraId="79FD3ECF" w14:textId="3118E3AB" w:rsidR="00EF276D" w:rsidRPr="00BD4E31" w:rsidRDefault="00867A61" w:rsidP="00997730">
            <w:pPr>
              <w:jc w:val="center"/>
              <w:rPr>
                <w:rFonts w:ascii="Aptos" w:hAnsi="Aptos"/>
              </w:rPr>
            </w:pPr>
            <w:r w:rsidRPr="00BD4E31">
              <w:rPr>
                <w:rFonts w:ascii="Aptos" w:hAnsi="Aptos"/>
                <w:color w:val="6B7780"/>
                <w:sz w:val="15"/>
              </w:rPr>
              <w:t>Svg file name top-15-recipient-countries-other-resources</w:t>
            </w:r>
            <w:r w:rsidRPr="00BD4E31">
              <w:rPr>
                <w:rFonts w:ascii="Aptos" w:hAnsi="Aptos"/>
              </w:rPr>
              <w:br/>
            </w:r>
          </w:p>
        </w:tc>
      </w:tr>
    </w:tbl>
    <w:p w14:paraId="013D79B9" w14:textId="77777777" w:rsidR="00EF276D" w:rsidRPr="00BD4E31" w:rsidRDefault="00EF276D" w:rsidP="006733A1">
      <w:pPr>
        <w:spacing w:after="40"/>
        <w:jc w:val="both"/>
        <w:rPr>
          <w:rFonts w:ascii="Aptos" w:hAnsi="Aptos"/>
        </w:rPr>
      </w:pPr>
    </w:p>
    <w:p w14:paraId="2E734F07" w14:textId="77777777" w:rsidR="00EF276D" w:rsidRPr="00BD4E31" w:rsidRDefault="00000000" w:rsidP="006733A1">
      <w:pPr>
        <w:pStyle w:val="berschrift2"/>
        <w:jc w:val="both"/>
        <w:rPr>
          <w:rFonts w:ascii="Aptos" w:hAnsi="Aptos"/>
        </w:rPr>
      </w:pPr>
      <w:r w:rsidRPr="00BD4E31">
        <w:rPr>
          <w:rFonts w:ascii="Aptos" w:hAnsi="Aptos"/>
        </w:rPr>
        <w:t>Thematic funds</w:t>
      </w:r>
    </w:p>
    <w:p w14:paraId="18AB8874" w14:textId="77777777" w:rsidR="00EF276D" w:rsidRPr="00BD4E31" w:rsidRDefault="00000000" w:rsidP="006733A1">
      <w:pPr>
        <w:jc w:val="both"/>
        <w:rPr>
          <w:rFonts w:ascii="Aptos" w:hAnsi="Aptos"/>
        </w:rPr>
      </w:pPr>
      <w:r w:rsidRPr="00BD4E31">
        <w:rPr>
          <w:rFonts w:ascii="Aptos" w:hAnsi="Aptos"/>
        </w:rPr>
        <w:t>The funding windows remain UNDP’s principal flexible funding instrument after regular resources, providing critical support for integrated programming. In 2025, contributions to the funding windows declined to $115 million from $133 million in 2024. UNDP is grateful for the continued support of our partners for the funding windows.</w:t>
      </w:r>
    </w:p>
    <w:p w14:paraId="079E7F02" w14:textId="77777777" w:rsidR="00EF276D" w:rsidRPr="00BD4E31" w:rsidRDefault="00000000" w:rsidP="00997730">
      <w:pPr>
        <w:pStyle w:val="berschrift3"/>
        <w:jc w:val="center"/>
        <w:rPr>
          <w:rFonts w:ascii="Aptos" w:hAnsi="Aptos"/>
        </w:rPr>
      </w:pPr>
      <w:r w:rsidRPr="00BD4E31">
        <w:rPr>
          <w:rFonts w:ascii="Aptos" w:hAnsi="Aptos"/>
        </w:rPr>
        <w:t>Funding window contributions, 2022–2025</w:t>
      </w:r>
    </w:p>
    <w:tbl>
      <w:tblPr>
        <w:tblW w:w="9360" w:type="dxa"/>
        <w:jc w:val="center"/>
        <w:tblLayout w:type="fixed"/>
        <w:tblLook w:val="04A0" w:firstRow="1" w:lastRow="0" w:firstColumn="1" w:lastColumn="0" w:noHBand="0" w:noVBand="1"/>
      </w:tblPr>
      <w:tblGrid>
        <w:gridCol w:w="9360"/>
      </w:tblGrid>
      <w:tr w:rsidR="00EF276D" w:rsidRPr="00BD4E31" w14:paraId="52FAE91A" w14:textId="77777777" w:rsidTr="00997730">
        <w:trPr>
          <w:jc w:val="center"/>
        </w:trPr>
        <w:tc>
          <w:tcPr>
            <w:tcW w:w="9360" w:type="dxa"/>
            <w:shd w:val="clear" w:color="auto" w:fill="F2F4F7"/>
            <w:tcMar>
              <w:top w:w="220" w:type="dxa"/>
              <w:left w:w="180" w:type="dxa"/>
              <w:bottom w:w="220" w:type="dxa"/>
              <w:right w:w="180" w:type="dxa"/>
            </w:tcMar>
          </w:tcPr>
          <w:p w14:paraId="667B15AD"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1AFB7AE9" w14:textId="77777777" w:rsidR="00EF276D" w:rsidRPr="00BD4E31" w:rsidRDefault="00000000" w:rsidP="00997730">
            <w:pPr>
              <w:jc w:val="center"/>
              <w:rPr>
                <w:rFonts w:ascii="Aptos" w:hAnsi="Aptos"/>
              </w:rPr>
            </w:pPr>
            <w:r w:rsidRPr="00BD4E31">
              <w:rPr>
                <w:rFonts w:ascii="Aptos" w:hAnsi="Aptos"/>
                <w:color w:val="6B7780"/>
                <w:sz w:val="18"/>
              </w:rPr>
              <w:t>Funding window contributions, 2022–2025</w:t>
            </w:r>
          </w:p>
          <w:p w14:paraId="3CA6EB66" w14:textId="7787DBEF" w:rsidR="00EF276D" w:rsidRPr="00BD4E31" w:rsidRDefault="00867A61" w:rsidP="00997730">
            <w:pPr>
              <w:jc w:val="center"/>
              <w:rPr>
                <w:rFonts w:ascii="Aptos" w:hAnsi="Aptos"/>
              </w:rPr>
            </w:pPr>
            <w:r w:rsidRPr="00BD4E31">
              <w:rPr>
                <w:rFonts w:ascii="Aptos" w:hAnsi="Aptos"/>
                <w:color w:val="6B7780"/>
                <w:sz w:val="15"/>
              </w:rPr>
              <w:t>Svg file name thematic-window-contributions</w:t>
            </w:r>
          </w:p>
          <w:p w14:paraId="6AA18F14" w14:textId="70E109EE" w:rsidR="00EF276D" w:rsidRPr="00BD4E31" w:rsidRDefault="00EF276D" w:rsidP="00997730">
            <w:pPr>
              <w:rPr>
                <w:rFonts w:ascii="Aptos" w:hAnsi="Aptos"/>
              </w:rPr>
            </w:pPr>
          </w:p>
        </w:tc>
      </w:tr>
    </w:tbl>
    <w:p w14:paraId="7ECD676E" w14:textId="77777777" w:rsidR="00EF276D" w:rsidRPr="00BD4E31" w:rsidRDefault="00EF276D" w:rsidP="006733A1">
      <w:pPr>
        <w:spacing w:after="40"/>
        <w:jc w:val="both"/>
        <w:rPr>
          <w:rFonts w:ascii="Aptos" w:hAnsi="Aptos"/>
        </w:rPr>
      </w:pPr>
    </w:p>
    <w:p w14:paraId="2905D0C3" w14:textId="77777777" w:rsidR="00EF276D" w:rsidRPr="00BD4E31" w:rsidRDefault="00000000" w:rsidP="006733A1">
      <w:pPr>
        <w:pStyle w:val="berschrift3"/>
        <w:jc w:val="both"/>
        <w:rPr>
          <w:rFonts w:ascii="Aptos" w:hAnsi="Aptos"/>
        </w:rPr>
      </w:pPr>
      <w:r w:rsidRPr="00BD4E31">
        <w:rPr>
          <w:rFonts w:ascii="Aptos" w:hAnsi="Aptos"/>
        </w:rPr>
        <w:lastRenderedPageBreak/>
        <w:t>Contributions by funding window and contributor</w:t>
      </w:r>
    </w:p>
    <w:tbl>
      <w:tblPr>
        <w:tblW w:w="10450" w:type="dxa"/>
        <w:tblInd w:w="120" w:type="dxa"/>
        <w:tblLayout w:type="fixed"/>
        <w:tblLook w:val="04A0" w:firstRow="1" w:lastRow="0" w:firstColumn="1" w:lastColumn="0" w:noHBand="0" w:noVBand="1"/>
      </w:tblPr>
      <w:tblGrid>
        <w:gridCol w:w="10450"/>
      </w:tblGrid>
      <w:tr w:rsidR="00EF276D" w:rsidRPr="00BD4E31" w14:paraId="66B1A9DC" w14:textId="77777777" w:rsidTr="00B2735B">
        <w:trPr>
          <w:trHeight w:val="1723"/>
        </w:trPr>
        <w:tc>
          <w:tcPr>
            <w:tcW w:w="10450" w:type="dxa"/>
            <w:shd w:val="clear" w:color="auto" w:fill="F2F4F7"/>
            <w:tcMar>
              <w:top w:w="220" w:type="dxa"/>
              <w:left w:w="180" w:type="dxa"/>
              <w:bottom w:w="220" w:type="dxa"/>
              <w:right w:w="180" w:type="dxa"/>
            </w:tcMar>
          </w:tcPr>
          <w:p w14:paraId="5F268E99" w14:textId="77777777" w:rsidR="00EF276D" w:rsidRPr="00BD4E31" w:rsidRDefault="00000000" w:rsidP="00B2735B">
            <w:pPr>
              <w:jc w:val="center"/>
              <w:rPr>
                <w:rFonts w:ascii="Aptos" w:hAnsi="Aptos"/>
              </w:rPr>
            </w:pPr>
            <w:r w:rsidRPr="00BD4E31">
              <w:rPr>
                <w:rFonts w:ascii="Aptos" w:hAnsi="Aptos"/>
                <w:b/>
                <w:color w:val="6B7780"/>
                <w:sz w:val="24"/>
              </w:rPr>
              <w:t>GRAPH PLACEHOLDER</w:t>
            </w:r>
          </w:p>
          <w:p w14:paraId="6539618A" w14:textId="77777777" w:rsidR="00EF276D" w:rsidRPr="00BD4E31" w:rsidRDefault="00000000" w:rsidP="00B2735B">
            <w:pPr>
              <w:jc w:val="center"/>
              <w:rPr>
                <w:rFonts w:ascii="Aptos" w:hAnsi="Aptos"/>
              </w:rPr>
            </w:pPr>
            <w:r w:rsidRPr="00BD4E31">
              <w:rPr>
                <w:rFonts w:ascii="Aptos" w:hAnsi="Aptos"/>
                <w:color w:val="6B7780"/>
                <w:sz w:val="18"/>
              </w:rPr>
              <w:t>Contributions by funding window and contributor</w:t>
            </w:r>
          </w:p>
          <w:p w14:paraId="2A8C62A9" w14:textId="42C5A559" w:rsidR="00EF276D" w:rsidRPr="00BD4E31" w:rsidRDefault="00867A61" w:rsidP="00B2735B">
            <w:pPr>
              <w:jc w:val="center"/>
              <w:rPr>
                <w:rFonts w:ascii="Aptos" w:hAnsi="Aptos"/>
              </w:rPr>
            </w:pPr>
            <w:r w:rsidRPr="00BD4E31">
              <w:rPr>
                <w:rFonts w:ascii="Aptos" w:hAnsi="Aptos"/>
                <w:color w:val="6B7780"/>
                <w:sz w:val="15"/>
              </w:rPr>
              <w:t>Svg file name funding-window-contributor-flow</w:t>
            </w:r>
            <w:r w:rsidRPr="00BD4E31">
              <w:rPr>
                <w:rFonts w:ascii="Aptos" w:hAnsi="Aptos"/>
              </w:rPr>
              <w:br/>
            </w:r>
          </w:p>
        </w:tc>
      </w:tr>
    </w:tbl>
    <w:p w14:paraId="48CE4D2A" w14:textId="77777777" w:rsidR="00EF276D" w:rsidRPr="00BD4E31" w:rsidRDefault="00EF276D" w:rsidP="006733A1">
      <w:pPr>
        <w:spacing w:after="40"/>
        <w:jc w:val="both"/>
        <w:rPr>
          <w:rFonts w:ascii="Aptos" w:hAnsi="Aptos"/>
        </w:rPr>
      </w:pPr>
    </w:p>
    <w:p w14:paraId="2D7321D8" w14:textId="77777777" w:rsidR="00EF276D" w:rsidRPr="00BD4E31" w:rsidRDefault="00000000" w:rsidP="006733A1">
      <w:pPr>
        <w:pStyle w:val="berschrift2"/>
        <w:jc w:val="both"/>
        <w:rPr>
          <w:rFonts w:ascii="Aptos" w:hAnsi="Aptos"/>
        </w:rPr>
      </w:pPr>
      <w:r w:rsidRPr="00BD4E31">
        <w:rPr>
          <w:rFonts w:ascii="Aptos" w:hAnsi="Aptos"/>
        </w:rPr>
        <w:t>UN pooled funds</w:t>
      </w:r>
    </w:p>
    <w:p w14:paraId="34E6304A" w14:textId="77777777" w:rsidR="00EF276D" w:rsidRPr="00BD4E31" w:rsidRDefault="00000000" w:rsidP="006733A1">
      <w:pPr>
        <w:jc w:val="both"/>
        <w:rPr>
          <w:rFonts w:ascii="Aptos" w:hAnsi="Aptos"/>
        </w:rPr>
      </w:pPr>
      <w:r w:rsidRPr="00BD4E31">
        <w:rPr>
          <w:rFonts w:ascii="Aptos" w:hAnsi="Aptos"/>
        </w:rPr>
        <w:t>A UN inter-agency pooled fund is a financing mechanism that supports a clearly defined programmatic purpose and results framework through contributions from more than one contributor. These funds enable global, regional and country-level responses to humanitarian, development, peace and transition and climate and environment-related challenges.</w:t>
      </w:r>
    </w:p>
    <w:p w14:paraId="7DD75208" w14:textId="1401C5D5" w:rsidR="00EF276D" w:rsidRPr="00BD4E31" w:rsidRDefault="00000000" w:rsidP="006733A1">
      <w:pPr>
        <w:jc w:val="both"/>
        <w:rPr>
          <w:rFonts w:ascii="Aptos" w:hAnsi="Aptos"/>
        </w:rPr>
      </w:pPr>
      <w:r w:rsidRPr="00BD4E31">
        <w:rPr>
          <w:rFonts w:ascii="Aptos" w:hAnsi="Aptos"/>
        </w:rPr>
        <w:t>In 2025, UNDP remained the largest participating organization in inter-agency pooled funds, receiving $234 million, down by 7 percent from $251 million in 2024.</w:t>
      </w:r>
    </w:p>
    <w:p w14:paraId="1B8E74FF" w14:textId="77777777" w:rsidR="00B2735B" w:rsidRPr="00BD4E31" w:rsidRDefault="00B2735B" w:rsidP="006733A1">
      <w:pPr>
        <w:jc w:val="both"/>
        <w:rPr>
          <w:rFonts w:ascii="Aptos" w:hAnsi="Aptos"/>
        </w:rPr>
      </w:pPr>
    </w:p>
    <w:p w14:paraId="4873043A" w14:textId="77777777" w:rsidR="00EF276D" w:rsidRPr="00BD4E31" w:rsidRDefault="00000000" w:rsidP="00B2735B">
      <w:pPr>
        <w:pStyle w:val="berschrift3"/>
        <w:jc w:val="center"/>
        <w:rPr>
          <w:rFonts w:ascii="Aptos" w:hAnsi="Aptos"/>
        </w:rPr>
      </w:pPr>
      <w:r w:rsidRPr="00BD4E31">
        <w:rPr>
          <w:rFonts w:ascii="Aptos" w:hAnsi="Aptos"/>
        </w:rPr>
        <w:t>Top 15 UN pooled funds received by UNDP as a participating UN organization, 2025</w:t>
      </w:r>
    </w:p>
    <w:tbl>
      <w:tblPr>
        <w:tblW w:w="10145" w:type="dxa"/>
        <w:tblInd w:w="120" w:type="dxa"/>
        <w:tblLayout w:type="fixed"/>
        <w:tblLook w:val="04A0" w:firstRow="1" w:lastRow="0" w:firstColumn="1" w:lastColumn="0" w:noHBand="0" w:noVBand="1"/>
      </w:tblPr>
      <w:tblGrid>
        <w:gridCol w:w="10145"/>
      </w:tblGrid>
      <w:tr w:rsidR="00EF276D" w:rsidRPr="00BD4E31" w14:paraId="4E7D0E6E" w14:textId="77777777" w:rsidTr="00B2735B">
        <w:trPr>
          <w:trHeight w:val="1212"/>
        </w:trPr>
        <w:tc>
          <w:tcPr>
            <w:tcW w:w="10145" w:type="dxa"/>
            <w:shd w:val="clear" w:color="auto" w:fill="F2F4F7"/>
            <w:tcMar>
              <w:top w:w="220" w:type="dxa"/>
              <w:left w:w="180" w:type="dxa"/>
              <w:bottom w:w="220" w:type="dxa"/>
              <w:right w:w="180" w:type="dxa"/>
            </w:tcMar>
          </w:tcPr>
          <w:p w14:paraId="7F7600B4" w14:textId="77777777" w:rsidR="00EF276D" w:rsidRPr="00BD4E31" w:rsidRDefault="00000000" w:rsidP="00B2735B">
            <w:pPr>
              <w:jc w:val="center"/>
              <w:rPr>
                <w:rFonts w:ascii="Aptos" w:hAnsi="Aptos"/>
              </w:rPr>
            </w:pPr>
            <w:r w:rsidRPr="00BD4E31">
              <w:rPr>
                <w:rFonts w:ascii="Aptos" w:hAnsi="Aptos"/>
                <w:b/>
                <w:color w:val="6B7780"/>
                <w:sz w:val="24"/>
              </w:rPr>
              <w:t>GRAPH PLACEHOLDER</w:t>
            </w:r>
          </w:p>
          <w:p w14:paraId="6D05FF36" w14:textId="77777777" w:rsidR="00EF276D" w:rsidRPr="00BD4E31" w:rsidRDefault="00000000" w:rsidP="00B2735B">
            <w:pPr>
              <w:jc w:val="center"/>
              <w:rPr>
                <w:rFonts w:ascii="Aptos" w:hAnsi="Aptos"/>
              </w:rPr>
            </w:pPr>
            <w:r w:rsidRPr="00BD4E31">
              <w:rPr>
                <w:rFonts w:ascii="Aptos" w:hAnsi="Aptos"/>
                <w:color w:val="6B7780"/>
                <w:sz w:val="18"/>
              </w:rPr>
              <w:t>Top 15 UN pooled funds received by UNDP as a participating UN organization, 2025</w:t>
            </w:r>
          </w:p>
          <w:p w14:paraId="57D982D5" w14:textId="477A6064" w:rsidR="00EF276D" w:rsidRPr="00BD4E31" w:rsidRDefault="00867A61" w:rsidP="00B2735B">
            <w:pPr>
              <w:jc w:val="center"/>
              <w:rPr>
                <w:rFonts w:ascii="Aptos" w:hAnsi="Aptos"/>
              </w:rPr>
            </w:pPr>
            <w:r w:rsidRPr="00BD4E31">
              <w:rPr>
                <w:rFonts w:ascii="Aptos" w:hAnsi="Aptos"/>
                <w:color w:val="6B7780"/>
                <w:sz w:val="15"/>
              </w:rPr>
              <w:t>Svg file name top-un-pooled-funds</w:t>
            </w:r>
          </w:p>
        </w:tc>
      </w:tr>
    </w:tbl>
    <w:p w14:paraId="2E9F5EC4" w14:textId="77777777" w:rsidR="00EF276D" w:rsidRPr="00BD4E31" w:rsidRDefault="00EF276D" w:rsidP="00B2735B">
      <w:pPr>
        <w:spacing w:after="40"/>
        <w:jc w:val="center"/>
        <w:rPr>
          <w:rFonts w:ascii="Aptos" w:hAnsi="Aptos"/>
        </w:rPr>
      </w:pPr>
    </w:p>
    <w:p w14:paraId="33033FA6" w14:textId="77777777" w:rsidR="00EF276D" w:rsidRPr="00BD4E31" w:rsidRDefault="00000000" w:rsidP="00B2735B">
      <w:pPr>
        <w:pStyle w:val="berschrift3"/>
        <w:jc w:val="center"/>
        <w:rPr>
          <w:rFonts w:ascii="Aptos" w:hAnsi="Aptos"/>
        </w:rPr>
      </w:pPr>
      <w:r w:rsidRPr="00BD4E31">
        <w:rPr>
          <w:rFonts w:ascii="Aptos" w:hAnsi="Aptos"/>
        </w:rPr>
        <w:t>Top 15 Member State Contributions and Share of Total Contributions to the top 15 Funds</w:t>
      </w:r>
    </w:p>
    <w:tbl>
      <w:tblPr>
        <w:tblW w:w="10272" w:type="dxa"/>
        <w:tblInd w:w="120" w:type="dxa"/>
        <w:tblLayout w:type="fixed"/>
        <w:tblLook w:val="04A0" w:firstRow="1" w:lastRow="0" w:firstColumn="1" w:lastColumn="0" w:noHBand="0" w:noVBand="1"/>
      </w:tblPr>
      <w:tblGrid>
        <w:gridCol w:w="10272"/>
      </w:tblGrid>
      <w:tr w:rsidR="00EF276D" w:rsidRPr="00BD4E31" w14:paraId="76618463" w14:textId="77777777" w:rsidTr="00B2735B">
        <w:trPr>
          <w:trHeight w:val="1032"/>
        </w:trPr>
        <w:tc>
          <w:tcPr>
            <w:tcW w:w="10272" w:type="dxa"/>
            <w:shd w:val="clear" w:color="auto" w:fill="F2F4F7"/>
            <w:tcMar>
              <w:top w:w="220" w:type="dxa"/>
              <w:left w:w="180" w:type="dxa"/>
              <w:bottom w:w="220" w:type="dxa"/>
              <w:right w:w="180" w:type="dxa"/>
            </w:tcMar>
          </w:tcPr>
          <w:p w14:paraId="1EAD90DC" w14:textId="77777777" w:rsidR="00EF276D" w:rsidRPr="00BD4E31" w:rsidRDefault="00000000" w:rsidP="00B2735B">
            <w:pPr>
              <w:jc w:val="center"/>
              <w:rPr>
                <w:rFonts w:ascii="Aptos" w:hAnsi="Aptos"/>
              </w:rPr>
            </w:pPr>
            <w:r w:rsidRPr="00BD4E31">
              <w:rPr>
                <w:rFonts w:ascii="Aptos" w:hAnsi="Aptos"/>
                <w:b/>
                <w:color w:val="6B7780"/>
                <w:sz w:val="24"/>
              </w:rPr>
              <w:t>GRAPH PLACEHOLDER</w:t>
            </w:r>
          </w:p>
          <w:p w14:paraId="039AFB54" w14:textId="77777777" w:rsidR="00EF276D" w:rsidRPr="00BD4E31" w:rsidRDefault="00000000" w:rsidP="00B2735B">
            <w:pPr>
              <w:jc w:val="center"/>
              <w:rPr>
                <w:rFonts w:ascii="Aptos" w:hAnsi="Aptos"/>
              </w:rPr>
            </w:pPr>
            <w:r w:rsidRPr="00BD4E31">
              <w:rPr>
                <w:rFonts w:ascii="Aptos" w:hAnsi="Aptos"/>
                <w:color w:val="6B7780"/>
                <w:sz w:val="18"/>
              </w:rPr>
              <w:t>Top 15 Member State Contributions and Share of Total Contributions to the top 15 Funds</w:t>
            </w:r>
          </w:p>
          <w:p w14:paraId="36F1D412" w14:textId="3002E91C" w:rsidR="00EF276D" w:rsidRPr="00BD4E31" w:rsidRDefault="00867A61" w:rsidP="00B2735B">
            <w:pPr>
              <w:jc w:val="center"/>
              <w:rPr>
                <w:rFonts w:ascii="Aptos" w:hAnsi="Aptos"/>
              </w:rPr>
            </w:pPr>
            <w:r w:rsidRPr="00BD4E31">
              <w:rPr>
                <w:rFonts w:ascii="Aptos" w:hAnsi="Aptos"/>
                <w:color w:val="6B7780"/>
                <w:sz w:val="15"/>
              </w:rPr>
              <w:t>Svg file name top-pooled-fund-member-states</w:t>
            </w:r>
          </w:p>
        </w:tc>
      </w:tr>
    </w:tbl>
    <w:p w14:paraId="1620BF9B" w14:textId="77777777" w:rsidR="00EF276D" w:rsidRPr="00BD4E31" w:rsidRDefault="00EF276D" w:rsidP="00B2735B">
      <w:pPr>
        <w:spacing w:after="40"/>
        <w:jc w:val="center"/>
        <w:rPr>
          <w:rFonts w:ascii="Aptos" w:hAnsi="Aptos"/>
        </w:rPr>
      </w:pPr>
    </w:p>
    <w:p w14:paraId="016357AF" w14:textId="77777777" w:rsidR="00EF276D" w:rsidRPr="00BD4E31" w:rsidRDefault="00000000" w:rsidP="00B2735B">
      <w:pPr>
        <w:pStyle w:val="berschrift3"/>
        <w:jc w:val="center"/>
        <w:rPr>
          <w:rFonts w:ascii="Aptos" w:hAnsi="Aptos"/>
        </w:rPr>
      </w:pPr>
      <w:r w:rsidRPr="00BD4E31">
        <w:rPr>
          <w:rFonts w:ascii="Aptos" w:hAnsi="Aptos"/>
        </w:rPr>
        <w:t>UN pooled funding to UNDP, 2022–2025</w:t>
      </w:r>
    </w:p>
    <w:tbl>
      <w:tblPr>
        <w:tblW w:w="10069" w:type="dxa"/>
        <w:tblInd w:w="120" w:type="dxa"/>
        <w:tblLayout w:type="fixed"/>
        <w:tblLook w:val="04A0" w:firstRow="1" w:lastRow="0" w:firstColumn="1" w:lastColumn="0" w:noHBand="0" w:noVBand="1"/>
      </w:tblPr>
      <w:tblGrid>
        <w:gridCol w:w="10069"/>
      </w:tblGrid>
      <w:tr w:rsidR="00EF276D" w:rsidRPr="00BD4E31" w14:paraId="7414AFBF" w14:textId="77777777" w:rsidTr="00B2735B">
        <w:trPr>
          <w:trHeight w:val="1085"/>
        </w:trPr>
        <w:tc>
          <w:tcPr>
            <w:tcW w:w="10069" w:type="dxa"/>
            <w:shd w:val="clear" w:color="auto" w:fill="F2F4F7"/>
            <w:tcMar>
              <w:top w:w="220" w:type="dxa"/>
              <w:left w:w="180" w:type="dxa"/>
              <w:bottom w:w="220" w:type="dxa"/>
              <w:right w:w="180" w:type="dxa"/>
            </w:tcMar>
          </w:tcPr>
          <w:p w14:paraId="5B2774CB" w14:textId="77777777" w:rsidR="00EF276D" w:rsidRPr="00BD4E31" w:rsidRDefault="00000000" w:rsidP="00B2735B">
            <w:pPr>
              <w:jc w:val="center"/>
              <w:rPr>
                <w:rFonts w:ascii="Aptos" w:hAnsi="Aptos"/>
              </w:rPr>
            </w:pPr>
            <w:r w:rsidRPr="00BD4E31">
              <w:rPr>
                <w:rFonts w:ascii="Aptos" w:hAnsi="Aptos"/>
                <w:b/>
                <w:color w:val="6B7780"/>
                <w:sz w:val="24"/>
              </w:rPr>
              <w:t>GRAPH PLACEHOLDER</w:t>
            </w:r>
          </w:p>
          <w:p w14:paraId="13B86DA3" w14:textId="77777777" w:rsidR="00EF276D" w:rsidRPr="00BD4E31" w:rsidRDefault="00000000" w:rsidP="00B2735B">
            <w:pPr>
              <w:jc w:val="center"/>
              <w:rPr>
                <w:rFonts w:ascii="Aptos" w:hAnsi="Aptos"/>
              </w:rPr>
            </w:pPr>
            <w:r w:rsidRPr="00BD4E31">
              <w:rPr>
                <w:rFonts w:ascii="Aptos" w:hAnsi="Aptos"/>
                <w:color w:val="6B7780"/>
                <w:sz w:val="18"/>
              </w:rPr>
              <w:t>UN pooled funding to UNDP, 2022–2025</w:t>
            </w:r>
          </w:p>
          <w:p w14:paraId="710F53F4" w14:textId="26C1F85C" w:rsidR="00EF276D" w:rsidRPr="00BD4E31" w:rsidRDefault="00867A61" w:rsidP="00B2735B">
            <w:pPr>
              <w:jc w:val="center"/>
              <w:rPr>
                <w:rFonts w:ascii="Aptos" w:hAnsi="Aptos"/>
              </w:rPr>
            </w:pPr>
            <w:r w:rsidRPr="00BD4E31">
              <w:rPr>
                <w:rFonts w:ascii="Aptos" w:hAnsi="Aptos"/>
                <w:color w:val="6B7780"/>
                <w:sz w:val="15"/>
              </w:rPr>
              <w:t>Svg file name pooled-fund-contributions</w:t>
            </w:r>
          </w:p>
        </w:tc>
      </w:tr>
    </w:tbl>
    <w:p w14:paraId="58A7392E" w14:textId="77777777" w:rsidR="00EF276D" w:rsidRPr="00BD4E31" w:rsidRDefault="00EF276D" w:rsidP="006733A1">
      <w:pPr>
        <w:spacing w:after="40"/>
        <w:jc w:val="both"/>
        <w:rPr>
          <w:rFonts w:ascii="Aptos" w:hAnsi="Aptos"/>
        </w:rPr>
      </w:pPr>
    </w:p>
    <w:p w14:paraId="22499139" w14:textId="77777777" w:rsidR="00EF276D" w:rsidRPr="00BD4E31" w:rsidRDefault="00000000" w:rsidP="006733A1">
      <w:pPr>
        <w:pStyle w:val="berschrift2"/>
        <w:jc w:val="both"/>
        <w:rPr>
          <w:rFonts w:ascii="Aptos" w:hAnsi="Aptos"/>
        </w:rPr>
      </w:pPr>
      <w:r w:rsidRPr="00BD4E31">
        <w:rPr>
          <w:rFonts w:ascii="Aptos" w:hAnsi="Aptos"/>
        </w:rPr>
        <w:t>Government development financing</w:t>
      </w:r>
    </w:p>
    <w:p w14:paraId="7B5506AE" w14:textId="77777777" w:rsidR="00EF276D" w:rsidRPr="00BD4E31" w:rsidRDefault="00000000" w:rsidP="006733A1">
      <w:pPr>
        <w:jc w:val="both"/>
        <w:rPr>
          <w:rFonts w:ascii="Aptos" w:hAnsi="Aptos"/>
        </w:rPr>
      </w:pPr>
      <w:r w:rsidRPr="00BD4E31">
        <w:rPr>
          <w:rFonts w:ascii="Aptos" w:hAnsi="Aptos"/>
        </w:rPr>
        <w:t>Government development financing is a voluntary funding mechanism through which programme country governments entrust their domestic resources, or loans extended by international financial institutions (IFIs), to UNDP to assist in implementing development initiatives in their respective countries.</w:t>
      </w:r>
    </w:p>
    <w:p w14:paraId="4E4DDDF5" w14:textId="77777777" w:rsidR="001F22D4" w:rsidRPr="00BD4E31" w:rsidRDefault="001F22D4" w:rsidP="006733A1">
      <w:pPr>
        <w:pStyle w:val="berschrift2"/>
        <w:jc w:val="both"/>
        <w:rPr>
          <w:rFonts w:ascii="Aptos" w:hAnsi="Aptos"/>
        </w:rPr>
        <w:sectPr w:rsidR="001F22D4" w:rsidRPr="00BD4E31" w:rsidSect="006733A1">
          <w:type w:val="continuous"/>
          <w:pgSz w:w="12240" w:h="15840"/>
          <w:pgMar w:top="1008" w:right="1080" w:bottom="1008" w:left="1080" w:header="504" w:footer="504" w:gutter="0"/>
          <w:cols w:space="720"/>
          <w:docGrid w:linePitch="360"/>
        </w:sectPr>
      </w:pPr>
    </w:p>
    <w:p w14:paraId="07EE2C4A" w14:textId="77777777" w:rsidR="00EF276D" w:rsidRPr="00BD4E31" w:rsidRDefault="00000000" w:rsidP="00B059CD">
      <w:pPr>
        <w:pStyle w:val="berschrift2"/>
        <w:jc w:val="center"/>
        <w:rPr>
          <w:rFonts w:ascii="Aptos" w:hAnsi="Aptos"/>
        </w:rPr>
      </w:pPr>
      <w:r w:rsidRPr="00BD4E31">
        <w:rPr>
          <w:rFonts w:ascii="Aptos" w:hAnsi="Aptos"/>
        </w:rPr>
        <w:t>$1.4B</w:t>
      </w:r>
    </w:p>
    <w:p w14:paraId="5725B5B9" w14:textId="1DF3EA27" w:rsidR="00EF276D" w:rsidRPr="00BD4E31" w:rsidRDefault="00000000" w:rsidP="00B059CD">
      <w:pPr>
        <w:jc w:val="center"/>
        <w:rPr>
          <w:rFonts w:ascii="Aptos" w:hAnsi="Aptos"/>
        </w:rPr>
      </w:pPr>
      <w:r w:rsidRPr="00BD4E31">
        <w:rPr>
          <w:rFonts w:ascii="Aptos" w:hAnsi="Aptos"/>
        </w:rPr>
        <w:t xml:space="preserve">Total government financing in 2025, </w:t>
      </w:r>
      <w:r w:rsidR="00B059CD">
        <w:rPr>
          <w:rFonts w:ascii="Aptos" w:hAnsi="Aptos"/>
        </w:rPr>
        <w:br/>
      </w:r>
      <w:r w:rsidRPr="00BD4E31">
        <w:rPr>
          <w:rFonts w:ascii="Aptos" w:hAnsi="Aptos"/>
        </w:rPr>
        <w:t xml:space="preserve">representing 28 percent of total resources </w:t>
      </w:r>
      <w:r w:rsidR="00B059CD">
        <w:rPr>
          <w:rFonts w:ascii="Aptos" w:hAnsi="Aptos"/>
        </w:rPr>
        <w:br/>
      </w:r>
      <w:r w:rsidRPr="00BD4E31">
        <w:rPr>
          <w:rFonts w:ascii="Aptos" w:hAnsi="Aptos"/>
        </w:rPr>
        <w:t>and a 17 percent increase from 2024.</w:t>
      </w:r>
    </w:p>
    <w:p w14:paraId="5CB965CD" w14:textId="77777777" w:rsidR="00EF276D" w:rsidRPr="00BD4E31" w:rsidRDefault="00000000" w:rsidP="00B059CD">
      <w:pPr>
        <w:pStyle w:val="berschrift2"/>
        <w:jc w:val="center"/>
        <w:rPr>
          <w:rFonts w:ascii="Aptos" w:hAnsi="Aptos"/>
        </w:rPr>
      </w:pPr>
      <w:r w:rsidRPr="00BD4E31">
        <w:rPr>
          <w:rFonts w:ascii="Aptos" w:hAnsi="Aptos"/>
        </w:rPr>
        <w:t>$113M</w:t>
      </w:r>
    </w:p>
    <w:p w14:paraId="4F836361" w14:textId="316A95AA" w:rsidR="00EF276D" w:rsidRPr="00BD4E31" w:rsidRDefault="00000000" w:rsidP="00B059CD">
      <w:pPr>
        <w:jc w:val="center"/>
        <w:rPr>
          <w:rFonts w:ascii="Aptos" w:hAnsi="Aptos"/>
        </w:rPr>
      </w:pPr>
      <w:r w:rsidRPr="00BD4E31">
        <w:rPr>
          <w:rFonts w:ascii="Aptos" w:hAnsi="Aptos"/>
        </w:rPr>
        <w:t xml:space="preserve">Financed through loans from </w:t>
      </w:r>
      <w:r w:rsidR="00B059CD">
        <w:rPr>
          <w:rFonts w:ascii="Aptos" w:hAnsi="Aptos"/>
        </w:rPr>
        <w:br/>
      </w:r>
      <w:r w:rsidRPr="00BD4E31">
        <w:rPr>
          <w:rFonts w:ascii="Aptos" w:hAnsi="Aptos"/>
        </w:rPr>
        <w:t>international financial institutions.</w:t>
      </w:r>
    </w:p>
    <w:p w14:paraId="1C48D726" w14:textId="77777777" w:rsidR="001F22D4" w:rsidRPr="00BD4E31" w:rsidRDefault="001F22D4" w:rsidP="006733A1">
      <w:pPr>
        <w:pStyle w:val="berschrift3"/>
        <w:jc w:val="both"/>
        <w:rPr>
          <w:rFonts w:ascii="Aptos" w:hAnsi="Aptos"/>
        </w:rPr>
        <w:sectPr w:rsidR="001F22D4" w:rsidRPr="00BD4E31" w:rsidSect="001F22D4">
          <w:type w:val="continuous"/>
          <w:pgSz w:w="12240" w:h="15840"/>
          <w:pgMar w:top="1008" w:right="1080" w:bottom="1008" w:left="1080" w:header="504" w:footer="504" w:gutter="0"/>
          <w:cols w:num="2" w:space="720"/>
          <w:docGrid w:linePitch="360"/>
        </w:sectPr>
      </w:pPr>
    </w:p>
    <w:p w14:paraId="1CF522A3" w14:textId="77777777" w:rsidR="001F22D4" w:rsidRPr="00BD4E31" w:rsidRDefault="001F22D4" w:rsidP="001F22D4">
      <w:pPr>
        <w:pStyle w:val="berschrift3"/>
        <w:jc w:val="center"/>
        <w:rPr>
          <w:rFonts w:ascii="Aptos" w:hAnsi="Aptos"/>
        </w:rPr>
      </w:pPr>
    </w:p>
    <w:p w14:paraId="7E886E61" w14:textId="1E3CC8EE" w:rsidR="00EF276D" w:rsidRPr="00BD4E31" w:rsidRDefault="00000000" w:rsidP="001F22D4">
      <w:pPr>
        <w:pStyle w:val="berschrift3"/>
        <w:jc w:val="center"/>
        <w:rPr>
          <w:rFonts w:ascii="Aptos" w:hAnsi="Aptos"/>
        </w:rPr>
      </w:pPr>
      <w:r w:rsidRPr="00BD4E31">
        <w:rPr>
          <w:rFonts w:ascii="Aptos" w:hAnsi="Aptos"/>
        </w:rPr>
        <w:t>Government financing by country, 2025</w:t>
      </w:r>
    </w:p>
    <w:tbl>
      <w:tblPr>
        <w:tblW w:w="10272" w:type="dxa"/>
        <w:tblInd w:w="120" w:type="dxa"/>
        <w:tblLayout w:type="fixed"/>
        <w:tblLook w:val="04A0" w:firstRow="1" w:lastRow="0" w:firstColumn="1" w:lastColumn="0" w:noHBand="0" w:noVBand="1"/>
      </w:tblPr>
      <w:tblGrid>
        <w:gridCol w:w="10272"/>
      </w:tblGrid>
      <w:tr w:rsidR="00EF276D" w:rsidRPr="00BD4E31" w14:paraId="18E32D5F" w14:textId="77777777" w:rsidTr="001F22D4">
        <w:trPr>
          <w:trHeight w:val="1182"/>
        </w:trPr>
        <w:tc>
          <w:tcPr>
            <w:tcW w:w="10272" w:type="dxa"/>
            <w:shd w:val="clear" w:color="auto" w:fill="F2F4F7"/>
            <w:tcMar>
              <w:top w:w="220" w:type="dxa"/>
              <w:left w:w="180" w:type="dxa"/>
              <w:bottom w:w="220" w:type="dxa"/>
              <w:right w:w="180" w:type="dxa"/>
            </w:tcMar>
          </w:tcPr>
          <w:p w14:paraId="52FF7FE4"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2EDA2306" w14:textId="77777777" w:rsidR="00EF276D" w:rsidRPr="00BD4E31" w:rsidRDefault="00000000" w:rsidP="001F22D4">
            <w:pPr>
              <w:jc w:val="center"/>
              <w:rPr>
                <w:rFonts w:ascii="Aptos" w:hAnsi="Aptos"/>
              </w:rPr>
            </w:pPr>
            <w:r w:rsidRPr="00BD4E31">
              <w:rPr>
                <w:rFonts w:ascii="Aptos" w:hAnsi="Aptos"/>
                <w:color w:val="6B7780"/>
                <w:sz w:val="18"/>
              </w:rPr>
              <w:t>Government financing by country, 2025</w:t>
            </w:r>
          </w:p>
          <w:p w14:paraId="68EE4BEA" w14:textId="0F4BEE31" w:rsidR="00EF276D" w:rsidRPr="00BD4E31" w:rsidRDefault="00867A61" w:rsidP="001F22D4">
            <w:pPr>
              <w:jc w:val="center"/>
              <w:rPr>
                <w:rFonts w:ascii="Aptos" w:hAnsi="Aptos"/>
              </w:rPr>
            </w:pPr>
            <w:r w:rsidRPr="00BD4E31">
              <w:rPr>
                <w:rFonts w:ascii="Aptos" w:hAnsi="Aptos"/>
                <w:color w:val="6B7780"/>
                <w:sz w:val="15"/>
              </w:rPr>
              <w:t>Svg file name government-financing-by-country</w:t>
            </w:r>
          </w:p>
        </w:tc>
      </w:tr>
    </w:tbl>
    <w:p w14:paraId="5E5060E3" w14:textId="77777777" w:rsidR="00EF276D" w:rsidRPr="00BD4E31" w:rsidRDefault="00EF276D" w:rsidP="001F22D4">
      <w:pPr>
        <w:spacing w:after="40"/>
        <w:jc w:val="center"/>
        <w:rPr>
          <w:rFonts w:ascii="Aptos" w:hAnsi="Aptos"/>
        </w:rPr>
      </w:pPr>
    </w:p>
    <w:p w14:paraId="4CA1DA54" w14:textId="77777777" w:rsidR="00EF276D" w:rsidRPr="00BD4E31" w:rsidRDefault="00000000" w:rsidP="001F22D4">
      <w:pPr>
        <w:pStyle w:val="berschrift3"/>
        <w:jc w:val="center"/>
        <w:rPr>
          <w:rFonts w:ascii="Aptos" w:hAnsi="Aptos"/>
        </w:rPr>
      </w:pPr>
      <w:r w:rsidRPr="00BD4E31">
        <w:rPr>
          <w:rFonts w:ascii="Aptos" w:hAnsi="Aptos"/>
        </w:rPr>
        <w:t>Government financing by region</w:t>
      </w:r>
    </w:p>
    <w:p w14:paraId="784197A3" w14:textId="77777777" w:rsidR="00EF276D" w:rsidRPr="00BD4E31" w:rsidRDefault="00000000" w:rsidP="001F22D4">
      <w:pPr>
        <w:jc w:val="center"/>
        <w:rPr>
          <w:rFonts w:ascii="Aptos" w:hAnsi="Aptos"/>
        </w:rPr>
      </w:pPr>
      <w:r w:rsidRPr="00BD4E31">
        <w:rPr>
          <w:rFonts w:ascii="Aptos" w:hAnsi="Aptos"/>
        </w:rPr>
        <w:t>In 2025, programme countries in Latin America and the Caribbean contributed 62 percent of total government financing, followed by Africa (17 percent), Europe and the Commonwealth of Independent States (9 percent), the Arab States (8 percent), and Asia and the Pacific (4 percent).</w:t>
      </w:r>
    </w:p>
    <w:p w14:paraId="1100D270" w14:textId="77777777" w:rsidR="001F22D4" w:rsidRPr="00BD4E31" w:rsidRDefault="001F22D4" w:rsidP="001F22D4">
      <w:pPr>
        <w:pStyle w:val="berschrift3"/>
        <w:jc w:val="center"/>
        <w:rPr>
          <w:rFonts w:ascii="Aptos" w:hAnsi="Aptos"/>
        </w:rPr>
      </w:pPr>
    </w:p>
    <w:p w14:paraId="0763413A" w14:textId="033E8855" w:rsidR="00EF276D" w:rsidRPr="00BD4E31" w:rsidRDefault="00000000" w:rsidP="001F22D4">
      <w:pPr>
        <w:pStyle w:val="berschrift3"/>
        <w:jc w:val="center"/>
        <w:rPr>
          <w:rFonts w:ascii="Aptos" w:hAnsi="Aptos"/>
        </w:rPr>
      </w:pPr>
      <w:r w:rsidRPr="00BD4E31">
        <w:rPr>
          <w:rFonts w:ascii="Aptos" w:hAnsi="Aptos"/>
        </w:rPr>
        <w:t>Contributions to government financing, 2022–2025</w:t>
      </w:r>
    </w:p>
    <w:tbl>
      <w:tblPr>
        <w:tblW w:w="10044" w:type="dxa"/>
        <w:tblInd w:w="120" w:type="dxa"/>
        <w:tblLayout w:type="fixed"/>
        <w:tblLook w:val="04A0" w:firstRow="1" w:lastRow="0" w:firstColumn="1" w:lastColumn="0" w:noHBand="0" w:noVBand="1"/>
      </w:tblPr>
      <w:tblGrid>
        <w:gridCol w:w="10044"/>
      </w:tblGrid>
      <w:tr w:rsidR="00EF276D" w:rsidRPr="00BD4E31" w14:paraId="6176546A" w14:textId="77777777" w:rsidTr="001F22D4">
        <w:trPr>
          <w:trHeight w:val="1081"/>
        </w:trPr>
        <w:tc>
          <w:tcPr>
            <w:tcW w:w="10044" w:type="dxa"/>
            <w:shd w:val="clear" w:color="auto" w:fill="F2F4F7"/>
            <w:tcMar>
              <w:top w:w="220" w:type="dxa"/>
              <w:left w:w="180" w:type="dxa"/>
              <w:bottom w:w="220" w:type="dxa"/>
              <w:right w:w="180" w:type="dxa"/>
            </w:tcMar>
          </w:tcPr>
          <w:p w14:paraId="05CA0F09"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33AF9241" w14:textId="77777777" w:rsidR="00EF276D" w:rsidRPr="00BD4E31" w:rsidRDefault="00000000" w:rsidP="001F22D4">
            <w:pPr>
              <w:jc w:val="center"/>
              <w:rPr>
                <w:rFonts w:ascii="Aptos" w:hAnsi="Aptos"/>
              </w:rPr>
            </w:pPr>
            <w:r w:rsidRPr="00BD4E31">
              <w:rPr>
                <w:rFonts w:ascii="Aptos" w:hAnsi="Aptos"/>
                <w:color w:val="6B7780"/>
                <w:sz w:val="18"/>
              </w:rPr>
              <w:t>Contributions to government financing, 2022–2025</w:t>
            </w:r>
          </w:p>
          <w:p w14:paraId="6C6107D5" w14:textId="0F8BC480" w:rsidR="00EF276D" w:rsidRPr="00BD4E31" w:rsidRDefault="00867A61" w:rsidP="001F22D4">
            <w:pPr>
              <w:jc w:val="center"/>
              <w:rPr>
                <w:rFonts w:ascii="Aptos" w:hAnsi="Aptos"/>
              </w:rPr>
            </w:pPr>
            <w:r w:rsidRPr="00BD4E31">
              <w:rPr>
                <w:rFonts w:ascii="Aptos" w:hAnsi="Aptos"/>
                <w:color w:val="6B7780"/>
                <w:sz w:val="15"/>
              </w:rPr>
              <w:t>Svg file name government-financing-by-region</w:t>
            </w:r>
          </w:p>
        </w:tc>
      </w:tr>
    </w:tbl>
    <w:p w14:paraId="13913EDA" w14:textId="77777777" w:rsidR="00EF276D" w:rsidRPr="00BD4E31" w:rsidRDefault="00EF276D" w:rsidP="006733A1">
      <w:pPr>
        <w:spacing w:after="40"/>
        <w:jc w:val="both"/>
        <w:rPr>
          <w:rFonts w:ascii="Aptos" w:hAnsi="Aptos"/>
        </w:rPr>
      </w:pPr>
    </w:p>
    <w:p w14:paraId="4624EA97" w14:textId="77777777" w:rsidR="00EF276D" w:rsidRPr="00BD4E31" w:rsidRDefault="00000000" w:rsidP="006733A1">
      <w:pPr>
        <w:pStyle w:val="berschrift2"/>
        <w:jc w:val="both"/>
        <w:rPr>
          <w:rFonts w:ascii="Aptos" w:hAnsi="Aptos"/>
        </w:rPr>
      </w:pPr>
      <w:r w:rsidRPr="00BD4E31">
        <w:rPr>
          <w:rFonts w:ascii="Aptos" w:hAnsi="Aptos"/>
        </w:rPr>
        <w:t>Vertical funds</w:t>
      </w:r>
    </w:p>
    <w:p w14:paraId="114881F1" w14:textId="77777777" w:rsidR="00EF276D" w:rsidRPr="00BD4E31" w:rsidRDefault="00000000" w:rsidP="006733A1">
      <w:pPr>
        <w:jc w:val="both"/>
        <w:rPr>
          <w:rFonts w:ascii="Aptos" w:hAnsi="Aptos"/>
        </w:rPr>
      </w:pPr>
      <w:r w:rsidRPr="00BD4E31">
        <w:rPr>
          <w:rFonts w:ascii="Aptos" w:hAnsi="Aptos"/>
        </w:rPr>
        <w:t>Vertical funds are earmarked for a single area of development such as nature, climate, energy or health. These funds are governed by steering committees and are not directly administered by UNDP.</w:t>
      </w:r>
    </w:p>
    <w:p w14:paraId="25ADC149" w14:textId="77777777" w:rsidR="00EF276D" w:rsidRPr="00BD4E31" w:rsidRDefault="00000000" w:rsidP="006733A1">
      <w:pPr>
        <w:jc w:val="both"/>
        <w:rPr>
          <w:rFonts w:ascii="Aptos" w:hAnsi="Aptos"/>
        </w:rPr>
      </w:pPr>
      <w:r w:rsidRPr="00BD4E31">
        <w:rPr>
          <w:rFonts w:ascii="Aptos" w:hAnsi="Aptos"/>
        </w:rPr>
        <w:lastRenderedPageBreak/>
        <w:t>In 2025, UNDP received $825 million from vertical funds, an 11 percent decrease from the $920 million received in 2024. The largest contributions came from the Global Environment Facility ($372 million), the Global Fund ($311 million) and the Green Climate Fund ($84 million).</w:t>
      </w:r>
    </w:p>
    <w:p w14:paraId="15DCD2FB" w14:textId="77777777" w:rsidR="00EF276D" w:rsidRPr="00BD4E31" w:rsidRDefault="00000000" w:rsidP="001F22D4">
      <w:pPr>
        <w:pStyle w:val="berschrift3"/>
        <w:jc w:val="center"/>
        <w:rPr>
          <w:rFonts w:ascii="Aptos" w:hAnsi="Aptos"/>
        </w:rPr>
      </w:pPr>
      <w:r w:rsidRPr="00BD4E31">
        <w:rPr>
          <w:rFonts w:ascii="Aptos" w:hAnsi="Aptos"/>
        </w:rPr>
        <w:t>Vertical fund contributions, 2024–2025</w:t>
      </w:r>
    </w:p>
    <w:tbl>
      <w:tblPr>
        <w:tblW w:w="10197" w:type="dxa"/>
        <w:tblInd w:w="120" w:type="dxa"/>
        <w:tblLayout w:type="fixed"/>
        <w:tblLook w:val="04A0" w:firstRow="1" w:lastRow="0" w:firstColumn="1" w:lastColumn="0" w:noHBand="0" w:noVBand="1"/>
      </w:tblPr>
      <w:tblGrid>
        <w:gridCol w:w="10197"/>
      </w:tblGrid>
      <w:tr w:rsidR="00EF276D" w:rsidRPr="00BD4E31" w14:paraId="04A69EA1" w14:textId="77777777" w:rsidTr="001F22D4">
        <w:trPr>
          <w:trHeight w:val="1191"/>
        </w:trPr>
        <w:tc>
          <w:tcPr>
            <w:tcW w:w="10197" w:type="dxa"/>
            <w:shd w:val="clear" w:color="auto" w:fill="F2F4F7"/>
            <w:tcMar>
              <w:top w:w="220" w:type="dxa"/>
              <w:left w:w="180" w:type="dxa"/>
              <w:bottom w:w="220" w:type="dxa"/>
              <w:right w:w="180" w:type="dxa"/>
            </w:tcMar>
          </w:tcPr>
          <w:p w14:paraId="5396A945"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55E89DD9" w14:textId="77777777" w:rsidR="00EF276D" w:rsidRPr="00BD4E31" w:rsidRDefault="00000000" w:rsidP="001F22D4">
            <w:pPr>
              <w:jc w:val="center"/>
              <w:rPr>
                <w:rFonts w:ascii="Aptos" w:hAnsi="Aptos"/>
              </w:rPr>
            </w:pPr>
            <w:r w:rsidRPr="00BD4E31">
              <w:rPr>
                <w:rFonts w:ascii="Aptos" w:hAnsi="Aptos"/>
                <w:color w:val="6B7780"/>
                <w:sz w:val="18"/>
              </w:rPr>
              <w:t>Vertical fund contributions, 2024–2025</w:t>
            </w:r>
          </w:p>
          <w:p w14:paraId="095E6072" w14:textId="53DCCFA0" w:rsidR="00EF276D" w:rsidRPr="00BD4E31" w:rsidRDefault="00867A61" w:rsidP="001F22D4">
            <w:pPr>
              <w:jc w:val="center"/>
              <w:rPr>
                <w:rFonts w:ascii="Aptos" w:hAnsi="Aptos"/>
              </w:rPr>
            </w:pPr>
            <w:r w:rsidRPr="00BD4E31">
              <w:rPr>
                <w:rFonts w:ascii="Aptos" w:hAnsi="Aptos"/>
                <w:color w:val="6B7780"/>
                <w:sz w:val="15"/>
              </w:rPr>
              <w:t>Svg file name vertical-fund-contributions</w:t>
            </w:r>
          </w:p>
        </w:tc>
      </w:tr>
    </w:tbl>
    <w:p w14:paraId="07203639" w14:textId="77777777" w:rsidR="00EF276D" w:rsidRPr="00BD4E31" w:rsidRDefault="00EF276D" w:rsidP="006733A1">
      <w:pPr>
        <w:spacing w:after="40"/>
        <w:jc w:val="both"/>
        <w:rPr>
          <w:rFonts w:ascii="Aptos" w:hAnsi="Aptos"/>
        </w:rPr>
      </w:pPr>
    </w:p>
    <w:p w14:paraId="79CCD0DE" w14:textId="77777777" w:rsidR="00EF276D" w:rsidRPr="00BD4E31" w:rsidRDefault="00000000" w:rsidP="006733A1">
      <w:pPr>
        <w:pStyle w:val="berschrift2"/>
        <w:jc w:val="both"/>
        <w:rPr>
          <w:rFonts w:ascii="Aptos" w:hAnsi="Aptos"/>
        </w:rPr>
      </w:pPr>
      <w:r w:rsidRPr="00BD4E31">
        <w:rPr>
          <w:rFonts w:ascii="Aptos" w:hAnsi="Aptos"/>
        </w:rPr>
        <w:t>Third-party cost-sharing</w:t>
      </w:r>
    </w:p>
    <w:p w14:paraId="4175BC46" w14:textId="77777777" w:rsidR="00EF276D" w:rsidRPr="00BD4E31" w:rsidRDefault="00000000" w:rsidP="006733A1">
      <w:pPr>
        <w:jc w:val="both"/>
        <w:rPr>
          <w:rFonts w:ascii="Aptos" w:hAnsi="Aptos"/>
        </w:rPr>
      </w:pPr>
      <w:r w:rsidRPr="00BD4E31">
        <w:rPr>
          <w:rFonts w:ascii="Aptos" w:hAnsi="Aptos"/>
        </w:rPr>
        <w:t>Earmarked contributions to a specific programme or project continue to account for the largest share of UNDP resources. In 2025, these contributions amounted to $1.95 billion (39 percent of total resources).</w:t>
      </w:r>
    </w:p>
    <w:p w14:paraId="5CC4AB5C" w14:textId="77777777" w:rsidR="00EF276D" w:rsidRPr="00BD4E31" w:rsidRDefault="00000000" w:rsidP="006733A1">
      <w:pPr>
        <w:pStyle w:val="berschrift3"/>
        <w:jc w:val="both"/>
        <w:rPr>
          <w:rFonts w:ascii="Aptos" w:hAnsi="Aptos"/>
        </w:rPr>
      </w:pPr>
      <w:r w:rsidRPr="00BD4E31">
        <w:rPr>
          <w:rFonts w:ascii="Aptos" w:hAnsi="Aptos"/>
        </w:rPr>
        <w:t>Partnering with the European Union</w:t>
      </w:r>
    </w:p>
    <w:p w14:paraId="7FEED1C4" w14:textId="77777777" w:rsidR="00EF276D" w:rsidRPr="00BD4E31" w:rsidRDefault="00000000" w:rsidP="006733A1">
      <w:pPr>
        <w:jc w:val="both"/>
        <w:rPr>
          <w:rFonts w:ascii="Aptos" w:hAnsi="Aptos"/>
        </w:rPr>
      </w:pPr>
      <w:r w:rsidRPr="00BD4E31">
        <w:rPr>
          <w:rFonts w:ascii="Aptos" w:hAnsi="Aptos"/>
        </w:rPr>
        <w:t>As UNDP’s third-largest donor in 2025, the European Union remains a strong partner. It contributed $313 million for UNDP programmes in Türkiye, Lebanon, Nigeria, Cyprus, Bosnia and Herzegovina, the Philippines and other countries, a 3 percent increase from the $305 million received in 2024.</w:t>
      </w:r>
    </w:p>
    <w:p w14:paraId="0CC9CDE7" w14:textId="77777777" w:rsidR="001F22D4" w:rsidRPr="00BD4E31" w:rsidRDefault="001F22D4" w:rsidP="006733A1">
      <w:pPr>
        <w:jc w:val="both"/>
        <w:rPr>
          <w:rFonts w:ascii="Aptos" w:hAnsi="Aptos"/>
        </w:rPr>
      </w:pPr>
    </w:p>
    <w:p w14:paraId="07F25B3F" w14:textId="77777777" w:rsidR="00EF276D" w:rsidRPr="00BD4E31" w:rsidRDefault="00000000" w:rsidP="001F22D4">
      <w:pPr>
        <w:pStyle w:val="berschrift3"/>
        <w:jc w:val="center"/>
        <w:rPr>
          <w:rFonts w:ascii="Aptos" w:hAnsi="Aptos"/>
        </w:rPr>
      </w:pPr>
      <w:r w:rsidRPr="00BD4E31">
        <w:rPr>
          <w:rFonts w:ascii="Aptos" w:hAnsi="Aptos"/>
        </w:rPr>
        <w:t>Contributions from the European Union, 2022–2025</w:t>
      </w:r>
    </w:p>
    <w:tbl>
      <w:tblPr>
        <w:tblW w:w="10171" w:type="dxa"/>
        <w:tblInd w:w="120" w:type="dxa"/>
        <w:tblLayout w:type="fixed"/>
        <w:tblLook w:val="04A0" w:firstRow="1" w:lastRow="0" w:firstColumn="1" w:lastColumn="0" w:noHBand="0" w:noVBand="1"/>
      </w:tblPr>
      <w:tblGrid>
        <w:gridCol w:w="10171"/>
      </w:tblGrid>
      <w:tr w:rsidR="00EF276D" w:rsidRPr="00BD4E31" w14:paraId="0531A822" w14:textId="77777777" w:rsidTr="001F22D4">
        <w:trPr>
          <w:trHeight w:val="1173"/>
        </w:trPr>
        <w:tc>
          <w:tcPr>
            <w:tcW w:w="10171" w:type="dxa"/>
            <w:shd w:val="clear" w:color="auto" w:fill="F2F4F7"/>
            <w:tcMar>
              <w:top w:w="220" w:type="dxa"/>
              <w:left w:w="180" w:type="dxa"/>
              <w:bottom w:w="220" w:type="dxa"/>
              <w:right w:w="180" w:type="dxa"/>
            </w:tcMar>
          </w:tcPr>
          <w:p w14:paraId="77A329EB"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498C18C0" w14:textId="77777777" w:rsidR="00EF276D" w:rsidRPr="00BD4E31" w:rsidRDefault="00000000" w:rsidP="001F22D4">
            <w:pPr>
              <w:jc w:val="center"/>
              <w:rPr>
                <w:rFonts w:ascii="Aptos" w:hAnsi="Aptos"/>
              </w:rPr>
            </w:pPr>
            <w:r w:rsidRPr="00BD4E31">
              <w:rPr>
                <w:rFonts w:ascii="Aptos" w:hAnsi="Aptos"/>
                <w:color w:val="6B7780"/>
                <w:sz w:val="18"/>
              </w:rPr>
              <w:t>Contributions from the European Union, 2022–2025</w:t>
            </w:r>
          </w:p>
          <w:p w14:paraId="3E956ADE" w14:textId="400161C7" w:rsidR="00EF276D" w:rsidRPr="00BD4E31" w:rsidRDefault="00867A61" w:rsidP="001F22D4">
            <w:pPr>
              <w:jc w:val="center"/>
              <w:rPr>
                <w:rFonts w:ascii="Aptos" w:hAnsi="Aptos"/>
              </w:rPr>
            </w:pPr>
            <w:r w:rsidRPr="00BD4E31">
              <w:rPr>
                <w:rFonts w:ascii="Aptos" w:hAnsi="Aptos"/>
                <w:color w:val="6B7780"/>
                <w:sz w:val="15"/>
              </w:rPr>
              <w:t>Svg file name eu-contributions-by-regio</w:t>
            </w:r>
            <w:r w:rsidR="001F22D4" w:rsidRPr="00BD4E31">
              <w:rPr>
                <w:rFonts w:ascii="Aptos" w:hAnsi="Aptos"/>
                <w:color w:val="6B7780"/>
                <w:sz w:val="15"/>
              </w:rPr>
              <w:t>n</w:t>
            </w:r>
          </w:p>
        </w:tc>
      </w:tr>
    </w:tbl>
    <w:p w14:paraId="5D0BDFE4" w14:textId="77777777" w:rsidR="00EF276D" w:rsidRPr="00BD4E31" w:rsidRDefault="00EF276D" w:rsidP="006733A1">
      <w:pPr>
        <w:spacing w:after="40"/>
        <w:jc w:val="both"/>
        <w:rPr>
          <w:rFonts w:ascii="Aptos" w:hAnsi="Aptos"/>
        </w:rPr>
      </w:pPr>
    </w:p>
    <w:p w14:paraId="2B9908DE" w14:textId="77777777" w:rsidR="00EF276D" w:rsidRPr="00BD4E31" w:rsidRDefault="00000000" w:rsidP="006733A1">
      <w:pPr>
        <w:pStyle w:val="berschrift2"/>
        <w:jc w:val="both"/>
        <w:rPr>
          <w:rFonts w:ascii="Aptos" w:hAnsi="Aptos"/>
        </w:rPr>
      </w:pPr>
      <w:r w:rsidRPr="00BD4E31">
        <w:rPr>
          <w:rFonts w:ascii="Aptos" w:hAnsi="Aptos"/>
        </w:rPr>
        <w:t>Partnering with financing institutions</w:t>
      </w:r>
    </w:p>
    <w:p w14:paraId="28F5FABA" w14:textId="77777777" w:rsidR="00EF276D" w:rsidRPr="00BD4E31" w:rsidRDefault="00000000" w:rsidP="006733A1">
      <w:pPr>
        <w:jc w:val="both"/>
        <w:rPr>
          <w:rFonts w:ascii="Aptos" w:hAnsi="Aptos"/>
        </w:rPr>
      </w:pPr>
      <w:r w:rsidRPr="00BD4E31">
        <w:rPr>
          <w:rFonts w:ascii="Aptos" w:hAnsi="Aptos"/>
        </w:rPr>
        <w:t>UNDP’s financial and non-financial partnerships with IFIs are central to promoting $1 trillion in public expenditure and private capital investments aligned with the SDGs.</w:t>
      </w:r>
    </w:p>
    <w:p w14:paraId="7FA06F62" w14:textId="77777777" w:rsidR="00EF276D" w:rsidRPr="00BD4E31" w:rsidRDefault="00000000" w:rsidP="006733A1">
      <w:pPr>
        <w:jc w:val="both"/>
        <w:rPr>
          <w:rFonts w:ascii="Aptos" w:hAnsi="Aptos"/>
        </w:rPr>
      </w:pPr>
      <w:r w:rsidRPr="00BD4E31">
        <w:rPr>
          <w:rFonts w:ascii="Aptos" w:hAnsi="Aptos"/>
        </w:rPr>
        <w:t>In 2025, UNDP received $316 million from IFIs, an 8 percent decrease from $344 million in 2024. The top IFI contributors were Kreditanstalt für Wiederaufbau (KfW) at $105 million and the World Bank at $88 million. This funding comprised $203 million in direct grants and $113 million in indirect government contributions.</w:t>
      </w:r>
    </w:p>
    <w:p w14:paraId="48DDFD2F" w14:textId="77777777" w:rsidR="00EF276D" w:rsidRPr="00BD4E31" w:rsidRDefault="00000000" w:rsidP="006733A1">
      <w:pPr>
        <w:pStyle w:val="berschrift3"/>
        <w:jc w:val="both"/>
        <w:rPr>
          <w:rFonts w:ascii="Aptos" w:hAnsi="Aptos"/>
        </w:rPr>
      </w:pPr>
      <w:r w:rsidRPr="00BD4E31">
        <w:rPr>
          <w:rFonts w:ascii="Aptos" w:hAnsi="Aptos"/>
        </w:rPr>
        <w:lastRenderedPageBreak/>
        <w:t>Total contributions by IFI, 2025</w:t>
      </w:r>
    </w:p>
    <w:tbl>
      <w:tblPr>
        <w:tblW w:w="10171" w:type="dxa"/>
        <w:tblInd w:w="120" w:type="dxa"/>
        <w:tblLayout w:type="fixed"/>
        <w:tblLook w:val="04A0" w:firstRow="1" w:lastRow="0" w:firstColumn="1" w:lastColumn="0" w:noHBand="0" w:noVBand="1"/>
      </w:tblPr>
      <w:tblGrid>
        <w:gridCol w:w="10171"/>
      </w:tblGrid>
      <w:tr w:rsidR="00EF276D" w:rsidRPr="00BD4E31" w14:paraId="5D023BBB" w14:textId="77777777" w:rsidTr="001F22D4">
        <w:trPr>
          <w:trHeight w:val="1210"/>
        </w:trPr>
        <w:tc>
          <w:tcPr>
            <w:tcW w:w="10171" w:type="dxa"/>
            <w:shd w:val="clear" w:color="auto" w:fill="F2F4F7"/>
            <w:tcMar>
              <w:top w:w="220" w:type="dxa"/>
              <w:left w:w="180" w:type="dxa"/>
              <w:bottom w:w="220" w:type="dxa"/>
              <w:right w:w="180" w:type="dxa"/>
            </w:tcMar>
          </w:tcPr>
          <w:p w14:paraId="0746D436"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4347D0D1" w14:textId="77777777" w:rsidR="00EF276D" w:rsidRPr="00BD4E31" w:rsidRDefault="00000000" w:rsidP="001F22D4">
            <w:pPr>
              <w:jc w:val="center"/>
              <w:rPr>
                <w:rFonts w:ascii="Aptos" w:hAnsi="Aptos"/>
              </w:rPr>
            </w:pPr>
            <w:r w:rsidRPr="00BD4E31">
              <w:rPr>
                <w:rFonts w:ascii="Aptos" w:hAnsi="Aptos"/>
                <w:color w:val="6B7780"/>
                <w:sz w:val="18"/>
              </w:rPr>
              <w:t>Total contributions by IFI, 2025</w:t>
            </w:r>
          </w:p>
          <w:p w14:paraId="10566235" w14:textId="7422CB24" w:rsidR="00EF276D" w:rsidRPr="00BD4E31" w:rsidRDefault="00867A61" w:rsidP="001F22D4">
            <w:pPr>
              <w:jc w:val="center"/>
              <w:rPr>
                <w:rFonts w:ascii="Aptos" w:hAnsi="Aptos"/>
              </w:rPr>
            </w:pPr>
            <w:r w:rsidRPr="00BD4E31">
              <w:rPr>
                <w:rFonts w:ascii="Aptos" w:hAnsi="Aptos"/>
                <w:color w:val="6B7780"/>
                <w:sz w:val="15"/>
              </w:rPr>
              <w:t>Svg file name ifi-contributions-donut</w:t>
            </w:r>
          </w:p>
        </w:tc>
      </w:tr>
    </w:tbl>
    <w:p w14:paraId="39BA62C7" w14:textId="77777777" w:rsidR="00EF276D" w:rsidRPr="00BD4E31" w:rsidRDefault="00EF276D" w:rsidP="006733A1">
      <w:pPr>
        <w:spacing w:after="40"/>
        <w:jc w:val="both"/>
        <w:rPr>
          <w:rFonts w:ascii="Aptos" w:hAnsi="Aptos"/>
        </w:rPr>
      </w:pPr>
    </w:p>
    <w:p w14:paraId="3E6C5112" w14:textId="77777777" w:rsidR="00EF276D" w:rsidRPr="00BD4E31" w:rsidRDefault="00000000" w:rsidP="006733A1">
      <w:pPr>
        <w:pStyle w:val="berschrift3"/>
        <w:jc w:val="both"/>
        <w:rPr>
          <w:rFonts w:ascii="Aptos" w:hAnsi="Aptos"/>
        </w:rPr>
      </w:pPr>
      <w:r w:rsidRPr="00BD4E31">
        <w:rPr>
          <w:rFonts w:ascii="Aptos" w:hAnsi="Aptos"/>
        </w:rPr>
        <w:t>IFI contributions by type, 2022–2025</w:t>
      </w:r>
    </w:p>
    <w:tbl>
      <w:tblPr>
        <w:tblW w:w="10501" w:type="dxa"/>
        <w:tblInd w:w="120" w:type="dxa"/>
        <w:tblLayout w:type="fixed"/>
        <w:tblLook w:val="04A0" w:firstRow="1" w:lastRow="0" w:firstColumn="1" w:lastColumn="0" w:noHBand="0" w:noVBand="1"/>
      </w:tblPr>
      <w:tblGrid>
        <w:gridCol w:w="10501"/>
      </w:tblGrid>
      <w:tr w:rsidR="00EF276D" w:rsidRPr="00BD4E31" w14:paraId="428802E6" w14:textId="77777777" w:rsidTr="001F22D4">
        <w:trPr>
          <w:trHeight w:val="1210"/>
        </w:trPr>
        <w:tc>
          <w:tcPr>
            <w:tcW w:w="10501" w:type="dxa"/>
            <w:shd w:val="clear" w:color="auto" w:fill="F2F4F7"/>
            <w:tcMar>
              <w:top w:w="220" w:type="dxa"/>
              <w:left w:w="180" w:type="dxa"/>
              <w:bottom w:w="220" w:type="dxa"/>
              <w:right w:w="180" w:type="dxa"/>
            </w:tcMar>
          </w:tcPr>
          <w:p w14:paraId="5C6F0524"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2A251B9C" w14:textId="77777777" w:rsidR="00EF276D" w:rsidRPr="00BD4E31" w:rsidRDefault="00000000" w:rsidP="001F22D4">
            <w:pPr>
              <w:jc w:val="center"/>
              <w:rPr>
                <w:rFonts w:ascii="Aptos" w:hAnsi="Aptos"/>
              </w:rPr>
            </w:pPr>
            <w:r w:rsidRPr="00BD4E31">
              <w:rPr>
                <w:rFonts w:ascii="Aptos" w:hAnsi="Aptos"/>
                <w:color w:val="6B7780"/>
                <w:sz w:val="18"/>
              </w:rPr>
              <w:t>IFI contributions by type, 2022–2025</w:t>
            </w:r>
          </w:p>
          <w:p w14:paraId="73EC1253" w14:textId="7E9BBF6B" w:rsidR="00EF276D" w:rsidRPr="00BD4E31" w:rsidRDefault="00867A61" w:rsidP="001F22D4">
            <w:pPr>
              <w:jc w:val="center"/>
              <w:rPr>
                <w:rFonts w:ascii="Aptos" w:hAnsi="Aptos"/>
              </w:rPr>
            </w:pPr>
            <w:r w:rsidRPr="00BD4E31">
              <w:rPr>
                <w:rFonts w:ascii="Aptos" w:hAnsi="Aptos"/>
                <w:color w:val="6B7780"/>
                <w:sz w:val="15"/>
              </w:rPr>
              <w:t>Svg file name ifi-contributions-by-type</w:t>
            </w:r>
          </w:p>
        </w:tc>
      </w:tr>
    </w:tbl>
    <w:p w14:paraId="76E3F80F" w14:textId="77777777" w:rsidR="00EF276D" w:rsidRPr="00BD4E31" w:rsidRDefault="00EF276D" w:rsidP="001F22D4">
      <w:pPr>
        <w:spacing w:after="40"/>
        <w:jc w:val="center"/>
        <w:rPr>
          <w:rFonts w:ascii="Aptos" w:hAnsi="Aptos"/>
        </w:rPr>
      </w:pPr>
    </w:p>
    <w:p w14:paraId="22B054BB" w14:textId="77777777" w:rsidR="00EF276D" w:rsidRPr="00BD4E31" w:rsidRDefault="00000000" w:rsidP="001F22D4">
      <w:pPr>
        <w:pStyle w:val="berschrift3"/>
        <w:rPr>
          <w:rFonts w:ascii="Aptos" w:hAnsi="Aptos"/>
        </w:rPr>
      </w:pPr>
      <w:r w:rsidRPr="00BD4E31">
        <w:rPr>
          <w:rFonts w:ascii="Aptos" w:hAnsi="Aptos"/>
        </w:rPr>
        <w:t>Top 10 recipients of IFI funding, 2025</w:t>
      </w:r>
    </w:p>
    <w:tbl>
      <w:tblPr>
        <w:tblW w:w="10323" w:type="dxa"/>
        <w:tblInd w:w="120" w:type="dxa"/>
        <w:tblLayout w:type="fixed"/>
        <w:tblLook w:val="04A0" w:firstRow="1" w:lastRow="0" w:firstColumn="1" w:lastColumn="0" w:noHBand="0" w:noVBand="1"/>
      </w:tblPr>
      <w:tblGrid>
        <w:gridCol w:w="10323"/>
      </w:tblGrid>
      <w:tr w:rsidR="00EF276D" w:rsidRPr="00BD4E31" w14:paraId="6DE98D42" w14:textId="77777777" w:rsidTr="001F22D4">
        <w:trPr>
          <w:trHeight w:val="1118"/>
        </w:trPr>
        <w:tc>
          <w:tcPr>
            <w:tcW w:w="10323" w:type="dxa"/>
            <w:shd w:val="clear" w:color="auto" w:fill="F2F4F7"/>
            <w:tcMar>
              <w:top w:w="220" w:type="dxa"/>
              <w:left w:w="180" w:type="dxa"/>
              <w:bottom w:w="220" w:type="dxa"/>
              <w:right w:w="180" w:type="dxa"/>
            </w:tcMar>
          </w:tcPr>
          <w:p w14:paraId="61AF5862"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1EDE8843" w14:textId="77777777" w:rsidR="00EF276D" w:rsidRPr="00BD4E31" w:rsidRDefault="00000000" w:rsidP="001F22D4">
            <w:pPr>
              <w:jc w:val="center"/>
              <w:rPr>
                <w:rFonts w:ascii="Aptos" w:hAnsi="Aptos"/>
              </w:rPr>
            </w:pPr>
            <w:r w:rsidRPr="00BD4E31">
              <w:rPr>
                <w:rFonts w:ascii="Aptos" w:hAnsi="Aptos"/>
                <w:color w:val="6B7780"/>
                <w:sz w:val="18"/>
              </w:rPr>
              <w:t>Top 10 recipients of IFI funding, 2025</w:t>
            </w:r>
          </w:p>
          <w:p w14:paraId="536F3FA5" w14:textId="2999E283" w:rsidR="00EF276D" w:rsidRPr="00BD4E31" w:rsidRDefault="00867A61" w:rsidP="001F22D4">
            <w:pPr>
              <w:jc w:val="center"/>
              <w:rPr>
                <w:rFonts w:ascii="Aptos" w:hAnsi="Aptos"/>
              </w:rPr>
            </w:pPr>
            <w:r w:rsidRPr="00BD4E31">
              <w:rPr>
                <w:rFonts w:ascii="Aptos" w:hAnsi="Aptos"/>
                <w:color w:val="6B7780"/>
                <w:sz w:val="15"/>
              </w:rPr>
              <w:t>Svg file name top-ifi-recipient-countries</w:t>
            </w:r>
          </w:p>
        </w:tc>
      </w:tr>
    </w:tbl>
    <w:p w14:paraId="33DD0188" w14:textId="77777777" w:rsidR="00EF276D" w:rsidRPr="00BD4E31" w:rsidRDefault="00EF276D" w:rsidP="006733A1">
      <w:pPr>
        <w:spacing w:after="40"/>
        <w:jc w:val="both"/>
        <w:rPr>
          <w:rFonts w:ascii="Aptos" w:hAnsi="Aptos"/>
        </w:rPr>
      </w:pPr>
    </w:p>
    <w:p w14:paraId="40908F41" w14:textId="77777777" w:rsidR="00EF276D" w:rsidRPr="00BD4E31" w:rsidRDefault="00000000" w:rsidP="006733A1">
      <w:pPr>
        <w:pStyle w:val="berschrift2"/>
        <w:jc w:val="both"/>
        <w:rPr>
          <w:rFonts w:ascii="Aptos" w:hAnsi="Aptos"/>
        </w:rPr>
      </w:pPr>
      <w:r w:rsidRPr="00BD4E31">
        <w:rPr>
          <w:rFonts w:ascii="Aptos" w:hAnsi="Aptos"/>
        </w:rPr>
        <w:t>Partnering with private companies, foundations, NGOs and academic institutions</w:t>
      </w:r>
    </w:p>
    <w:p w14:paraId="04D48A15" w14:textId="77777777" w:rsidR="00EF276D" w:rsidRPr="00BD4E31" w:rsidRDefault="00000000" w:rsidP="006733A1">
      <w:pPr>
        <w:jc w:val="both"/>
        <w:rPr>
          <w:rFonts w:ascii="Aptos" w:hAnsi="Aptos"/>
        </w:rPr>
      </w:pPr>
      <w:r w:rsidRPr="00BD4E31">
        <w:rPr>
          <w:rFonts w:ascii="Aptos" w:hAnsi="Aptos"/>
        </w:rPr>
        <w:t>Contributions from the private sector, foundations, non-governmental organizations and academic, training and research institutions decreased to $89 million in 2025, down by 5 percent from $94 million in 2024.</w:t>
      </w:r>
    </w:p>
    <w:p w14:paraId="68C1F675" w14:textId="77777777" w:rsidR="00EF276D" w:rsidRPr="00BD4E31" w:rsidRDefault="00000000" w:rsidP="006733A1">
      <w:pPr>
        <w:jc w:val="both"/>
        <w:rPr>
          <w:rFonts w:ascii="Aptos" w:hAnsi="Aptos"/>
        </w:rPr>
      </w:pPr>
      <w:r w:rsidRPr="00BD4E31">
        <w:rPr>
          <w:rFonts w:ascii="Aptos" w:hAnsi="Aptos"/>
        </w:rPr>
        <w:t>Partnerships with the private sector accelerate progress towards the SDGs by mobilizing capital, innovation and technology. Through its Finance Moonshot, UNDP leveraged $920 billion in public and private finance for the SDGs, helping countries mobilize investment for development priorities. Through the timbuktoo initiative, a flagship partnership to mobilize capital for innovation across Africa, UNDP is working to raise $1 billion over the next decade to support 10,000 start-ups and scale 1,000 ventures to generate $10 billion and positively impact 100 million lives.</w:t>
      </w:r>
    </w:p>
    <w:p w14:paraId="7418D47F" w14:textId="77777777" w:rsidR="00EF276D" w:rsidRPr="00BD4E31" w:rsidRDefault="00000000" w:rsidP="001F22D4">
      <w:pPr>
        <w:pStyle w:val="berschrift3"/>
        <w:jc w:val="center"/>
        <w:rPr>
          <w:rFonts w:ascii="Aptos" w:hAnsi="Aptos"/>
        </w:rPr>
      </w:pPr>
      <w:r w:rsidRPr="00BD4E31">
        <w:rPr>
          <w:rFonts w:ascii="Aptos" w:hAnsi="Aptos"/>
        </w:rPr>
        <w:t>Top 10 contributors, 2025</w:t>
      </w:r>
    </w:p>
    <w:tbl>
      <w:tblPr>
        <w:tblW w:w="10170" w:type="dxa"/>
        <w:tblInd w:w="120" w:type="dxa"/>
        <w:tblLayout w:type="fixed"/>
        <w:tblLook w:val="04A0" w:firstRow="1" w:lastRow="0" w:firstColumn="1" w:lastColumn="0" w:noHBand="0" w:noVBand="1"/>
      </w:tblPr>
      <w:tblGrid>
        <w:gridCol w:w="10170"/>
      </w:tblGrid>
      <w:tr w:rsidR="00EF276D" w:rsidRPr="00BD4E31" w14:paraId="1E5DAE67" w14:textId="77777777" w:rsidTr="001F22D4">
        <w:trPr>
          <w:trHeight w:val="1171"/>
        </w:trPr>
        <w:tc>
          <w:tcPr>
            <w:tcW w:w="10170" w:type="dxa"/>
            <w:shd w:val="clear" w:color="auto" w:fill="F2F4F7"/>
            <w:tcMar>
              <w:top w:w="220" w:type="dxa"/>
              <w:left w:w="180" w:type="dxa"/>
              <w:bottom w:w="220" w:type="dxa"/>
              <w:right w:w="180" w:type="dxa"/>
            </w:tcMar>
          </w:tcPr>
          <w:p w14:paraId="779CFED9"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5CE9CEA1" w14:textId="77777777" w:rsidR="00EF276D" w:rsidRPr="00BD4E31" w:rsidRDefault="00000000" w:rsidP="001F22D4">
            <w:pPr>
              <w:jc w:val="center"/>
              <w:rPr>
                <w:rFonts w:ascii="Aptos" w:hAnsi="Aptos"/>
              </w:rPr>
            </w:pPr>
            <w:r w:rsidRPr="00BD4E31">
              <w:rPr>
                <w:rFonts w:ascii="Aptos" w:hAnsi="Aptos"/>
                <w:color w:val="6B7780"/>
                <w:sz w:val="18"/>
              </w:rPr>
              <w:t>Top 10 contributors, 2025</w:t>
            </w:r>
          </w:p>
          <w:p w14:paraId="3A385690" w14:textId="2A4EA05A" w:rsidR="00EF276D" w:rsidRPr="00BD4E31" w:rsidRDefault="00867A61" w:rsidP="001F22D4">
            <w:pPr>
              <w:jc w:val="center"/>
              <w:rPr>
                <w:rFonts w:ascii="Aptos" w:hAnsi="Aptos"/>
              </w:rPr>
            </w:pPr>
            <w:r w:rsidRPr="00BD4E31">
              <w:rPr>
                <w:rFonts w:ascii="Aptos" w:hAnsi="Aptos"/>
                <w:color w:val="6B7780"/>
                <w:sz w:val="15"/>
              </w:rPr>
              <w:t>Svg file name top-private-sector-contributors</w:t>
            </w:r>
          </w:p>
        </w:tc>
      </w:tr>
    </w:tbl>
    <w:p w14:paraId="0AF861F7" w14:textId="77777777" w:rsidR="00EF276D" w:rsidRPr="00BD4E31" w:rsidRDefault="00EF276D" w:rsidP="001F22D4">
      <w:pPr>
        <w:spacing w:after="40"/>
        <w:rPr>
          <w:rFonts w:ascii="Aptos" w:hAnsi="Aptos"/>
        </w:rPr>
      </w:pPr>
    </w:p>
    <w:p w14:paraId="75D2EB36" w14:textId="77777777" w:rsidR="00EF276D" w:rsidRPr="00BD4E31" w:rsidRDefault="00000000" w:rsidP="001F22D4">
      <w:pPr>
        <w:pStyle w:val="berschrift3"/>
        <w:jc w:val="center"/>
        <w:rPr>
          <w:rFonts w:ascii="Aptos" w:hAnsi="Aptos"/>
        </w:rPr>
      </w:pPr>
      <w:r w:rsidRPr="00BD4E31">
        <w:rPr>
          <w:rFonts w:ascii="Aptos" w:hAnsi="Aptos"/>
        </w:rPr>
        <w:t>Annual contributions, 2022–2025</w:t>
      </w:r>
    </w:p>
    <w:tbl>
      <w:tblPr>
        <w:tblW w:w="10146" w:type="dxa"/>
        <w:tblInd w:w="120" w:type="dxa"/>
        <w:tblLayout w:type="fixed"/>
        <w:tblLook w:val="04A0" w:firstRow="1" w:lastRow="0" w:firstColumn="1" w:lastColumn="0" w:noHBand="0" w:noVBand="1"/>
      </w:tblPr>
      <w:tblGrid>
        <w:gridCol w:w="10146"/>
      </w:tblGrid>
      <w:tr w:rsidR="00EF276D" w:rsidRPr="00BD4E31" w14:paraId="64AE39B4" w14:textId="77777777" w:rsidTr="001F22D4">
        <w:trPr>
          <w:trHeight w:val="1229"/>
        </w:trPr>
        <w:tc>
          <w:tcPr>
            <w:tcW w:w="10146" w:type="dxa"/>
            <w:shd w:val="clear" w:color="auto" w:fill="F2F4F7"/>
            <w:tcMar>
              <w:top w:w="220" w:type="dxa"/>
              <w:left w:w="180" w:type="dxa"/>
              <w:bottom w:w="220" w:type="dxa"/>
              <w:right w:w="180" w:type="dxa"/>
            </w:tcMar>
          </w:tcPr>
          <w:p w14:paraId="37967672"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224AC8C2" w14:textId="77777777" w:rsidR="00EF276D" w:rsidRPr="00BD4E31" w:rsidRDefault="00000000" w:rsidP="001F22D4">
            <w:pPr>
              <w:jc w:val="center"/>
              <w:rPr>
                <w:rFonts w:ascii="Aptos" w:hAnsi="Aptos"/>
              </w:rPr>
            </w:pPr>
            <w:r w:rsidRPr="00BD4E31">
              <w:rPr>
                <w:rFonts w:ascii="Aptos" w:hAnsi="Aptos"/>
                <w:color w:val="6B7780"/>
                <w:sz w:val="18"/>
              </w:rPr>
              <w:t>Annual contributions, 2022–2025</w:t>
            </w:r>
          </w:p>
          <w:p w14:paraId="0C16E079" w14:textId="7EA02AF7" w:rsidR="00EF276D" w:rsidRPr="00BD4E31" w:rsidRDefault="00867A61" w:rsidP="001F22D4">
            <w:pPr>
              <w:jc w:val="center"/>
              <w:rPr>
                <w:rFonts w:ascii="Aptos" w:hAnsi="Aptos"/>
              </w:rPr>
            </w:pPr>
            <w:r w:rsidRPr="00BD4E31">
              <w:rPr>
                <w:rFonts w:ascii="Aptos" w:hAnsi="Aptos"/>
                <w:color w:val="6B7780"/>
                <w:sz w:val="15"/>
              </w:rPr>
              <w:t>Svg file name private-sector-contributions-by-type</w:t>
            </w:r>
          </w:p>
        </w:tc>
      </w:tr>
    </w:tbl>
    <w:p w14:paraId="0AE88DA1" w14:textId="77777777" w:rsidR="00EF276D" w:rsidRPr="00BD4E31" w:rsidRDefault="00EF276D" w:rsidP="006733A1">
      <w:pPr>
        <w:spacing w:after="40"/>
        <w:jc w:val="both"/>
        <w:rPr>
          <w:rFonts w:ascii="Aptos" w:hAnsi="Aptos"/>
        </w:rPr>
      </w:pPr>
    </w:p>
    <w:p w14:paraId="168E07CC" w14:textId="77777777" w:rsidR="00EF276D" w:rsidRPr="00BD4E31" w:rsidRDefault="00000000" w:rsidP="001F22D4">
      <w:pPr>
        <w:jc w:val="center"/>
        <w:rPr>
          <w:rFonts w:ascii="Aptos" w:hAnsi="Aptos"/>
        </w:rPr>
      </w:pPr>
      <w:r w:rsidRPr="00BD4E31">
        <w:rPr>
          <w:rFonts w:ascii="Aptos" w:hAnsi="Aptos"/>
        </w:rPr>
        <w:t>*Corporate foundations are included under private companies.</w:t>
      </w:r>
    </w:p>
    <w:p w14:paraId="61CDDA53" w14:textId="77777777" w:rsidR="00EF276D" w:rsidRPr="00BD4E31" w:rsidRDefault="00000000" w:rsidP="006733A1">
      <w:pPr>
        <w:pStyle w:val="berschrift2"/>
        <w:jc w:val="both"/>
        <w:rPr>
          <w:rFonts w:ascii="Aptos" w:hAnsi="Aptos"/>
        </w:rPr>
      </w:pPr>
      <w:r w:rsidRPr="00BD4E31">
        <w:rPr>
          <w:rFonts w:ascii="Aptos" w:hAnsi="Aptos"/>
        </w:rPr>
        <w:t>Support to United Nations system programmes, offices and initiatives</w:t>
      </w:r>
    </w:p>
    <w:p w14:paraId="313D8B5A" w14:textId="77777777" w:rsidR="00EF276D" w:rsidRPr="00BD4E31" w:rsidRDefault="00000000" w:rsidP="006733A1">
      <w:pPr>
        <w:jc w:val="both"/>
        <w:rPr>
          <w:rFonts w:ascii="Aptos" w:hAnsi="Aptos"/>
        </w:rPr>
      </w:pPr>
      <w:r w:rsidRPr="00BD4E31">
        <w:rPr>
          <w:rFonts w:ascii="Aptos" w:hAnsi="Aptos"/>
        </w:rPr>
        <w:t>In 2025, UNDP continued to serve as the institutional platform for four UN entities, delivering critical services across the UN system.</w:t>
      </w:r>
    </w:p>
    <w:p w14:paraId="1CDB1CFE" w14:textId="77777777" w:rsidR="00BF3443" w:rsidRPr="00BD4E31" w:rsidRDefault="00BF3443" w:rsidP="006733A1">
      <w:pPr>
        <w:jc w:val="both"/>
        <w:rPr>
          <w:rFonts w:ascii="Aptos" w:hAnsi="Aptos"/>
          <w:b/>
          <w:bCs/>
        </w:rPr>
        <w:sectPr w:rsidR="00BF3443" w:rsidRPr="00BD4E31" w:rsidSect="006733A1">
          <w:type w:val="continuous"/>
          <w:pgSz w:w="12240" w:h="15840"/>
          <w:pgMar w:top="1008" w:right="1080" w:bottom="1008" w:left="1080" w:header="504" w:footer="504" w:gutter="0"/>
          <w:cols w:space="720"/>
          <w:docGrid w:linePitch="360"/>
        </w:sectPr>
      </w:pPr>
    </w:p>
    <w:p w14:paraId="7EA4BD02" w14:textId="6D90F43E" w:rsidR="00AD548C" w:rsidRPr="00AD548C" w:rsidRDefault="00AD548C" w:rsidP="00AD548C">
      <w:pPr>
        <w:pStyle w:val="Listenabsatz"/>
        <w:numPr>
          <w:ilvl w:val="0"/>
          <w:numId w:val="13"/>
        </w:numPr>
        <w:rPr>
          <w:rFonts w:ascii="Aptos" w:hAnsi="Aptos"/>
        </w:rPr>
      </w:pPr>
      <w:r w:rsidRPr="00AD548C">
        <w:rPr>
          <w:rFonts w:ascii="Aptos" w:hAnsi="Aptos"/>
        </w:rPr>
        <w:t>The</w:t>
      </w:r>
      <w:r w:rsidRPr="00AD548C">
        <w:rPr>
          <w:rFonts w:ascii="Aptos" w:hAnsi="Aptos"/>
          <w:b/>
          <w:bCs/>
        </w:rPr>
        <w:t xml:space="preserve"> UN Volunteers </w:t>
      </w:r>
      <w:r w:rsidRPr="00AD548C">
        <w:rPr>
          <w:rFonts w:ascii="Aptos" w:hAnsi="Aptos"/>
        </w:rPr>
        <w:t>programme</w:t>
      </w:r>
      <w:r w:rsidRPr="00AD548C">
        <w:rPr>
          <w:rFonts w:ascii="Aptos" w:hAnsi="Aptos"/>
          <w:b/>
          <w:bCs/>
        </w:rPr>
        <w:t xml:space="preserve"> </w:t>
      </w:r>
      <w:r w:rsidRPr="00AD548C">
        <w:rPr>
          <w:rFonts w:ascii="Aptos" w:hAnsi="Aptos"/>
        </w:rPr>
        <w:t>promotes volunteerism to support peace and development worldwide. During 2025, 17,169 UN Volunteers from 182 countries supported 59 partner UN entities in their peace and development activities in 172 countries.</w:t>
      </w:r>
    </w:p>
    <w:p w14:paraId="42EEF594" w14:textId="7F38059F" w:rsidR="00BF3443" w:rsidRPr="00AD548C" w:rsidRDefault="00000000" w:rsidP="00AD548C">
      <w:pPr>
        <w:pStyle w:val="Listenabsatz"/>
        <w:numPr>
          <w:ilvl w:val="0"/>
          <w:numId w:val="13"/>
        </w:numPr>
        <w:rPr>
          <w:rFonts w:ascii="Aptos" w:hAnsi="Aptos"/>
        </w:rPr>
      </w:pPr>
      <w:r w:rsidRPr="00AD548C">
        <w:rPr>
          <w:rFonts w:ascii="Aptos" w:hAnsi="Aptos"/>
        </w:rPr>
        <w:t xml:space="preserve">In 2025, the </w:t>
      </w:r>
      <w:r w:rsidRPr="00AD548C">
        <w:rPr>
          <w:rFonts w:ascii="Aptos" w:hAnsi="Aptos"/>
          <w:b/>
          <w:bCs/>
        </w:rPr>
        <w:t>UN Capital Development Fund</w:t>
      </w:r>
      <w:r w:rsidRPr="00AD548C">
        <w:rPr>
          <w:rFonts w:ascii="Aptos" w:hAnsi="Aptos"/>
        </w:rPr>
        <w:t xml:space="preserve"> provided $6 million in loans and $3.1 million in guarantees, leveraging and catalysing a total of $50 million in financing to support development solutions in 19 countries. Through UNCDF-enabled solutions, 3.3 million people were reached, of whom two-thirds were women.</w:t>
      </w:r>
    </w:p>
    <w:p w14:paraId="04E071C0" w14:textId="233C8E56" w:rsidR="00AD548C" w:rsidRPr="00AD548C" w:rsidRDefault="00000000" w:rsidP="00AD548C">
      <w:pPr>
        <w:pStyle w:val="Listenabsatz"/>
        <w:numPr>
          <w:ilvl w:val="0"/>
          <w:numId w:val="13"/>
        </w:numPr>
        <w:rPr>
          <w:rFonts w:ascii="Aptos" w:hAnsi="Aptos"/>
        </w:rPr>
      </w:pPr>
      <w:r w:rsidRPr="00AD548C">
        <w:rPr>
          <w:rFonts w:ascii="Aptos" w:hAnsi="Aptos"/>
        </w:rPr>
        <w:t xml:space="preserve">In 2025, the </w:t>
      </w:r>
      <w:r w:rsidRPr="00AD548C">
        <w:rPr>
          <w:rFonts w:ascii="Aptos" w:hAnsi="Aptos"/>
          <w:b/>
          <w:bCs/>
        </w:rPr>
        <w:t>UN Office for South–South Cooperation</w:t>
      </w:r>
      <w:r w:rsidRPr="00AD548C">
        <w:rPr>
          <w:rFonts w:ascii="Aptos" w:hAnsi="Aptos"/>
        </w:rPr>
        <w:t xml:space="preserve"> supported 41 UN resolutions and decisions that incorporated South–South and triangular cooperation modalities. It also facilitated the implementation of South–South and triangular cooperation trust fund projects across 50 developing countries.</w:t>
      </w:r>
    </w:p>
    <w:p w14:paraId="7920E0F6" w14:textId="77777777" w:rsidR="00AD548C" w:rsidRPr="00AD548C" w:rsidRDefault="00000000" w:rsidP="00AD548C">
      <w:commentRangeStart w:id="9"/>
      <w:pPr>
        <w:pStyle w:val="Listenabsatz"/>
        <w:numPr>
          <w:ilvl w:val="0"/>
          <w:numId w:val="13"/>
        </w:numPr>
        <w:rPr>
          <w:rFonts w:ascii="Aptos" w:hAnsi="Aptos"/>
        </w:rPr>
        <w:sectPr w:rsidR="00AD548C" w:rsidRPr="00AD548C" w:rsidSect="00AD548C">
          <w:type w:val="continuous"/>
          <w:pgSz w:w="12240" w:h="15840"/>
          <w:pgMar w:top="1008" w:right="1080" w:bottom="1008" w:left="1080" w:header="504" w:footer="504" w:gutter="0"/>
          <w:cols w:space="720"/>
          <w:docGrid w:linePitch="360"/>
        </w:sectPr>
      </w:pPr>
      <w:r w:rsidRPr="00AD548C">
        <w:rPr>
          <w:rFonts w:ascii="Aptos" w:hAnsi="Aptos"/>
          <w:b/>
          <w:bCs/>
        </w:rPr>
        <w:t>The Multi-Partner Trust Fund Office</w:t>
      </w:r>
      <w:r w:rsidRPr="00AD548C">
        <w:rPr>
          <w:rFonts w:ascii="Aptos" w:hAnsi="Aptos"/>
        </w:rPr>
        <w:t xml:space="preserve"> transferred $1.06 billion to participating UN and non-UN entities in 2025, supporting development, climate and environment, and peace and transition outcomes for sustainable development progress. As a system-wide UN asset, the MPTF disbursed over $860 million to 41 UN entities and 111 countries in 2025</w:t>
      </w:r>
      <w:commentRangeEnd w:id="9"/>
      <w:r>
        <w:commentReference w:id="9"/>
      </w:r>
    </w:p>
    <w:p w14:paraId="2DF631B6" w14:textId="676410AC" w:rsidR="00EF276D" w:rsidRPr="00AD548C" w:rsidRDefault="00000000" w:rsidP="00AD548C">
      <w:pPr>
        <w:pStyle w:val="Listenabsatz"/>
        <w:numPr>
          <w:ilvl w:val="0"/>
          <w:numId w:val="13"/>
        </w:numPr>
        <w:rPr>
          <w:rFonts w:ascii="Aptos" w:hAnsi="Aptos"/>
        </w:rPr>
      </w:pPr>
      <w:r w:rsidRPr="00AD548C">
        <w:rPr>
          <w:rFonts w:ascii="Aptos" w:hAnsi="Aptos"/>
        </w:rPr>
        <w:t>.</w:t>
      </w:r>
    </w:p>
    <w:p w14:paraId="1CF40E9F" w14:textId="77777777" w:rsidR="00BF3443" w:rsidRPr="00BD4E31" w:rsidRDefault="00BF3443" w:rsidP="006733A1">
      <w:pPr>
        <w:jc w:val="both"/>
        <w:rPr>
          <w:rFonts w:ascii="Aptos" w:hAnsi="Aptos"/>
          <w:b/>
          <w:bCs/>
        </w:rPr>
        <w:sectPr w:rsidR="00BF3443" w:rsidRPr="00BD4E31" w:rsidSect="00AD548C">
          <w:type w:val="continuous"/>
          <w:pgSz w:w="12240" w:h="15840"/>
          <w:pgMar w:top="1008" w:right="1080" w:bottom="1008" w:left="1080" w:header="504" w:footer="504" w:gutter="0"/>
          <w:cols w:space="720"/>
          <w:docGrid w:linePitch="360"/>
        </w:sectPr>
      </w:pPr>
    </w:p>
    <w:p w14:paraId="4219ED1F" w14:textId="77777777" w:rsidR="00BF3443" w:rsidRPr="00BD4E31" w:rsidRDefault="00BF3443" w:rsidP="006733A1">
      <w:pPr>
        <w:jc w:val="both"/>
        <w:rPr>
          <w:rFonts w:ascii="Aptos" w:hAnsi="Aptos"/>
          <w:b/>
          <w:bCs/>
        </w:rPr>
      </w:pPr>
    </w:p>
    <w:p w14:paraId="58DDDAF9" w14:textId="356D6DCC" w:rsidR="00EF276D" w:rsidRDefault="00000000" w:rsidP="006733A1">
      <w:pPr>
        <w:jc w:val="both"/>
        <w:rPr>
          <w:rFonts w:ascii="Aptos" w:hAnsi="Aptos"/>
        </w:rPr>
      </w:pPr>
      <w:r w:rsidRPr="00BD4E31">
        <w:rPr>
          <w:rFonts w:ascii="Aptos" w:hAnsi="Aptos"/>
          <w:b/>
          <w:bCs/>
        </w:rPr>
        <w:t>Support to United Nations organizations:</w:t>
      </w:r>
      <w:r w:rsidRPr="00BD4E31">
        <w:rPr>
          <w:rFonts w:ascii="Aptos" w:hAnsi="Aptos"/>
        </w:rPr>
        <w:t xml:space="preserve"> UNDP continued to be the operational backbone of the UN system in 2025. It disbursed $2.3 billion in 109 currencies through its payroll system, 54 percent of which was on behalf of partner UN organizations. UNDP supported $3.2 billion in financial transactions for 70 UN entities and other agencies in 170 countries. In addition, UNDP provided common premises for other agencies in 130 countries, enabling them to access common services, including travel management.</w:t>
      </w:r>
    </w:p>
    <w:p w14:paraId="3FADB4AC" w14:textId="77777777" w:rsidR="00BD4E31" w:rsidRDefault="00BD4E31" w:rsidP="00BD4E31">
      <w:pPr>
        <w:pStyle w:val="berschrift2"/>
        <w:rPr>
          <w:rFonts w:ascii="Aptos" w:hAnsi="Aptos"/>
          <w:sz w:val="52"/>
          <w:szCs w:val="52"/>
        </w:rPr>
      </w:pPr>
      <w:r w:rsidRPr="00BD4E31">
        <w:rPr>
          <w:rFonts w:ascii="Aptos" w:hAnsi="Aptos"/>
          <w:sz w:val="52"/>
          <w:szCs w:val="52"/>
        </w:rPr>
        <w:t>ANNUAL CONTRIBUTIONS TO UNDP, 2025</w:t>
      </w:r>
    </w:p>
    <w:p w14:paraId="536B8058" w14:textId="4957CCCC" w:rsidR="00BD4E31" w:rsidRPr="003C3451" w:rsidRDefault="00BD4E31" w:rsidP="003C3451">
      <w:commentRangeStart w:id="10"/>
      <w:pPr>
        <w:keepNext/>
        <w:spacing w:after="100" w:line="276" w:lineRule="auto"/>
        <w:rPr>
          <w:color w:val="00B050"/>
          <w:sz w:val="32"/>
          <w:szCs w:val="32"/>
        </w:rPr>
      </w:pPr>
      <w:r w:rsidRPr="003C3451">
        <w:rPr>
          <w:b/>
          <w:color w:val="00B050"/>
          <w:sz w:val="32"/>
          <w:szCs w:val="32"/>
        </w:rPr>
        <w:t>Contributions to UNDP from</w:t>
      </w:r>
      <w:r w:rsidR="003C3451" w:rsidRPr="003C3451">
        <w:rPr>
          <w:b/>
          <w:color w:val="00B050"/>
          <w:sz w:val="32"/>
          <w:szCs w:val="32"/>
        </w:rPr>
        <w:t xml:space="preserve"> </w:t>
      </w:r>
      <w:r w:rsidRPr="003C3451">
        <w:rPr>
          <w:b/>
          <w:color w:val="00B050"/>
          <w:sz w:val="32"/>
          <w:szCs w:val="32"/>
        </w:rPr>
        <w:t>non-Member State partner groups</w:t>
      </w:r>
      <w:commentRangeEnd w:id="10"/>
      <w:r>
        <w:commentReference w:id="10"/>
      </w:r>
    </w:p>
    <w:tbl>
      <w:tblPr>
        <w:tblStyle w:val="Tabellenraster"/>
        <w:tblW w:w="10140" w:type="dxa"/>
        <w:tblInd w:w="120" w:type="dxa"/>
        <w:tblLayout w:type="fixed"/>
        <w:tblLook w:val="04A0" w:firstRow="1" w:lastRow="0" w:firstColumn="1" w:lastColumn="0" w:noHBand="0" w:noVBand="1"/>
      </w:tblPr>
      <w:tblGrid>
        <w:gridCol w:w="5070"/>
        <w:gridCol w:w="1690"/>
        <w:gridCol w:w="1690"/>
        <w:gridCol w:w="1690"/>
      </w:tblGrid>
      <w:tr w:rsidR="00BD4E31" w14:paraId="60CF9095" w14:textId="77777777" w:rsidTr="00BD4E31">
        <w:trPr>
          <w:cantSplit/>
          <w:trHeight w:val="229"/>
          <w:tblHeader/>
        </w:trPr>
        <w:tc>
          <w:tcPr>
            <w:tcW w:w="5070" w:type="dxa"/>
            <w:shd w:val="clear" w:color="auto" w:fill="006EB5"/>
            <w:tcMar>
              <w:top w:w="100" w:type="dxa"/>
              <w:left w:w="120" w:type="dxa"/>
              <w:bottom w:w="100" w:type="dxa"/>
              <w:right w:w="120" w:type="dxa"/>
            </w:tcMar>
            <w:vAlign w:val="center"/>
          </w:tcPr>
          <w:p w14:paraId="5E279DE3" w14:textId="77777777" w:rsidR="00BD4E31" w:rsidRDefault="00BD4E31" w:rsidP="00847BC6">
            <w:pPr>
              <w:spacing w:after="0"/>
            </w:pPr>
            <w:r>
              <w:rPr>
                <w:b/>
                <w:color w:val="FFFFFF"/>
                <w:sz w:val="19"/>
              </w:rPr>
              <w:t>Non-Member State partner group</w:t>
            </w:r>
          </w:p>
        </w:tc>
        <w:tc>
          <w:tcPr>
            <w:tcW w:w="1690" w:type="dxa"/>
            <w:shd w:val="clear" w:color="auto" w:fill="006EB5"/>
            <w:tcMar>
              <w:top w:w="100" w:type="dxa"/>
              <w:left w:w="120" w:type="dxa"/>
              <w:bottom w:w="100" w:type="dxa"/>
              <w:right w:w="120" w:type="dxa"/>
            </w:tcMar>
            <w:vAlign w:val="center"/>
          </w:tcPr>
          <w:p w14:paraId="30E0F937" w14:textId="77777777" w:rsidR="00BD4E31" w:rsidRDefault="00BD4E31" w:rsidP="00847BC6">
            <w:pPr>
              <w:spacing w:after="0"/>
              <w:jc w:val="right"/>
            </w:pPr>
            <w:r>
              <w:rPr>
                <w:b/>
                <w:color w:val="FFFFFF"/>
                <w:sz w:val="19"/>
              </w:rPr>
              <w:t>Regular</w:t>
            </w:r>
          </w:p>
        </w:tc>
        <w:tc>
          <w:tcPr>
            <w:tcW w:w="1690" w:type="dxa"/>
            <w:shd w:val="clear" w:color="auto" w:fill="006EB5"/>
            <w:tcMar>
              <w:top w:w="100" w:type="dxa"/>
              <w:left w:w="120" w:type="dxa"/>
              <w:bottom w:w="100" w:type="dxa"/>
              <w:right w:w="120" w:type="dxa"/>
            </w:tcMar>
            <w:vAlign w:val="center"/>
          </w:tcPr>
          <w:p w14:paraId="41C56E19" w14:textId="77777777" w:rsidR="00BD4E31" w:rsidRDefault="00BD4E31" w:rsidP="00847BC6">
            <w:pPr>
              <w:spacing w:after="0"/>
              <w:jc w:val="right"/>
            </w:pPr>
            <w:r>
              <w:rPr>
                <w:b/>
                <w:color w:val="FFFFFF"/>
                <w:sz w:val="19"/>
              </w:rPr>
              <w:t>Other</w:t>
            </w:r>
          </w:p>
        </w:tc>
        <w:tc>
          <w:tcPr>
            <w:tcW w:w="1690" w:type="dxa"/>
            <w:shd w:val="clear" w:color="auto" w:fill="006EB5"/>
            <w:tcMar>
              <w:top w:w="100" w:type="dxa"/>
              <w:left w:w="120" w:type="dxa"/>
              <w:bottom w:w="100" w:type="dxa"/>
              <w:right w:w="120" w:type="dxa"/>
            </w:tcMar>
            <w:vAlign w:val="center"/>
          </w:tcPr>
          <w:p w14:paraId="4E1D9AFC" w14:textId="77777777" w:rsidR="00BD4E31" w:rsidRDefault="00BD4E31" w:rsidP="00847BC6">
            <w:pPr>
              <w:spacing w:after="0"/>
              <w:jc w:val="right"/>
            </w:pPr>
            <w:r>
              <w:rPr>
                <w:b/>
                <w:color w:val="FFFFFF"/>
                <w:sz w:val="19"/>
              </w:rPr>
              <w:t>Total</w:t>
            </w:r>
          </w:p>
        </w:tc>
      </w:tr>
      <w:tr w:rsidR="00BD4E31" w14:paraId="097E962A" w14:textId="77777777" w:rsidTr="00BD4E31">
        <w:trPr>
          <w:cantSplit/>
          <w:trHeight w:val="229"/>
        </w:trPr>
        <w:tc>
          <w:tcPr>
            <w:tcW w:w="5070" w:type="dxa"/>
            <w:tcMar>
              <w:top w:w="100" w:type="dxa"/>
              <w:left w:w="120" w:type="dxa"/>
              <w:bottom w:w="100" w:type="dxa"/>
              <w:right w:w="120" w:type="dxa"/>
            </w:tcMar>
            <w:vAlign w:val="center"/>
          </w:tcPr>
          <w:p w14:paraId="15EA9892" w14:textId="77777777" w:rsidR="00BD4E31" w:rsidRDefault="00BD4E31" w:rsidP="00847BC6">
            <w:pPr>
              <w:spacing w:after="0"/>
            </w:pPr>
            <w:r>
              <w:rPr>
                <w:color w:val="232E3D"/>
                <w:sz w:val="19"/>
              </w:rPr>
              <w:t>European Union</w:t>
            </w:r>
          </w:p>
        </w:tc>
        <w:tc>
          <w:tcPr>
            <w:tcW w:w="1690" w:type="dxa"/>
            <w:tcMar>
              <w:top w:w="100" w:type="dxa"/>
              <w:left w:w="120" w:type="dxa"/>
              <w:bottom w:w="100" w:type="dxa"/>
              <w:right w:w="120" w:type="dxa"/>
            </w:tcMar>
            <w:vAlign w:val="center"/>
          </w:tcPr>
          <w:p w14:paraId="63EBD6DA" w14:textId="77777777" w:rsidR="00BD4E31" w:rsidRDefault="00BD4E31" w:rsidP="00847BC6">
            <w:pPr>
              <w:spacing w:after="0"/>
              <w:jc w:val="right"/>
            </w:pPr>
            <w:r>
              <w:rPr>
                <w:color w:val="232E3D"/>
                <w:sz w:val="19"/>
              </w:rPr>
              <w:t>—</w:t>
            </w:r>
          </w:p>
        </w:tc>
        <w:tc>
          <w:tcPr>
            <w:tcW w:w="1690" w:type="dxa"/>
            <w:tcMar>
              <w:top w:w="100" w:type="dxa"/>
              <w:left w:w="120" w:type="dxa"/>
              <w:bottom w:w="100" w:type="dxa"/>
              <w:right w:w="120" w:type="dxa"/>
            </w:tcMar>
            <w:vAlign w:val="center"/>
          </w:tcPr>
          <w:p w14:paraId="699E63C7" w14:textId="77777777" w:rsidR="00BD4E31" w:rsidRDefault="00BD4E31" w:rsidP="00847BC6">
            <w:pPr>
              <w:spacing w:after="0"/>
              <w:jc w:val="right"/>
            </w:pPr>
            <w:r>
              <w:rPr>
                <w:color w:val="232E3D"/>
                <w:sz w:val="19"/>
              </w:rPr>
              <w:t>$312,784,472</w:t>
            </w:r>
          </w:p>
        </w:tc>
        <w:tc>
          <w:tcPr>
            <w:tcW w:w="1690" w:type="dxa"/>
            <w:tcMar>
              <w:top w:w="100" w:type="dxa"/>
              <w:left w:w="120" w:type="dxa"/>
              <w:bottom w:w="100" w:type="dxa"/>
              <w:right w:w="120" w:type="dxa"/>
            </w:tcMar>
            <w:vAlign w:val="center"/>
          </w:tcPr>
          <w:p w14:paraId="7C66A96C" w14:textId="77777777" w:rsidR="00BD4E31" w:rsidRDefault="00BD4E31" w:rsidP="00847BC6">
            <w:pPr>
              <w:spacing w:after="0"/>
              <w:jc w:val="right"/>
            </w:pPr>
            <w:r>
              <w:rPr>
                <w:color w:val="232E3D"/>
                <w:sz w:val="19"/>
              </w:rPr>
              <w:t>—</w:t>
            </w:r>
          </w:p>
        </w:tc>
      </w:tr>
      <w:tr w:rsidR="00BD4E31" w14:paraId="7F1F5246" w14:textId="77777777" w:rsidTr="00BD4E31">
        <w:trPr>
          <w:cantSplit/>
          <w:trHeight w:val="245"/>
        </w:trPr>
        <w:tc>
          <w:tcPr>
            <w:tcW w:w="5070" w:type="dxa"/>
            <w:shd w:val="clear" w:color="auto" w:fill="EDF5FA"/>
            <w:tcMar>
              <w:top w:w="100" w:type="dxa"/>
              <w:left w:w="120" w:type="dxa"/>
              <w:bottom w:w="100" w:type="dxa"/>
              <w:right w:w="120" w:type="dxa"/>
            </w:tcMar>
            <w:vAlign w:val="center"/>
          </w:tcPr>
          <w:p w14:paraId="58537B89" w14:textId="77777777" w:rsidR="00BD4E31" w:rsidRDefault="00BD4E31" w:rsidP="00847BC6">
            <w:pPr>
              <w:spacing w:after="0"/>
            </w:pPr>
            <w:r>
              <w:rPr>
                <w:color w:val="232E3D"/>
                <w:sz w:val="19"/>
              </w:rPr>
              <w:t>Financial Institutionsᵃ</w:t>
            </w:r>
          </w:p>
        </w:tc>
        <w:tc>
          <w:tcPr>
            <w:tcW w:w="1690" w:type="dxa"/>
            <w:shd w:val="clear" w:color="auto" w:fill="EDF5FA"/>
            <w:tcMar>
              <w:top w:w="100" w:type="dxa"/>
              <w:left w:w="120" w:type="dxa"/>
              <w:bottom w:w="100" w:type="dxa"/>
              <w:right w:w="120" w:type="dxa"/>
            </w:tcMar>
            <w:vAlign w:val="center"/>
          </w:tcPr>
          <w:p w14:paraId="15B70C0A" w14:textId="77777777" w:rsidR="00BD4E31" w:rsidRDefault="00BD4E31" w:rsidP="00847BC6">
            <w:pPr>
              <w:spacing w:after="0"/>
              <w:jc w:val="right"/>
            </w:pPr>
            <w:r>
              <w:rPr>
                <w:color w:val="232E3D"/>
                <w:sz w:val="19"/>
              </w:rPr>
              <w:t>—</w:t>
            </w:r>
          </w:p>
        </w:tc>
        <w:tc>
          <w:tcPr>
            <w:tcW w:w="1690" w:type="dxa"/>
            <w:shd w:val="clear" w:color="auto" w:fill="EDF5FA"/>
            <w:tcMar>
              <w:top w:w="100" w:type="dxa"/>
              <w:left w:w="120" w:type="dxa"/>
              <w:bottom w:w="100" w:type="dxa"/>
              <w:right w:w="120" w:type="dxa"/>
            </w:tcMar>
            <w:vAlign w:val="center"/>
          </w:tcPr>
          <w:p w14:paraId="2A55AA3C" w14:textId="77777777" w:rsidR="00BD4E31" w:rsidRDefault="00BD4E31" w:rsidP="00847BC6">
            <w:pPr>
              <w:spacing w:after="0"/>
              <w:jc w:val="right"/>
            </w:pPr>
            <w:r>
              <w:rPr>
                <w:color w:val="232E3D"/>
                <w:sz w:val="19"/>
              </w:rPr>
              <w:t>$98,363,895</w:t>
            </w:r>
          </w:p>
        </w:tc>
        <w:tc>
          <w:tcPr>
            <w:tcW w:w="1690" w:type="dxa"/>
            <w:shd w:val="clear" w:color="auto" w:fill="EDF5FA"/>
            <w:tcMar>
              <w:top w:w="100" w:type="dxa"/>
              <w:left w:w="120" w:type="dxa"/>
              <w:bottom w:w="100" w:type="dxa"/>
              <w:right w:w="120" w:type="dxa"/>
            </w:tcMar>
            <w:vAlign w:val="center"/>
          </w:tcPr>
          <w:p w14:paraId="33708807" w14:textId="77777777" w:rsidR="00BD4E31" w:rsidRDefault="00BD4E31" w:rsidP="00847BC6">
            <w:pPr>
              <w:spacing w:after="0"/>
              <w:jc w:val="right"/>
            </w:pPr>
            <w:r>
              <w:rPr>
                <w:color w:val="232E3D"/>
                <w:sz w:val="19"/>
              </w:rPr>
              <w:t>—</w:t>
            </w:r>
          </w:p>
        </w:tc>
      </w:tr>
      <w:tr w:rsidR="00BD4E31" w14:paraId="5D281F29" w14:textId="77777777" w:rsidTr="00BD4E31">
        <w:trPr>
          <w:cantSplit/>
          <w:trHeight w:val="229"/>
        </w:trPr>
        <w:tc>
          <w:tcPr>
            <w:tcW w:w="5070" w:type="dxa"/>
            <w:tcMar>
              <w:top w:w="100" w:type="dxa"/>
              <w:left w:w="120" w:type="dxa"/>
              <w:bottom w:w="100" w:type="dxa"/>
              <w:right w:w="120" w:type="dxa"/>
            </w:tcMar>
            <w:vAlign w:val="center"/>
          </w:tcPr>
          <w:p w14:paraId="6FA4508C" w14:textId="77777777" w:rsidR="00BD4E31" w:rsidRDefault="00BD4E31" w:rsidP="00847BC6">
            <w:pPr>
              <w:spacing w:after="0"/>
            </w:pPr>
            <w:r>
              <w:rPr>
                <w:color w:val="232E3D"/>
                <w:sz w:val="19"/>
              </w:rPr>
              <w:t>Other Multilaterals</w:t>
            </w:r>
          </w:p>
        </w:tc>
        <w:tc>
          <w:tcPr>
            <w:tcW w:w="1690" w:type="dxa"/>
            <w:tcMar>
              <w:top w:w="100" w:type="dxa"/>
              <w:left w:w="120" w:type="dxa"/>
              <w:bottom w:w="100" w:type="dxa"/>
              <w:right w:w="120" w:type="dxa"/>
            </w:tcMar>
            <w:vAlign w:val="center"/>
          </w:tcPr>
          <w:p w14:paraId="0DB2F449" w14:textId="77777777" w:rsidR="00BD4E31" w:rsidRDefault="00BD4E31" w:rsidP="00847BC6">
            <w:pPr>
              <w:spacing w:after="0"/>
              <w:jc w:val="right"/>
            </w:pPr>
            <w:r>
              <w:rPr>
                <w:color w:val="232E3D"/>
                <w:sz w:val="19"/>
              </w:rPr>
              <w:t>—</w:t>
            </w:r>
          </w:p>
        </w:tc>
        <w:tc>
          <w:tcPr>
            <w:tcW w:w="1690" w:type="dxa"/>
            <w:tcMar>
              <w:top w:w="100" w:type="dxa"/>
              <w:left w:w="120" w:type="dxa"/>
              <w:bottom w:w="100" w:type="dxa"/>
              <w:right w:w="120" w:type="dxa"/>
            </w:tcMar>
            <w:vAlign w:val="center"/>
          </w:tcPr>
          <w:p w14:paraId="25525DE0" w14:textId="77777777" w:rsidR="00BD4E31" w:rsidRDefault="00BD4E31" w:rsidP="00847BC6">
            <w:pPr>
              <w:spacing w:after="0"/>
              <w:jc w:val="right"/>
            </w:pPr>
            <w:r>
              <w:rPr>
                <w:color w:val="232E3D"/>
                <w:sz w:val="19"/>
              </w:rPr>
              <w:t>$11,019,073</w:t>
            </w:r>
          </w:p>
        </w:tc>
        <w:tc>
          <w:tcPr>
            <w:tcW w:w="1690" w:type="dxa"/>
            <w:tcMar>
              <w:top w:w="100" w:type="dxa"/>
              <w:left w:w="120" w:type="dxa"/>
              <w:bottom w:w="100" w:type="dxa"/>
              <w:right w:w="120" w:type="dxa"/>
            </w:tcMar>
            <w:vAlign w:val="center"/>
          </w:tcPr>
          <w:p w14:paraId="63E82D8B" w14:textId="77777777" w:rsidR="00BD4E31" w:rsidRDefault="00BD4E31" w:rsidP="00847BC6">
            <w:pPr>
              <w:spacing w:after="0"/>
              <w:jc w:val="right"/>
            </w:pPr>
            <w:r>
              <w:rPr>
                <w:color w:val="232E3D"/>
                <w:sz w:val="19"/>
              </w:rPr>
              <w:t>—</w:t>
            </w:r>
          </w:p>
        </w:tc>
      </w:tr>
      <w:tr w:rsidR="00BD4E31" w14:paraId="424903DF" w14:textId="77777777" w:rsidTr="00BD4E31">
        <w:trPr>
          <w:cantSplit/>
          <w:trHeight w:val="229"/>
        </w:trPr>
        <w:tc>
          <w:tcPr>
            <w:tcW w:w="5070" w:type="dxa"/>
            <w:shd w:val="clear" w:color="auto" w:fill="EDF5FA"/>
            <w:tcMar>
              <w:top w:w="100" w:type="dxa"/>
              <w:left w:w="120" w:type="dxa"/>
              <w:bottom w:w="100" w:type="dxa"/>
              <w:right w:w="120" w:type="dxa"/>
            </w:tcMar>
            <w:vAlign w:val="center"/>
          </w:tcPr>
          <w:p w14:paraId="674056C9" w14:textId="77777777" w:rsidR="00BD4E31" w:rsidRDefault="00BD4E31" w:rsidP="00847BC6">
            <w:pPr>
              <w:spacing w:after="0"/>
            </w:pPr>
            <w:r>
              <w:rPr>
                <w:color w:val="232E3D"/>
                <w:sz w:val="19"/>
              </w:rPr>
              <w:t>Private companies</w:t>
            </w:r>
          </w:p>
        </w:tc>
        <w:tc>
          <w:tcPr>
            <w:tcW w:w="1690" w:type="dxa"/>
            <w:shd w:val="clear" w:color="auto" w:fill="EDF5FA"/>
            <w:tcMar>
              <w:top w:w="100" w:type="dxa"/>
              <w:left w:w="120" w:type="dxa"/>
              <w:bottom w:w="100" w:type="dxa"/>
              <w:right w:w="120" w:type="dxa"/>
            </w:tcMar>
            <w:vAlign w:val="center"/>
          </w:tcPr>
          <w:p w14:paraId="2A4E56A1" w14:textId="77777777" w:rsidR="00BD4E31" w:rsidRDefault="00BD4E31" w:rsidP="00847BC6">
            <w:pPr>
              <w:spacing w:after="0"/>
              <w:jc w:val="right"/>
            </w:pPr>
            <w:r>
              <w:rPr>
                <w:color w:val="232E3D"/>
                <w:sz w:val="19"/>
              </w:rPr>
              <w:t>—</w:t>
            </w:r>
          </w:p>
        </w:tc>
        <w:tc>
          <w:tcPr>
            <w:tcW w:w="1690" w:type="dxa"/>
            <w:shd w:val="clear" w:color="auto" w:fill="EDF5FA"/>
            <w:tcMar>
              <w:top w:w="100" w:type="dxa"/>
              <w:left w:w="120" w:type="dxa"/>
              <w:bottom w:w="100" w:type="dxa"/>
              <w:right w:w="120" w:type="dxa"/>
            </w:tcMar>
            <w:vAlign w:val="center"/>
          </w:tcPr>
          <w:p w14:paraId="1A5E30C3" w14:textId="77777777" w:rsidR="00BD4E31" w:rsidRDefault="00BD4E31" w:rsidP="00847BC6">
            <w:pPr>
              <w:spacing w:after="0"/>
              <w:jc w:val="right"/>
            </w:pPr>
            <w:r>
              <w:rPr>
                <w:color w:val="232E3D"/>
                <w:sz w:val="19"/>
              </w:rPr>
              <w:t>$39,816,444</w:t>
            </w:r>
          </w:p>
        </w:tc>
        <w:tc>
          <w:tcPr>
            <w:tcW w:w="1690" w:type="dxa"/>
            <w:shd w:val="clear" w:color="auto" w:fill="EDF5FA"/>
            <w:tcMar>
              <w:top w:w="100" w:type="dxa"/>
              <w:left w:w="120" w:type="dxa"/>
              <w:bottom w:w="100" w:type="dxa"/>
              <w:right w:w="120" w:type="dxa"/>
            </w:tcMar>
            <w:vAlign w:val="center"/>
          </w:tcPr>
          <w:p w14:paraId="2A816D40" w14:textId="77777777" w:rsidR="00BD4E31" w:rsidRDefault="00BD4E31" w:rsidP="00847BC6">
            <w:pPr>
              <w:spacing w:after="0"/>
              <w:jc w:val="right"/>
            </w:pPr>
            <w:r>
              <w:rPr>
                <w:color w:val="232E3D"/>
                <w:sz w:val="19"/>
              </w:rPr>
              <w:t>—</w:t>
            </w:r>
          </w:p>
        </w:tc>
      </w:tr>
      <w:tr w:rsidR="00BD4E31" w14:paraId="17DD7F11" w14:textId="77777777" w:rsidTr="00BD4E31">
        <w:trPr>
          <w:cantSplit/>
          <w:trHeight w:val="229"/>
        </w:trPr>
        <w:tc>
          <w:tcPr>
            <w:tcW w:w="5070" w:type="dxa"/>
            <w:tcMar>
              <w:top w:w="100" w:type="dxa"/>
              <w:left w:w="120" w:type="dxa"/>
              <w:bottom w:w="100" w:type="dxa"/>
              <w:right w:w="120" w:type="dxa"/>
            </w:tcMar>
            <w:vAlign w:val="center"/>
          </w:tcPr>
          <w:p w14:paraId="062650C4" w14:textId="77777777" w:rsidR="00BD4E31" w:rsidRDefault="00BD4E31" w:rsidP="00847BC6">
            <w:pPr>
              <w:spacing w:after="0"/>
            </w:pPr>
            <w:r>
              <w:rPr>
                <w:color w:val="232E3D"/>
                <w:sz w:val="19"/>
              </w:rPr>
              <w:t>Foundations</w:t>
            </w:r>
          </w:p>
        </w:tc>
        <w:tc>
          <w:tcPr>
            <w:tcW w:w="1690" w:type="dxa"/>
            <w:tcMar>
              <w:top w:w="100" w:type="dxa"/>
              <w:left w:w="120" w:type="dxa"/>
              <w:bottom w:w="100" w:type="dxa"/>
              <w:right w:w="120" w:type="dxa"/>
            </w:tcMar>
            <w:vAlign w:val="center"/>
          </w:tcPr>
          <w:p w14:paraId="06F51F03" w14:textId="77777777" w:rsidR="00BD4E31" w:rsidRDefault="00BD4E31" w:rsidP="00847BC6">
            <w:pPr>
              <w:spacing w:after="0"/>
              <w:jc w:val="right"/>
            </w:pPr>
            <w:r>
              <w:rPr>
                <w:color w:val="232E3D"/>
                <w:sz w:val="19"/>
              </w:rPr>
              <w:t>—</w:t>
            </w:r>
          </w:p>
        </w:tc>
        <w:tc>
          <w:tcPr>
            <w:tcW w:w="1690" w:type="dxa"/>
            <w:tcMar>
              <w:top w:w="100" w:type="dxa"/>
              <w:left w:w="120" w:type="dxa"/>
              <w:bottom w:w="100" w:type="dxa"/>
              <w:right w:w="120" w:type="dxa"/>
            </w:tcMar>
            <w:vAlign w:val="center"/>
          </w:tcPr>
          <w:p w14:paraId="04B36539" w14:textId="77777777" w:rsidR="00BD4E31" w:rsidRDefault="00BD4E31" w:rsidP="00847BC6">
            <w:pPr>
              <w:spacing w:after="0"/>
              <w:jc w:val="right"/>
            </w:pPr>
            <w:r>
              <w:rPr>
                <w:color w:val="232E3D"/>
                <w:sz w:val="19"/>
              </w:rPr>
              <w:t>$28,967,314</w:t>
            </w:r>
          </w:p>
        </w:tc>
        <w:tc>
          <w:tcPr>
            <w:tcW w:w="1690" w:type="dxa"/>
            <w:tcMar>
              <w:top w:w="100" w:type="dxa"/>
              <w:left w:w="120" w:type="dxa"/>
              <w:bottom w:w="100" w:type="dxa"/>
              <w:right w:w="120" w:type="dxa"/>
            </w:tcMar>
            <w:vAlign w:val="center"/>
          </w:tcPr>
          <w:p w14:paraId="713EF8D9" w14:textId="77777777" w:rsidR="00BD4E31" w:rsidRDefault="00BD4E31" w:rsidP="00847BC6">
            <w:pPr>
              <w:spacing w:after="0"/>
              <w:jc w:val="right"/>
            </w:pPr>
            <w:r>
              <w:rPr>
                <w:color w:val="232E3D"/>
                <w:sz w:val="19"/>
              </w:rPr>
              <w:t>—</w:t>
            </w:r>
          </w:p>
        </w:tc>
      </w:tr>
      <w:tr w:rsidR="00BD4E31" w14:paraId="20CF3F22" w14:textId="77777777" w:rsidTr="00BD4E31">
        <w:trPr>
          <w:cantSplit/>
          <w:trHeight w:val="245"/>
        </w:trPr>
        <w:tc>
          <w:tcPr>
            <w:tcW w:w="5070" w:type="dxa"/>
            <w:shd w:val="clear" w:color="auto" w:fill="EDF5FA"/>
            <w:tcMar>
              <w:top w:w="100" w:type="dxa"/>
              <w:left w:w="120" w:type="dxa"/>
              <w:bottom w:w="100" w:type="dxa"/>
              <w:right w:w="120" w:type="dxa"/>
            </w:tcMar>
            <w:vAlign w:val="center"/>
          </w:tcPr>
          <w:p w14:paraId="276067C0" w14:textId="77777777" w:rsidR="00BD4E31" w:rsidRDefault="00BD4E31" w:rsidP="00847BC6">
            <w:pPr>
              <w:spacing w:after="0"/>
            </w:pPr>
            <w:r>
              <w:rPr>
                <w:color w:val="232E3D"/>
                <w:sz w:val="19"/>
              </w:rPr>
              <w:t>NGOs</w:t>
            </w:r>
          </w:p>
        </w:tc>
        <w:tc>
          <w:tcPr>
            <w:tcW w:w="1690" w:type="dxa"/>
            <w:shd w:val="clear" w:color="auto" w:fill="EDF5FA"/>
            <w:tcMar>
              <w:top w:w="100" w:type="dxa"/>
              <w:left w:w="120" w:type="dxa"/>
              <w:bottom w:w="100" w:type="dxa"/>
              <w:right w:w="120" w:type="dxa"/>
            </w:tcMar>
            <w:vAlign w:val="center"/>
          </w:tcPr>
          <w:p w14:paraId="3878E98C" w14:textId="77777777" w:rsidR="00BD4E31" w:rsidRDefault="00BD4E31" w:rsidP="00847BC6">
            <w:pPr>
              <w:spacing w:after="0"/>
              <w:jc w:val="right"/>
            </w:pPr>
            <w:r>
              <w:rPr>
                <w:color w:val="232E3D"/>
                <w:sz w:val="19"/>
              </w:rPr>
              <w:t>—</w:t>
            </w:r>
          </w:p>
        </w:tc>
        <w:tc>
          <w:tcPr>
            <w:tcW w:w="1690" w:type="dxa"/>
            <w:shd w:val="clear" w:color="auto" w:fill="EDF5FA"/>
            <w:tcMar>
              <w:top w:w="100" w:type="dxa"/>
              <w:left w:w="120" w:type="dxa"/>
              <w:bottom w:w="100" w:type="dxa"/>
              <w:right w:w="120" w:type="dxa"/>
            </w:tcMar>
            <w:vAlign w:val="center"/>
          </w:tcPr>
          <w:p w14:paraId="11A46D90" w14:textId="77777777" w:rsidR="00BD4E31" w:rsidRDefault="00BD4E31" w:rsidP="00847BC6">
            <w:pPr>
              <w:spacing w:after="0"/>
              <w:jc w:val="right"/>
            </w:pPr>
            <w:r>
              <w:rPr>
                <w:color w:val="232E3D"/>
                <w:sz w:val="19"/>
              </w:rPr>
              <w:t>$19,918,648</w:t>
            </w:r>
          </w:p>
        </w:tc>
        <w:tc>
          <w:tcPr>
            <w:tcW w:w="1690" w:type="dxa"/>
            <w:shd w:val="clear" w:color="auto" w:fill="EDF5FA"/>
            <w:tcMar>
              <w:top w:w="100" w:type="dxa"/>
              <w:left w:w="120" w:type="dxa"/>
              <w:bottom w:w="100" w:type="dxa"/>
              <w:right w:w="120" w:type="dxa"/>
            </w:tcMar>
            <w:vAlign w:val="center"/>
          </w:tcPr>
          <w:p w14:paraId="6C0BEEA6" w14:textId="77777777" w:rsidR="00BD4E31" w:rsidRDefault="00BD4E31" w:rsidP="00847BC6">
            <w:pPr>
              <w:spacing w:after="0"/>
              <w:jc w:val="right"/>
            </w:pPr>
            <w:r>
              <w:rPr>
                <w:color w:val="232E3D"/>
                <w:sz w:val="19"/>
              </w:rPr>
              <w:t>—</w:t>
            </w:r>
          </w:p>
        </w:tc>
      </w:tr>
      <w:tr w:rsidR="00BD4E31" w14:paraId="1931CFEB" w14:textId="77777777" w:rsidTr="00BD4E31">
        <w:trPr>
          <w:cantSplit/>
          <w:trHeight w:val="229"/>
        </w:trPr>
        <w:tc>
          <w:tcPr>
            <w:tcW w:w="5070" w:type="dxa"/>
            <w:tcMar>
              <w:top w:w="100" w:type="dxa"/>
              <w:left w:w="120" w:type="dxa"/>
              <w:bottom w:w="100" w:type="dxa"/>
              <w:right w:w="120" w:type="dxa"/>
            </w:tcMar>
            <w:vAlign w:val="center"/>
          </w:tcPr>
          <w:p w14:paraId="49B5B353" w14:textId="77777777" w:rsidR="00BD4E31" w:rsidRDefault="00BD4E31" w:rsidP="00847BC6">
            <w:pPr>
              <w:spacing w:after="0"/>
            </w:pPr>
            <w:r>
              <w:rPr>
                <w:color w:val="232E3D"/>
                <w:sz w:val="19"/>
              </w:rPr>
              <w:t>Academic, training and research institutions</w:t>
            </w:r>
          </w:p>
        </w:tc>
        <w:tc>
          <w:tcPr>
            <w:tcW w:w="1690" w:type="dxa"/>
            <w:tcMar>
              <w:top w:w="100" w:type="dxa"/>
              <w:left w:w="120" w:type="dxa"/>
              <w:bottom w:w="100" w:type="dxa"/>
              <w:right w:w="120" w:type="dxa"/>
            </w:tcMar>
            <w:vAlign w:val="center"/>
          </w:tcPr>
          <w:p w14:paraId="5AAD44ED" w14:textId="77777777" w:rsidR="00BD4E31" w:rsidRDefault="00BD4E31" w:rsidP="00847BC6">
            <w:pPr>
              <w:spacing w:after="0"/>
              <w:jc w:val="right"/>
            </w:pPr>
            <w:r>
              <w:rPr>
                <w:color w:val="232E3D"/>
                <w:sz w:val="19"/>
              </w:rPr>
              <w:t>—</w:t>
            </w:r>
          </w:p>
        </w:tc>
        <w:tc>
          <w:tcPr>
            <w:tcW w:w="1690" w:type="dxa"/>
            <w:tcMar>
              <w:top w:w="100" w:type="dxa"/>
              <w:left w:w="120" w:type="dxa"/>
              <w:bottom w:w="100" w:type="dxa"/>
              <w:right w:w="120" w:type="dxa"/>
            </w:tcMar>
            <w:vAlign w:val="center"/>
          </w:tcPr>
          <w:p w14:paraId="443A26C4" w14:textId="77777777" w:rsidR="00BD4E31" w:rsidRDefault="00BD4E31" w:rsidP="00847BC6">
            <w:pPr>
              <w:spacing w:after="0"/>
              <w:jc w:val="right"/>
            </w:pPr>
            <w:r>
              <w:rPr>
                <w:color w:val="232E3D"/>
                <w:sz w:val="19"/>
              </w:rPr>
              <w:t>$728,344</w:t>
            </w:r>
          </w:p>
        </w:tc>
        <w:tc>
          <w:tcPr>
            <w:tcW w:w="1690" w:type="dxa"/>
            <w:tcMar>
              <w:top w:w="100" w:type="dxa"/>
              <w:left w:w="120" w:type="dxa"/>
              <w:bottom w:w="100" w:type="dxa"/>
              <w:right w:w="120" w:type="dxa"/>
            </w:tcMar>
            <w:vAlign w:val="center"/>
          </w:tcPr>
          <w:p w14:paraId="05EE11E9" w14:textId="77777777" w:rsidR="00BD4E31" w:rsidRDefault="00BD4E31" w:rsidP="00847BC6">
            <w:pPr>
              <w:spacing w:after="0"/>
              <w:jc w:val="right"/>
            </w:pPr>
            <w:r>
              <w:rPr>
                <w:color w:val="232E3D"/>
                <w:sz w:val="19"/>
              </w:rPr>
              <w:t>—</w:t>
            </w:r>
          </w:p>
        </w:tc>
      </w:tr>
      <w:tr w:rsidR="00BD4E31" w14:paraId="49427ECA" w14:textId="77777777" w:rsidTr="00BD4E31">
        <w:trPr>
          <w:cantSplit/>
          <w:trHeight w:val="229"/>
        </w:trPr>
        <w:tc>
          <w:tcPr>
            <w:tcW w:w="5070" w:type="dxa"/>
            <w:shd w:val="clear" w:color="auto" w:fill="EDF5FA"/>
            <w:tcMar>
              <w:top w:w="100" w:type="dxa"/>
              <w:left w:w="120" w:type="dxa"/>
              <w:bottom w:w="100" w:type="dxa"/>
              <w:right w:w="120" w:type="dxa"/>
            </w:tcMar>
            <w:vAlign w:val="center"/>
          </w:tcPr>
          <w:p w14:paraId="27022DA9" w14:textId="77777777" w:rsidR="00BD4E31" w:rsidRDefault="00BD4E31" w:rsidP="00847BC6">
            <w:pPr>
              <w:spacing w:after="0"/>
            </w:pPr>
            <w:r>
              <w:rPr>
                <w:color w:val="232E3D"/>
                <w:sz w:val="19"/>
              </w:rPr>
              <w:t>UN Agencies</w:t>
            </w:r>
          </w:p>
        </w:tc>
        <w:tc>
          <w:tcPr>
            <w:tcW w:w="1690" w:type="dxa"/>
            <w:shd w:val="clear" w:color="auto" w:fill="EDF5FA"/>
            <w:tcMar>
              <w:top w:w="100" w:type="dxa"/>
              <w:left w:w="120" w:type="dxa"/>
              <w:bottom w:w="100" w:type="dxa"/>
              <w:right w:w="120" w:type="dxa"/>
            </w:tcMar>
            <w:vAlign w:val="center"/>
          </w:tcPr>
          <w:p w14:paraId="199E6438" w14:textId="77777777" w:rsidR="00BD4E31" w:rsidRDefault="00BD4E31" w:rsidP="00847BC6">
            <w:pPr>
              <w:spacing w:after="0"/>
              <w:jc w:val="right"/>
            </w:pPr>
            <w:r>
              <w:rPr>
                <w:color w:val="232E3D"/>
                <w:sz w:val="19"/>
              </w:rPr>
              <w:t>—</w:t>
            </w:r>
          </w:p>
        </w:tc>
        <w:tc>
          <w:tcPr>
            <w:tcW w:w="1690" w:type="dxa"/>
            <w:shd w:val="clear" w:color="auto" w:fill="EDF5FA"/>
            <w:tcMar>
              <w:top w:w="100" w:type="dxa"/>
              <w:left w:w="120" w:type="dxa"/>
              <w:bottom w:w="100" w:type="dxa"/>
              <w:right w:w="120" w:type="dxa"/>
            </w:tcMar>
            <w:vAlign w:val="center"/>
          </w:tcPr>
          <w:p w14:paraId="6C77782E" w14:textId="77777777" w:rsidR="00BD4E31" w:rsidRDefault="00BD4E31" w:rsidP="00847BC6">
            <w:pPr>
              <w:spacing w:after="0"/>
              <w:jc w:val="right"/>
            </w:pPr>
            <w:r>
              <w:rPr>
                <w:color w:val="232E3D"/>
                <w:sz w:val="19"/>
              </w:rPr>
              <w:t>$69,396,342</w:t>
            </w:r>
          </w:p>
        </w:tc>
        <w:tc>
          <w:tcPr>
            <w:tcW w:w="1690" w:type="dxa"/>
            <w:shd w:val="clear" w:color="auto" w:fill="EDF5FA"/>
            <w:tcMar>
              <w:top w:w="100" w:type="dxa"/>
              <w:left w:w="120" w:type="dxa"/>
              <w:bottom w:w="100" w:type="dxa"/>
              <w:right w:w="120" w:type="dxa"/>
            </w:tcMar>
            <w:vAlign w:val="center"/>
          </w:tcPr>
          <w:p w14:paraId="3E4A739F" w14:textId="77777777" w:rsidR="00BD4E31" w:rsidRDefault="00BD4E31" w:rsidP="00847BC6">
            <w:pPr>
              <w:spacing w:after="0"/>
              <w:jc w:val="right"/>
            </w:pPr>
            <w:r>
              <w:rPr>
                <w:color w:val="232E3D"/>
                <w:sz w:val="19"/>
              </w:rPr>
              <w:t>—</w:t>
            </w:r>
          </w:p>
        </w:tc>
      </w:tr>
      <w:tr w:rsidR="00BD4E31" w14:paraId="4E829650" w14:textId="77777777" w:rsidTr="00BD4E31">
        <w:trPr>
          <w:cantSplit/>
          <w:trHeight w:val="229"/>
        </w:trPr>
        <w:tc>
          <w:tcPr>
            <w:tcW w:w="5070" w:type="dxa"/>
            <w:tcMar>
              <w:top w:w="100" w:type="dxa"/>
              <w:left w:w="120" w:type="dxa"/>
              <w:bottom w:w="100" w:type="dxa"/>
              <w:right w:w="120" w:type="dxa"/>
            </w:tcMar>
            <w:vAlign w:val="center"/>
          </w:tcPr>
          <w:p w14:paraId="1706F808" w14:textId="77777777" w:rsidR="00BD4E31" w:rsidRDefault="00BD4E31" w:rsidP="00847BC6">
            <w:pPr>
              <w:spacing w:after="0"/>
            </w:pPr>
            <w:r>
              <w:rPr>
                <w:color w:val="232E3D"/>
                <w:sz w:val="19"/>
              </w:rPr>
              <w:t>UN pooled funds</w:t>
            </w:r>
          </w:p>
        </w:tc>
        <w:tc>
          <w:tcPr>
            <w:tcW w:w="1690" w:type="dxa"/>
            <w:tcMar>
              <w:top w:w="100" w:type="dxa"/>
              <w:left w:w="120" w:type="dxa"/>
              <w:bottom w:w="100" w:type="dxa"/>
              <w:right w:w="120" w:type="dxa"/>
            </w:tcMar>
            <w:vAlign w:val="center"/>
          </w:tcPr>
          <w:p w14:paraId="01660CEC" w14:textId="77777777" w:rsidR="00BD4E31" w:rsidRDefault="00BD4E31" w:rsidP="00847BC6">
            <w:pPr>
              <w:spacing w:after="0"/>
              <w:jc w:val="right"/>
            </w:pPr>
            <w:r>
              <w:rPr>
                <w:color w:val="232E3D"/>
                <w:sz w:val="19"/>
              </w:rPr>
              <w:t>—</w:t>
            </w:r>
          </w:p>
        </w:tc>
        <w:tc>
          <w:tcPr>
            <w:tcW w:w="1690" w:type="dxa"/>
            <w:tcMar>
              <w:top w:w="100" w:type="dxa"/>
              <w:left w:w="120" w:type="dxa"/>
              <w:bottom w:w="100" w:type="dxa"/>
              <w:right w:w="120" w:type="dxa"/>
            </w:tcMar>
            <w:vAlign w:val="center"/>
          </w:tcPr>
          <w:p w14:paraId="430A6E2F" w14:textId="77777777" w:rsidR="00BD4E31" w:rsidRDefault="00BD4E31" w:rsidP="00847BC6">
            <w:pPr>
              <w:spacing w:after="0"/>
              <w:jc w:val="right"/>
            </w:pPr>
            <w:r>
              <w:rPr>
                <w:color w:val="232E3D"/>
                <w:sz w:val="19"/>
              </w:rPr>
              <w:t>$233,741,124</w:t>
            </w:r>
          </w:p>
        </w:tc>
        <w:tc>
          <w:tcPr>
            <w:tcW w:w="1690" w:type="dxa"/>
            <w:tcMar>
              <w:top w:w="100" w:type="dxa"/>
              <w:left w:w="120" w:type="dxa"/>
              <w:bottom w:w="100" w:type="dxa"/>
              <w:right w:w="120" w:type="dxa"/>
            </w:tcMar>
            <w:vAlign w:val="center"/>
          </w:tcPr>
          <w:p w14:paraId="0231E09D" w14:textId="77777777" w:rsidR="00BD4E31" w:rsidRDefault="00BD4E31" w:rsidP="00847BC6">
            <w:pPr>
              <w:spacing w:after="0"/>
              <w:jc w:val="right"/>
            </w:pPr>
            <w:r>
              <w:rPr>
                <w:color w:val="232E3D"/>
                <w:sz w:val="19"/>
              </w:rPr>
              <w:t>—</w:t>
            </w:r>
          </w:p>
        </w:tc>
      </w:tr>
      <w:tr w:rsidR="00BD4E31" w14:paraId="5F5F3811" w14:textId="77777777" w:rsidTr="00BD4E31">
        <w:trPr>
          <w:cantSplit/>
          <w:trHeight w:val="229"/>
        </w:trPr>
        <w:tc>
          <w:tcPr>
            <w:tcW w:w="5070" w:type="dxa"/>
            <w:shd w:val="clear" w:color="auto" w:fill="EDF5FA"/>
            <w:tcMar>
              <w:top w:w="100" w:type="dxa"/>
              <w:left w:w="120" w:type="dxa"/>
              <w:bottom w:w="100" w:type="dxa"/>
              <w:right w:w="120" w:type="dxa"/>
            </w:tcMar>
            <w:vAlign w:val="center"/>
          </w:tcPr>
          <w:p w14:paraId="02CD6C83" w14:textId="77777777" w:rsidR="00BD4E31" w:rsidRDefault="00BD4E31" w:rsidP="00847BC6">
            <w:pPr>
              <w:spacing w:after="0"/>
            </w:pPr>
            <w:r>
              <w:rPr>
                <w:color w:val="232E3D"/>
                <w:sz w:val="19"/>
              </w:rPr>
              <w:t>Vertical Funds</w:t>
            </w:r>
          </w:p>
        </w:tc>
        <w:tc>
          <w:tcPr>
            <w:tcW w:w="1690" w:type="dxa"/>
            <w:shd w:val="clear" w:color="auto" w:fill="EDF5FA"/>
            <w:tcMar>
              <w:top w:w="100" w:type="dxa"/>
              <w:left w:w="120" w:type="dxa"/>
              <w:bottom w:w="100" w:type="dxa"/>
              <w:right w:w="120" w:type="dxa"/>
            </w:tcMar>
            <w:vAlign w:val="center"/>
          </w:tcPr>
          <w:p w14:paraId="1DC881DC" w14:textId="77777777" w:rsidR="00BD4E31" w:rsidRDefault="00BD4E31" w:rsidP="00847BC6">
            <w:pPr>
              <w:spacing w:after="0"/>
              <w:jc w:val="right"/>
            </w:pPr>
            <w:r>
              <w:rPr>
                <w:color w:val="232E3D"/>
                <w:sz w:val="19"/>
              </w:rPr>
              <w:t>—</w:t>
            </w:r>
          </w:p>
        </w:tc>
        <w:tc>
          <w:tcPr>
            <w:tcW w:w="1690" w:type="dxa"/>
            <w:shd w:val="clear" w:color="auto" w:fill="EDF5FA"/>
            <w:tcMar>
              <w:top w:w="100" w:type="dxa"/>
              <w:left w:w="120" w:type="dxa"/>
              <w:bottom w:w="100" w:type="dxa"/>
              <w:right w:w="120" w:type="dxa"/>
            </w:tcMar>
            <w:vAlign w:val="center"/>
          </w:tcPr>
          <w:p w14:paraId="302A851B" w14:textId="77777777" w:rsidR="00BD4E31" w:rsidRDefault="00BD4E31" w:rsidP="00847BC6">
            <w:pPr>
              <w:spacing w:after="0"/>
              <w:jc w:val="right"/>
            </w:pPr>
            <w:r>
              <w:rPr>
                <w:color w:val="232E3D"/>
                <w:sz w:val="19"/>
              </w:rPr>
              <w:t>$825,262,999</w:t>
            </w:r>
          </w:p>
        </w:tc>
        <w:tc>
          <w:tcPr>
            <w:tcW w:w="1690" w:type="dxa"/>
            <w:shd w:val="clear" w:color="auto" w:fill="EDF5FA"/>
            <w:tcMar>
              <w:top w:w="100" w:type="dxa"/>
              <w:left w:w="120" w:type="dxa"/>
              <w:bottom w:w="100" w:type="dxa"/>
              <w:right w:w="120" w:type="dxa"/>
            </w:tcMar>
            <w:vAlign w:val="center"/>
          </w:tcPr>
          <w:p w14:paraId="6A411F6B" w14:textId="77777777" w:rsidR="00BD4E31" w:rsidRDefault="00BD4E31" w:rsidP="00847BC6">
            <w:pPr>
              <w:spacing w:after="0"/>
              <w:jc w:val="right"/>
            </w:pPr>
            <w:r>
              <w:rPr>
                <w:color w:val="232E3D"/>
                <w:sz w:val="19"/>
              </w:rPr>
              <w:t>—</w:t>
            </w:r>
          </w:p>
        </w:tc>
      </w:tr>
      <w:tr w:rsidR="00BD4E31" w14:paraId="29B58E94" w14:textId="77777777" w:rsidTr="00BD4E31">
        <w:trPr>
          <w:cantSplit/>
          <w:trHeight w:val="245"/>
        </w:trPr>
        <w:tc>
          <w:tcPr>
            <w:tcW w:w="5070" w:type="dxa"/>
            <w:tcMar>
              <w:top w:w="100" w:type="dxa"/>
              <w:left w:w="120" w:type="dxa"/>
              <w:bottom w:w="100" w:type="dxa"/>
              <w:right w:w="120" w:type="dxa"/>
            </w:tcMar>
            <w:vAlign w:val="center"/>
          </w:tcPr>
          <w:p w14:paraId="62F6C91A" w14:textId="77777777" w:rsidR="00BD4E31" w:rsidRDefault="00BD4E31" w:rsidP="00847BC6">
            <w:pPr>
              <w:spacing w:after="0"/>
            </w:pPr>
            <w:r>
              <w:rPr>
                <w:color w:val="232E3D"/>
                <w:sz w:val="19"/>
              </w:rPr>
              <w:t>Others</w:t>
            </w:r>
          </w:p>
        </w:tc>
        <w:tc>
          <w:tcPr>
            <w:tcW w:w="1690" w:type="dxa"/>
            <w:tcMar>
              <w:top w:w="100" w:type="dxa"/>
              <w:left w:w="120" w:type="dxa"/>
              <w:bottom w:w="100" w:type="dxa"/>
              <w:right w:w="120" w:type="dxa"/>
            </w:tcMar>
            <w:vAlign w:val="center"/>
          </w:tcPr>
          <w:p w14:paraId="308DDDFC" w14:textId="77777777" w:rsidR="00BD4E31" w:rsidRDefault="00BD4E31" w:rsidP="00847BC6">
            <w:pPr>
              <w:spacing w:after="0"/>
              <w:jc w:val="right"/>
            </w:pPr>
            <w:r>
              <w:rPr>
                <w:color w:val="232E3D"/>
                <w:sz w:val="19"/>
              </w:rPr>
              <w:t>—</w:t>
            </w:r>
          </w:p>
        </w:tc>
        <w:tc>
          <w:tcPr>
            <w:tcW w:w="1690" w:type="dxa"/>
            <w:tcMar>
              <w:top w:w="100" w:type="dxa"/>
              <w:left w:w="120" w:type="dxa"/>
              <w:bottom w:w="100" w:type="dxa"/>
              <w:right w:w="120" w:type="dxa"/>
            </w:tcMar>
            <w:vAlign w:val="center"/>
          </w:tcPr>
          <w:p w14:paraId="4D89E9D5" w14:textId="77777777" w:rsidR="00BD4E31" w:rsidRDefault="00BD4E31" w:rsidP="00847BC6">
            <w:pPr>
              <w:spacing w:after="0"/>
              <w:jc w:val="right"/>
            </w:pPr>
            <w:r>
              <w:rPr>
                <w:color w:val="232E3D"/>
                <w:sz w:val="19"/>
              </w:rPr>
              <w:t>$377,220</w:t>
            </w:r>
          </w:p>
        </w:tc>
        <w:tc>
          <w:tcPr>
            <w:tcW w:w="1690" w:type="dxa"/>
            <w:tcMar>
              <w:top w:w="100" w:type="dxa"/>
              <w:left w:w="120" w:type="dxa"/>
              <w:bottom w:w="100" w:type="dxa"/>
              <w:right w:w="120" w:type="dxa"/>
            </w:tcMar>
            <w:vAlign w:val="center"/>
          </w:tcPr>
          <w:p w14:paraId="3EDC6FB0" w14:textId="77777777" w:rsidR="00BD4E31" w:rsidRDefault="00BD4E31" w:rsidP="00847BC6">
            <w:pPr>
              <w:spacing w:after="0"/>
              <w:jc w:val="right"/>
            </w:pPr>
            <w:r>
              <w:rPr>
                <w:color w:val="232E3D"/>
                <w:sz w:val="19"/>
              </w:rPr>
              <w:t>—</w:t>
            </w:r>
          </w:p>
        </w:tc>
      </w:tr>
      <w:tr w:rsidR="00BD4E31" w14:paraId="4DA9B2FD" w14:textId="77777777" w:rsidTr="00BD4E31">
        <w:trPr>
          <w:cantSplit/>
          <w:trHeight w:val="458"/>
        </w:trPr>
        <w:tc>
          <w:tcPr>
            <w:tcW w:w="5070" w:type="dxa"/>
            <w:shd w:val="clear" w:color="auto" w:fill="EDF7F7"/>
            <w:tcMar>
              <w:top w:w="100" w:type="dxa"/>
              <w:left w:w="120" w:type="dxa"/>
              <w:bottom w:w="100" w:type="dxa"/>
              <w:right w:w="120" w:type="dxa"/>
            </w:tcMar>
            <w:vAlign w:val="center"/>
          </w:tcPr>
          <w:p w14:paraId="352B7CDD" w14:textId="77777777" w:rsidR="00BD4E31" w:rsidRDefault="00BD4E31" w:rsidP="00847BC6">
            <w:pPr>
              <w:spacing w:after="0"/>
            </w:pPr>
            <w:r>
              <w:rPr>
                <w:b/>
                <w:color w:val="003B66"/>
                <w:sz w:val="19"/>
              </w:rPr>
              <w:t>Total non-Member State partner groups</w:t>
            </w:r>
          </w:p>
        </w:tc>
        <w:tc>
          <w:tcPr>
            <w:tcW w:w="1690" w:type="dxa"/>
            <w:shd w:val="clear" w:color="auto" w:fill="EDF7F7"/>
            <w:tcMar>
              <w:top w:w="100" w:type="dxa"/>
              <w:left w:w="120" w:type="dxa"/>
              <w:bottom w:w="100" w:type="dxa"/>
              <w:right w:w="120" w:type="dxa"/>
            </w:tcMar>
            <w:vAlign w:val="center"/>
          </w:tcPr>
          <w:p w14:paraId="6061ED7F" w14:textId="77777777" w:rsidR="00BD4E31" w:rsidRDefault="00BD4E31" w:rsidP="00847BC6">
            <w:pPr>
              <w:spacing w:after="0"/>
              <w:jc w:val="right"/>
            </w:pPr>
            <w:r>
              <w:rPr>
                <w:b/>
                <w:color w:val="003B66"/>
                <w:sz w:val="19"/>
              </w:rPr>
              <w:t>—</w:t>
            </w:r>
          </w:p>
        </w:tc>
        <w:tc>
          <w:tcPr>
            <w:tcW w:w="1690" w:type="dxa"/>
            <w:shd w:val="clear" w:color="auto" w:fill="EDF7F7"/>
            <w:tcMar>
              <w:top w:w="100" w:type="dxa"/>
              <w:left w:w="120" w:type="dxa"/>
              <w:bottom w:w="100" w:type="dxa"/>
              <w:right w:w="120" w:type="dxa"/>
            </w:tcMar>
            <w:vAlign w:val="center"/>
          </w:tcPr>
          <w:p w14:paraId="27E0F85B" w14:textId="77777777" w:rsidR="00BD4E31" w:rsidRDefault="00BD4E31" w:rsidP="00847BC6">
            <w:pPr>
              <w:spacing w:after="0"/>
              <w:jc w:val="right"/>
            </w:pPr>
            <w:r>
              <w:rPr>
                <w:b/>
                <w:color w:val="003B66"/>
                <w:sz w:val="19"/>
              </w:rPr>
              <w:t>$1,640,375,875</w:t>
            </w:r>
          </w:p>
        </w:tc>
        <w:tc>
          <w:tcPr>
            <w:tcW w:w="1690" w:type="dxa"/>
            <w:shd w:val="clear" w:color="auto" w:fill="EDF7F7"/>
            <w:tcMar>
              <w:top w:w="100" w:type="dxa"/>
              <w:left w:w="120" w:type="dxa"/>
              <w:bottom w:w="100" w:type="dxa"/>
              <w:right w:w="120" w:type="dxa"/>
            </w:tcMar>
            <w:vAlign w:val="center"/>
          </w:tcPr>
          <w:p w14:paraId="7CA47F04" w14:textId="77777777" w:rsidR="00BD4E31" w:rsidRDefault="00BD4E31" w:rsidP="00847BC6">
            <w:pPr>
              <w:spacing w:after="0"/>
              <w:jc w:val="right"/>
            </w:pPr>
            <w:r>
              <w:rPr>
                <w:b/>
                <w:color w:val="003B66"/>
                <w:sz w:val="19"/>
              </w:rPr>
              <w:t>—</w:t>
            </w:r>
          </w:p>
        </w:tc>
      </w:tr>
      <w:tr w:rsidR="00BD4E31" w14:paraId="61676CA3" w14:textId="77777777" w:rsidTr="00BD4E31">
        <w:trPr>
          <w:cantSplit/>
          <w:trHeight w:val="245"/>
        </w:trPr>
        <w:tc>
          <w:tcPr>
            <w:tcW w:w="5070" w:type="dxa"/>
            <w:shd w:val="clear" w:color="auto" w:fill="003B66"/>
            <w:tcMar>
              <w:top w:w="100" w:type="dxa"/>
              <w:left w:w="120" w:type="dxa"/>
              <w:bottom w:w="100" w:type="dxa"/>
              <w:right w:w="120" w:type="dxa"/>
            </w:tcMar>
            <w:vAlign w:val="center"/>
          </w:tcPr>
          <w:p w14:paraId="02447B8A" w14:textId="77777777" w:rsidR="00BD4E31" w:rsidRDefault="00BD4E31" w:rsidP="00847BC6">
            <w:pPr>
              <w:spacing w:after="0"/>
            </w:pPr>
            <w:r>
              <w:rPr>
                <w:b/>
                <w:color w:val="FFFFFF"/>
                <w:sz w:val="19"/>
              </w:rPr>
              <w:t>2025 contributions totalᵇ</w:t>
            </w:r>
          </w:p>
        </w:tc>
        <w:tc>
          <w:tcPr>
            <w:tcW w:w="1690" w:type="dxa"/>
            <w:shd w:val="clear" w:color="auto" w:fill="003B66"/>
            <w:tcMar>
              <w:top w:w="100" w:type="dxa"/>
              <w:left w:w="120" w:type="dxa"/>
              <w:bottom w:w="100" w:type="dxa"/>
              <w:right w:w="120" w:type="dxa"/>
            </w:tcMar>
            <w:vAlign w:val="center"/>
          </w:tcPr>
          <w:p w14:paraId="184418A1" w14:textId="77777777" w:rsidR="00BD4E31" w:rsidRDefault="00BD4E31" w:rsidP="00847BC6">
            <w:pPr>
              <w:spacing w:after="0"/>
              <w:jc w:val="right"/>
            </w:pPr>
            <w:r>
              <w:rPr>
                <w:b/>
                <w:color w:val="FFFFFF"/>
                <w:sz w:val="19"/>
              </w:rPr>
              <w:t>$442M</w:t>
            </w:r>
          </w:p>
        </w:tc>
        <w:tc>
          <w:tcPr>
            <w:tcW w:w="1690" w:type="dxa"/>
            <w:shd w:val="clear" w:color="auto" w:fill="003B66"/>
            <w:tcMar>
              <w:top w:w="100" w:type="dxa"/>
              <w:left w:w="120" w:type="dxa"/>
              <w:bottom w:w="100" w:type="dxa"/>
              <w:right w:w="120" w:type="dxa"/>
            </w:tcMar>
            <w:vAlign w:val="center"/>
          </w:tcPr>
          <w:p w14:paraId="07719483" w14:textId="77777777" w:rsidR="00BD4E31" w:rsidRDefault="00BD4E31" w:rsidP="00847BC6">
            <w:pPr>
              <w:spacing w:after="0"/>
              <w:jc w:val="right"/>
            </w:pPr>
            <w:r>
              <w:rPr>
                <w:b/>
                <w:color w:val="FFFFFF"/>
                <w:sz w:val="19"/>
              </w:rPr>
              <w:t>$4,598M</w:t>
            </w:r>
          </w:p>
        </w:tc>
        <w:tc>
          <w:tcPr>
            <w:tcW w:w="1690" w:type="dxa"/>
            <w:shd w:val="clear" w:color="auto" w:fill="003B66"/>
            <w:tcMar>
              <w:top w:w="100" w:type="dxa"/>
              <w:left w:w="120" w:type="dxa"/>
              <w:bottom w:w="100" w:type="dxa"/>
              <w:right w:w="120" w:type="dxa"/>
            </w:tcMar>
            <w:vAlign w:val="center"/>
          </w:tcPr>
          <w:p w14:paraId="2B5B1CAA" w14:textId="77777777" w:rsidR="00BD4E31" w:rsidRDefault="00BD4E31" w:rsidP="00847BC6">
            <w:pPr>
              <w:spacing w:after="0"/>
              <w:jc w:val="right"/>
            </w:pPr>
            <w:r>
              <w:rPr>
                <w:b/>
                <w:color w:val="FFFFFF"/>
                <w:sz w:val="19"/>
              </w:rPr>
              <w:t>$5,040M</w:t>
            </w:r>
          </w:p>
        </w:tc>
      </w:tr>
    </w:tbl>
    <w:p w14:paraId="57BFA2F9" w14:textId="77777777" w:rsidR="00BD4E31" w:rsidRDefault="00BD4E31" w:rsidP="00BD4E31">
      <w:pPr>
        <w:pStyle w:val="berschrift2"/>
      </w:pPr>
      <w:r>
        <w:t>Notes</w:t>
      </w:r>
    </w:p>
    <w:p w14:paraId="6DDC0AAA" w14:textId="77777777" w:rsidR="00BD4E31" w:rsidRPr="00B059CD" w:rsidRDefault="00BD4E31" w:rsidP="00BD4E31">
      <w:pPr>
        <w:spacing w:after="100"/>
        <w:ind w:left="317" w:hanging="317"/>
        <w:rPr>
          <w:bCs/>
          <w:color w:val="000000" w:themeColor="text1"/>
        </w:rPr>
      </w:pPr>
      <w:r w:rsidRPr="00B059CD">
        <w:rPr>
          <w:bCs/>
          <w:color w:val="000000" w:themeColor="text1"/>
          <w:sz w:val="19"/>
        </w:rPr>
        <w:t>a. Reflects direct grants received by UNDP; excludes loans extended to programme country governments and received by UNDP as government financing, and grants received from the German Development Bank (KfW), which are reported under Germany.</w:t>
      </w:r>
    </w:p>
    <w:p w14:paraId="2D91FE4A" w14:textId="77777777" w:rsidR="00BD4E31" w:rsidRPr="00B059CD" w:rsidRDefault="00BD4E31" w:rsidP="00BD4E31">
      <w:pPr>
        <w:spacing w:after="100"/>
        <w:ind w:left="317" w:hanging="317"/>
        <w:rPr>
          <w:bCs/>
          <w:color w:val="000000" w:themeColor="text1"/>
        </w:rPr>
      </w:pPr>
      <w:r w:rsidRPr="00B059CD">
        <w:rPr>
          <w:bCs/>
          <w:color w:val="000000" w:themeColor="text1"/>
          <w:sz w:val="19"/>
        </w:rPr>
        <w:t>b. Amounts are rounded to the nearest million. Includes core contributions for 2024 received in 2025 and core contributions for 2026 received in 2025.</w:t>
      </w:r>
    </w:p>
    <w:p w14:paraId="5164AD19" w14:textId="77777777" w:rsidR="00BD4E31" w:rsidRPr="00BD4E31" w:rsidRDefault="00BD4E31" w:rsidP="00BD4E31">
      <w:pPr>
        <w:sectPr w:rsidR="00BD4E31" w:rsidRPr="00BD4E31" w:rsidSect="00BD4E31">
          <w:pgSz w:w="12240" w:h="15840"/>
          <w:pgMar w:top="1008" w:right="1080" w:bottom="1008" w:left="1080" w:header="504" w:footer="504" w:gutter="0"/>
          <w:cols w:space="720"/>
          <w:docGrid w:linePitch="360"/>
        </w:sectPr>
      </w:pPr>
    </w:p>
    <w:p w14:paraId="21A26B94" w14:textId="5633B3AB" w:rsidR="00EF276D" w:rsidRPr="003C3451" w:rsidRDefault="00000000" w:rsidP="003C3451">
      <w:commentRangeStart w:id="14"/>
      <w:pPr>
        <w:pStyle w:val="berschrift1"/>
        <w:jc w:val="center"/>
        <w:rPr>
          <w:rFonts w:ascii="Aptos" w:hAnsi="Aptos"/>
          <w:color w:val="00B050"/>
          <w:sz w:val="32"/>
          <w:szCs w:val="32"/>
        </w:rPr>
      </w:pPr>
      <w:r w:rsidRPr="003C3451">
        <w:rPr>
          <w:rFonts w:ascii="Aptos" w:hAnsi="Aptos"/>
          <w:color w:val="00B050"/>
          <w:sz w:val="32"/>
          <w:szCs w:val="32"/>
        </w:rPr>
        <w:lastRenderedPageBreak/>
        <w:t>Annual contributions to UNDP from Member States, 2025</w:t>
      </w:r>
      <w:commentRangeEnd w:id="14"/>
      <w:r>
        <w:commentReference w:id="14"/>
      </w:r>
    </w:p>
    <w:p w14:paraId="6F05DC30" w14:textId="5CE3ABB3" w:rsidR="00EF276D" w:rsidRPr="00BD4E31" w:rsidRDefault="00000000" w:rsidP="00F807EA">
      <w:pPr>
        <w:jc w:val="center"/>
        <w:rPr>
          <w:rFonts w:ascii="Aptos" w:hAnsi="Aptos"/>
        </w:rPr>
      </w:pPr>
      <w:r w:rsidRPr="00BD4E31">
        <w:rPr>
          <w:rFonts w:ascii="Aptos" w:hAnsi="Aptos"/>
          <w:i/>
          <w:color w:val="6B7780"/>
          <w:sz w:val="16"/>
        </w:rPr>
        <w:t>Amounts in US dollars.</w:t>
      </w:r>
    </w:p>
    <w:tbl>
      <w:tblPr>
        <w:tblStyle w:val="Tabellenraster"/>
        <w:tblW w:w="13800" w:type="dxa"/>
        <w:jc w:val="center"/>
        <w:tblLayout w:type="fixed"/>
        <w:tblLook w:val="04A0" w:firstRow="1" w:lastRow="0" w:firstColumn="1" w:lastColumn="0" w:noHBand="0" w:noVBand="1"/>
      </w:tblPr>
      <w:tblGrid>
        <w:gridCol w:w="1900"/>
        <w:gridCol w:w="1050"/>
        <w:gridCol w:w="1200"/>
        <w:gridCol w:w="1300"/>
        <w:gridCol w:w="950"/>
        <w:gridCol w:w="1200"/>
        <w:gridCol w:w="1200"/>
        <w:gridCol w:w="1150"/>
        <w:gridCol w:w="800"/>
        <w:gridCol w:w="800"/>
        <w:gridCol w:w="950"/>
        <w:gridCol w:w="1300"/>
      </w:tblGrid>
      <w:tr w:rsidR="00EF276D" w:rsidRPr="00BD4E31" w14:paraId="765D9873" w14:textId="77777777" w:rsidTr="00F807EA">
        <w:trPr>
          <w:tblHeader/>
          <w:jc w:val="center"/>
        </w:trPr>
        <w:tc>
          <w:tcPr>
            <w:tcW w:w="1900" w:type="dxa"/>
            <w:shd w:val="clear" w:color="auto" w:fill="006EB5"/>
            <w:tcMar>
              <w:top w:w="55" w:type="dxa"/>
              <w:left w:w="45" w:type="dxa"/>
              <w:bottom w:w="55" w:type="dxa"/>
              <w:right w:w="45" w:type="dxa"/>
            </w:tcMar>
            <w:vAlign w:val="center"/>
          </w:tcPr>
          <w:p w14:paraId="4EDD0BF5" w14:textId="77777777" w:rsidR="00EF276D" w:rsidRPr="00BD4E31" w:rsidRDefault="00000000" w:rsidP="00F807EA">
            <w:pPr>
              <w:jc w:val="center"/>
              <w:rPr>
                <w:rFonts w:ascii="Aptos" w:hAnsi="Aptos"/>
              </w:rPr>
            </w:pPr>
            <w:r w:rsidRPr="00BD4E31">
              <w:rPr>
                <w:rFonts w:ascii="Aptos" w:hAnsi="Aptos"/>
                <w:b/>
                <w:color w:val="FFFFFF"/>
                <w:sz w:val="12"/>
              </w:rPr>
              <w:t>Member State</w:t>
            </w:r>
          </w:p>
        </w:tc>
        <w:tc>
          <w:tcPr>
            <w:tcW w:w="1050" w:type="dxa"/>
            <w:shd w:val="clear" w:color="auto" w:fill="006EB5"/>
            <w:tcMar>
              <w:top w:w="55" w:type="dxa"/>
              <w:left w:w="45" w:type="dxa"/>
              <w:bottom w:w="55" w:type="dxa"/>
              <w:right w:w="45" w:type="dxa"/>
            </w:tcMar>
            <w:vAlign w:val="center"/>
          </w:tcPr>
          <w:p w14:paraId="11208CD9" w14:textId="77777777" w:rsidR="00EF276D" w:rsidRPr="00BD4E31" w:rsidRDefault="00000000" w:rsidP="00F807EA">
            <w:pPr>
              <w:jc w:val="center"/>
              <w:rPr>
                <w:rFonts w:ascii="Aptos" w:hAnsi="Aptos"/>
              </w:rPr>
            </w:pPr>
            <w:r w:rsidRPr="00BD4E31">
              <w:rPr>
                <w:rFonts w:ascii="Aptos" w:hAnsi="Aptos"/>
                <w:b/>
                <w:color w:val="FFFFFF"/>
                <w:sz w:val="12"/>
              </w:rPr>
              <w:t>Regular</w:t>
            </w:r>
          </w:p>
        </w:tc>
        <w:tc>
          <w:tcPr>
            <w:tcW w:w="1200" w:type="dxa"/>
            <w:shd w:val="clear" w:color="auto" w:fill="006EB5"/>
            <w:tcMar>
              <w:top w:w="55" w:type="dxa"/>
              <w:left w:w="45" w:type="dxa"/>
              <w:bottom w:w="55" w:type="dxa"/>
              <w:right w:w="45" w:type="dxa"/>
            </w:tcMar>
            <w:vAlign w:val="center"/>
          </w:tcPr>
          <w:p w14:paraId="28C82851" w14:textId="77777777" w:rsidR="00EF276D" w:rsidRPr="00BD4E31" w:rsidRDefault="00000000" w:rsidP="00F807EA">
            <w:pPr>
              <w:jc w:val="center"/>
              <w:rPr>
                <w:rFonts w:ascii="Aptos" w:hAnsi="Aptos"/>
              </w:rPr>
            </w:pPr>
            <w:r w:rsidRPr="00BD4E31">
              <w:rPr>
                <w:rFonts w:ascii="Aptos" w:hAnsi="Aptos"/>
                <w:b/>
                <w:color w:val="FFFFFF"/>
                <w:sz w:val="12"/>
              </w:rPr>
              <w:t>Donor cost-sharing</w:t>
            </w:r>
          </w:p>
        </w:tc>
        <w:tc>
          <w:tcPr>
            <w:tcW w:w="1300" w:type="dxa"/>
            <w:shd w:val="clear" w:color="auto" w:fill="006EB5"/>
            <w:tcMar>
              <w:top w:w="55" w:type="dxa"/>
              <w:left w:w="45" w:type="dxa"/>
              <w:bottom w:w="55" w:type="dxa"/>
              <w:right w:w="45" w:type="dxa"/>
            </w:tcMar>
            <w:vAlign w:val="center"/>
          </w:tcPr>
          <w:p w14:paraId="21BF69D8" w14:textId="77777777" w:rsidR="00EF276D" w:rsidRPr="00BD4E31" w:rsidRDefault="00000000" w:rsidP="00F807EA">
            <w:commentRangeStart w:id="11"/>
            <w:pPr>
              <w:jc w:val="center"/>
              <w:rPr>
                <w:rFonts w:ascii="Aptos" w:hAnsi="Aptos"/>
              </w:rPr>
            </w:pPr>
            <w:r w:rsidRPr="00BD4E31">
              <w:rPr>
                <w:rFonts w:ascii="Aptos" w:hAnsi="Aptos"/>
                <w:b/>
                <w:color w:val="FFFFFF"/>
                <w:sz w:val="12"/>
              </w:rPr>
              <w:t>Govt. financing</w:t>
            </w:r>
            <w:commentRangeEnd w:id="11"/>
            <w:r>
              <w:commentReference w:id="11"/>
            </w:r>
          </w:p>
        </w:tc>
        <w:tc>
          <w:tcPr>
            <w:tcW w:w="950" w:type="dxa"/>
            <w:shd w:val="clear" w:color="auto" w:fill="006EB5"/>
            <w:tcMar>
              <w:top w:w="55" w:type="dxa"/>
              <w:left w:w="45" w:type="dxa"/>
              <w:bottom w:w="55" w:type="dxa"/>
              <w:right w:w="45" w:type="dxa"/>
            </w:tcMar>
            <w:vAlign w:val="center"/>
          </w:tcPr>
          <w:p w14:paraId="474C42B5" w14:textId="77777777" w:rsidR="00EF276D" w:rsidRPr="00BD4E31" w:rsidRDefault="00000000" w:rsidP="00F807EA">
            <w:pPr>
              <w:jc w:val="center"/>
              <w:rPr>
                <w:rFonts w:ascii="Aptos" w:hAnsi="Aptos"/>
              </w:rPr>
            </w:pPr>
            <w:r w:rsidRPr="00BD4E31">
              <w:rPr>
                <w:rFonts w:ascii="Aptos" w:hAnsi="Aptos"/>
                <w:b/>
                <w:color w:val="FFFFFF"/>
                <w:sz w:val="12"/>
              </w:rPr>
              <w:t>Trust funds</w:t>
            </w:r>
          </w:p>
        </w:tc>
        <w:tc>
          <w:tcPr>
            <w:tcW w:w="1200" w:type="dxa"/>
            <w:shd w:val="clear" w:color="auto" w:fill="006EB5"/>
            <w:tcMar>
              <w:top w:w="55" w:type="dxa"/>
              <w:left w:w="45" w:type="dxa"/>
              <w:bottom w:w="55" w:type="dxa"/>
              <w:right w:w="45" w:type="dxa"/>
            </w:tcMar>
            <w:vAlign w:val="center"/>
          </w:tcPr>
          <w:p w14:paraId="53A7FF48" w14:textId="77777777" w:rsidR="00EF276D" w:rsidRPr="00BD4E31" w:rsidRDefault="00000000" w:rsidP="00F807EA">
            <w:pPr>
              <w:jc w:val="center"/>
              <w:rPr>
                <w:rFonts w:ascii="Aptos" w:hAnsi="Aptos"/>
              </w:rPr>
            </w:pPr>
            <w:r w:rsidRPr="00BD4E31">
              <w:rPr>
                <w:rFonts w:ascii="Aptos" w:hAnsi="Aptos"/>
                <w:b/>
                <w:color w:val="FFFFFF"/>
                <w:sz w:val="12"/>
              </w:rPr>
              <w:t>Reimbursable</w:t>
            </w:r>
          </w:p>
        </w:tc>
        <w:tc>
          <w:tcPr>
            <w:tcW w:w="1200" w:type="dxa"/>
            <w:shd w:val="clear" w:color="auto" w:fill="006EB5"/>
            <w:tcMar>
              <w:top w:w="55" w:type="dxa"/>
              <w:left w:w="45" w:type="dxa"/>
              <w:bottom w:w="55" w:type="dxa"/>
              <w:right w:w="45" w:type="dxa"/>
            </w:tcMar>
            <w:vAlign w:val="center"/>
          </w:tcPr>
          <w:p w14:paraId="6EF94BB7" w14:textId="77777777" w:rsidR="00EF276D" w:rsidRPr="00BD4E31" w:rsidRDefault="00000000" w:rsidP="00F807EA">
            <w:pPr>
              <w:jc w:val="center"/>
              <w:rPr>
                <w:rFonts w:ascii="Aptos" w:hAnsi="Aptos"/>
              </w:rPr>
            </w:pPr>
            <w:r w:rsidRPr="00BD4E31">
              <w:rPr>
                <w:rFonts w:ascii="Aptos" w:hAnsi="Aptos"/>
                <w:b/>
                <w:color w:val="FFFFFF"/>
                <w:sz w:val="12"/>
              </w:rPr>
              <w:t>Subtotal</w:t>
            </w:r>
          </w:p>
        </w:tc>
        <w:tc>
          <w:tcPr>
            <w:tcW w:w="1150" w:type="dxa"/>
            <w:shd w:val="clear" w:color="auto" w:fill="006EB5"/>
            <w:tcMar>
              <w:top w:w="55" w:type="dxa"/>
              <w:left w:w="45" w:type="dxa"/>
              <w:bottom w:w="55" w:type="dxa"/>
              <w:right w:w="45" w:type="dxa"/>
            </w:tcMar>
            <w:vAlign w:val="center"/>
          </w:tcPr>
          <w:p w14:paraId="6CDA8E29" w14:textId="77777777" w:rsidR="00EF276D" w:rsidRPr="00BD4E31" w:rsidRDefault="00000000" w:rsidP="00F807EA">
            <w:pPr>
              <w:jc w:val="center"/>
              <w:rPr>
                <w:rFonts w:ascii="Aptos" w:hAnsi="Aptos"/>
              </w:rPr>
            </w:pPr>
            <w:r w:rsidRPr="00BD4E31">
              <w:rPr>
                <w:rFonts w:ascii="Aptos" w:hAnsi="Aptos"/>
                <w:b/>
                <w:color w:val="FFFFFF"/>
                <w:sz w:val="12"/>
              </w:rPr>
              <w:t>Local office</w:t>
            </w:r>
          </w:p>
        </w:tc>
        <w:tc>
          <w:tcPr>
            <w:tcW w:w="800" w:type="dxa"/>
            <w:shd w:val="clear" w:color="auto" w:fill="006EB5"/>
            <w:tcMar>
              <w:top w:w="55" w:type="dxa"/>
              <w:left w:w="45" w:type="dxa"/>
              <w:bottom w:w="55" w:type="dxa"/>
              <w:right w:w="45" w:type="dxa"/>
            </w:tcMar>
            <w:vAlign w:val="center"/>
          </w:tcPr>
          <w:p w14:paraId="178C9D47" w14:textId="77777777" w:rsidR="00EF276D" w:rsidRPr="00BD4E31" w:rsidRDefault="00000000" w:rsidP="00F807EA">
            <w:pPr>
              <w:jc w:val="center"/>
              <w:rPr>
                <w:rFonts w:ascii="Aptos" w:hAnsi="Aptos"/>
              </w:rPr>
            </w:pPr>
            <w:r w:rsidRPr="00BD4E31">
              <w:rPr>
                <w:rFonts w:ascii="Aptos" w:hAnsi="Aptos"/>
                <w:b/>
                <w:color w:val="FFFFFF"/>
                <w:sz w:val="12"/>
              </w:rPr>
              <w:t>NCC</w:t>
            </w:r>
          </w:p>
        </w:tc>
        <w:tc>
          <w:tcPr>
            <w:tcW w:w="800" w:type="dxa"/>
            <w:shd w:val="clear" w:color="auto" w:fill="006EB5"/>
            <w:tcMar>
              <w:top w:w="55" w:type="dxa"/>
              <w:left w:w="45" w:type="dxa"/>
              <w:bottom w:w="55" w:type="dxa"/>
              <w:right w:w="45" w:type="dxa"/>
            </w:tcMar>
            <w:vAlign w:val="center"/>
          </w:tcPr>
          <w:p w14:paraId="087A734E" w14:textId="77777777" w:rsidR="00EF276D" w:rsidRPr="00BD4E31" w:rsidRDefault="00000000" w:rsidP="00F807EA">
            <w:pPr>
              <w:jc w:val="center"/>
              <w:rPr>
                <w:rFonts w:ascii="Aptos" w:hAnsi="Aptos"/>
              </w:rPr>
            </w:pPr>
            <w:r w:rsidRPr="00BD4E31">
              <w:rPr>
                <w:rFonts w:ascii="Aptos" w:hAnsi="Aptos"/>
                <w:b/>
                <w:color w:val="FFFFFF"/>
                <w:sz w:val="12"/>
              </w:rPr>
              <w:t>Upper MIC</w:t>
            </w:r>
          </w:p>
        </w:tc>
        <w:tc>
          <w:tcPr>
            <w:tcW w:w="950" w:type="dxa"/>
            <w:shd w:val="clear" w:color="auto" w:fill="006EB5"/>
            <w:tcMar>
              <w:top w:w="55" w:type="dxa"/>
              <w:left w:w="45" w:type="dxa"/>
              <w:bottom w:w="55" w:type="dxa"/>
              <w:right w:w="45" w:type="dxa"/>
            </w:tcMar>
            <w:vAlign w:val="center"/>
          </w:tcPr>
          <w:p w14:paraId="5CA627E3" w14:textId="77777777" w:rsidR="00EF276D" w:rsidRPr="00BD4E31" w:rsidRDefault="00000000" w:rsidP="00F807EA">
            <w:pPr>
              <w:jc w:val="center"/>
              <w:rPr>
                <w:rFonts w:ascii="Aptos" w:hAnsi="Aptos"/>
              </w:rPr>
            </w:pPr>
            <w:r w:rsidRPr="00BD4E31">
              <w:rPr>
                <w:rFonts w:ascii="Aptos" w:hAnsi="Aptos"/>
                <w:b/>
                <w:color w:val="FFFFFF"/>
                <w:sz w:val="12"/>
              </w:rPr>
              <w:t>In-kind</w:t>
            </w:r>
          </w:p>
        </w:tc>
        <w:tc>
          <w:tcPr>
            <w:tcW w:w="1300" w:type="dxa"/>
            <w:shd w:val="clear" w:color="auto" w:fill="006EB5"/>
            <w:tcMar>
              <w:top w:w="55" w:type="dxa"/>
              <w:left w:w="45" w:type="dxa"/>
              <w:bottom w:w="55" w:type="dxa"/>
              <w:right w:w="45" w:type="dxa"/>
            </w:tcMar>
            <w:vAlign w:val="center"/>
          </w:tcPr>
          <w:p w14:paraId="6D552447" w14:textId="77777777" w:rsidR="00EF276D" w:rsidRPr="00BD4E31" w:rsidRDefault="00000000" w:rsidP="00F807EA">
            <w:pPr>
              <w:jc w:val="center"/>
              <w:rPr>
                <w:rFonts w:ascii="Aptos" w:hAnsi="Aptos"/>
              </w:rPr>
            </w:pPr>
            <w:r w:rsidRPr="00BD4E31">
              <w:rPr>
                <w:rFonts w:ascii="Aptos" w:hAnsi="Aptos"/>
                <w:b/>
                <w:color w:val="FFFFFF"/>
                <w:sz w:val="12"/>
              </w:rPr>
              <w:t>Total</w:t>
            </w:r>
          </w:p>
        </w:tc>
      </w:tr>
      <w:tr w:rsidR="00EF276D" w:rsidRPr="00BD4E31" w14:paraId="726FF5F0" w14:textId="77777777" w:rsidTr="00F807EA">
        <w:trPr>
          <w:jc w:val="center"/>
        </w:trPr>
        <w:tc>
          <w:tcPr>
            <w:tcW w:w="1900" w:type="dxa"/>
            <w:tcMar>
              <w:top w:w="40" w:type="dxa"/>
              <w:left w:w="40" w:type="dxa"/>
              <w:bottom w:w="40" w:type="dxa"/>
              <w:right w:w="40" w:type="dxa"/>
            </w:tcMar>
            <w:vAlign w:val="center"/>
          </w:tcPr>
          <w:p w14:paraId="7FAE59E7" w14:textId="77777777" w:rsidR="00EF276D" w:rsidRPr="00BD4E31" w:rsidRDefault="00000000" w:rsidP="006733A1">
            <w:pPr>
              <w:spacing w:after="0" w:line="240" w:lineRule="auto"/>
              <w:jc w:val="both"/>
              <w:rPr>
                <w:rFonts w:ascii="Aptos" w:hAnsi="Aptos"/>
              </w:rPr>
            </w:pPr>
            <w:r w:rsidRPr="00BD4E31">
              <w:rPr>
                <w:rFonts w:ascii="Aptos" w:hAnsi="Aptos"/>
                <w:sz w:val="12"/>
              </w:rPr>
              <w:t>Albania</w:t>
            </w:r>
          </w:p>
        </w:tc>
        <w:tc>
          <w:tcPr>
            <w:tcW w:w="1050" w:type="dxa"/>
            <w:tcMar>
              <w:top w:w="40" w:type="dxa"/>
              <w:left w:w="40" w:type="dxa"/>
              <w:bottom w:w="40" w:type="dxa"/>
              <w:right w:w="40" w:type="dxa"/>
            </w:tcMar>
            <w:vAlign w:val="center"/>
          </w:tcPr>
          <w:p w14:paraId="5EBBE2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8FDD9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D9EDAB3" w14:textId="77777777" w:rsidR="00EF276D" w:rsidRPr="00BD4E31" w:rsidRDefault="00000000" w:rsidP="006733A1">
            <w:pPr>
              <w:spacing w:after="0" w:line="240" w:lineRule="auto"/>
              <w:jc w:val="both"/>
              <w:rPr>
                <w:rFonts w:ascii="Aptos" w:hAnsi="Aptos"/>
              </w:rPr>
            </w:pPr>
            <w:r w:rsidRPr="00BD4E31">
              <w:rPr>
                <w:rFonts w:ascii="Aptos" w:hAnsi="Aptos"/>
                <w:sz w:val="12"/>
              </w:rPr>
              <w:t>300,112</w:t>
            </w:r>
          </w:p>
        </w:tc>
        <w:tc>
          <w:tcPr>
            <w:tcW w:w="950" w:type="dxa"/>
            <w:tcMar>
              <w:top w:w="40" w:type="dxa"/>
              <w:left w:w="40" w:type="dxa"/>
              <w:bottom w:w="40" w:type="dxa"/>
              <w:right w:w="40" w:type="dxa"/>
            </w:tcMar>
            <w:vAlign w:val="center"/>
          </w:tcPr>
          <w:p w14:paraId="0238F14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D8DDC9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6541028" w14:textId="77777777" w:rsidR="00EF276D" w:rsidRPr="00BD4E31" w:rsidRDefault="00000000" w:rsidP="006733A1">
            <w:pPr>
              <w:spacing w:after="0" w:line="240" w:lineRule="auto"/>
              <w:jc w:val="both"/>
              <w:rPr>
                <w:rFonts w:ascii="Aptos" w:hAnsi="Aptos"/>
              </w:rPr>
            </w:pPr>
            <w:r w:rsidRPr="00BD4E31">
              <w:rPr>
                <w:rFonts w:ascii="Aptos" w:hAnsi="Aptos"/>
                <w:sz w:val="12"/>
              </w:rPr>
              <w:t>300,112</w:t>
            </w:r>
          </w:p>
        </w:tc>
        <w:tc>
          <w:tcPr>
            <w:tcW w:w="1150" w:type="dxa"/>
            <w:tcMar>
              <w:top w:w="40" w:type="dxa"/>
              <w:left w:w="40" w:type="dxa"/>
              <w:bottom w:w="40" w:type="dxa"/>
              <w:right w:w="40" w:type="dxa"/>
            </w:tcMar>
            <w:vAlign w:val="center"/>
          </w:tcPr>
          <w:p w14:paraId="01FC98B7" w14:textId="77777777" w:rsidR="00EF276D" w:rsidRPr="00BD4E31" w:rsidRDefault="00000000" w:rsidP="006733A1">
            <w:pPr>
              <w:spacing w:after="0" w:line="240" w:lineRule="auto"/>
              <w:jc w:val="both"/>
              <w:rPr>
                <w:rFonts w:ascii="Aptos" w:hAnsi="Aptos"/>
              </w:rPr>
            </w:pPr>
            <w:r w:rsidRPr="00BD4E31">
              <w:rPr>
                <w:rFonts w:ascii="Aptos" w:hAnsi="Aptos"/>
                <w:sz w:val="12"/>
              </w:rPr>
              <w:t>296,204</w:t>
            </w:r>
          </w:p>
        </w:tc>
        <w:tc>
          <w:tcPr>
            <w:tcW w:w="800" w:type="dxa"/>
            <w:tcMar>
              <w:top w:w="40" w:type="dxa"/>
              <w:left w:w="40" w:type="dxa"/>
              <w:bottom w:w="40" w:type="dxa"/>
              <w:right w:w="40" w:type="dxa"/>
            </w:tcMar>
            <w:vAlign w:val="center"/>
          </w:tcPr>
          <w:p w14:paraId="527B513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FE76F5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CA65A1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4DAA16F" w14:textId="77777777" w:rsidR="00EF276D" w:rsidRPr="00BD4E31" w:rsidRDefault="00000000" w:rsidP="006733A1">
            <w:pPr>
              <w:spacing w:after="0" w:line="240" w:lineRule="auto"/>
              <w:jc w:val="both"/>
              <w:rPr>
                <w:rFonts w:ascii="Aptos" w:hAnsi="Aptos"/>
              </w:rPr>
            </w:pPr>
            <w:r w:rsidRPr="00BD4E31">
              <w:rPr>
                <w:rFonts w:ascii="Aptos" w:hAnsi="Aptos"/>
                <w:sz w:val="12"/>
              </w:rPr>
              <w:t>596,316</w:t>
            </w:r>
          </w:p>
        </w:tc>
      </w:tr>
      <w:tr w:rsidR="00EF276D" w:rsidRPr="00BD4E31" w14:paraId="02A94798" w14:textId="77777777" w:rsidTr="00F807EA">
        <w:trPr>
          <w:jc w:val="center"/>
        </w:trPr>
        <w:tc>
          <w:tcPr>
            <w:tcW w:w="1900" w:type="dxa"/>
            <w:shd w:val="clear" w:color="auto" w:fill="F7F9FA"/>
            <w:tcMar>
              <w:top w:w="40" w:type="dxa"/>
              <w:left w:w="40" w:type="dxa"/>
              <w:bottom w:w="40" w:type="dxa"/>
              <w:right w:w="40" w:type="dxa"/>
            </w:tcMar>
            <w:vAlign w:val="center"/>
          </w:tcPr>
          <w:p w14:paraId="4C3AF77E" w14:textId="77777777" w:rsidR="00EF276D" w:rsidRPr="00BD4E31" w:rsidRDefault="00000000" w:rsidP="006733A1">
            <w:pPr>
              <w:spacing w:after="0" w:line="240" w:lineRule="auto"/>
              <w:jc w:val="both"/>
              <w:rPr>
                <w:rFonts w:ascii="Aptos" w:hAnsi="Aptos"/>
              </w:rPr>
            </w:pPr>
            <w:r w:rsidRPr="00BD4E31">
              <w:rPr>
                <w:rFonts w:ascii="Aptos" w:hAnsi="Aptos"/>
                <w:sz w:val="12"/>
              </w:rPr>
              <w:t>Algeria</w:t>
            </w:r>
          </w:p>
        </w:tc>
        <w:tc>
          <w:tcPr>
            <w:tcW w:w="1050" w:type="dxa"/>
            <w:shd w:val="clear" w:color="auto" w:fill="F7F9FA"/>
            <w:tcMar>
              <w:top w:w="40" w:type="dxa"/>
              <w:left w:w="40" w:type="dxa"/>
              <w:bottom w:w="40" w:type="dxa"/>
              <w:right w:w="40" w:type="dxa"/>
            </w:tcMar>
            <w:vAlign w:val="center"/>
          </w:tcPr>
          <w:p w14:paraId="0D3567A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4D5509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680DD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8AB8C1C"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200" w:type="dxa"/>
            <w:shd w:val="clear" w:color="auto" w:fill="F7F9FA"/>
            <w:tcMar>
              <w:top w:w="40" w:type="dxa"/>
              <w:left w:w="40" w:type="dxa"/>
              <w:bottom w:w="40" w:type="dxa"/>
              <w:right w:w="40" w:type="dxa"/>
            </w:tcMar>
            <w:vAlign w:val="center"/>
          </w:tcPr>
          <w:p w14:paraId="182B0E1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6C7CB10"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150" w:type="dxa"/>
            <w:shd w:val="clear" w:color="auto" w:fill="F7F9FA"/>
            <w:tcMar>
              <w:top w:w="40" w:type="dxa"/>
              <w:left w:w="40" w:type="dxa"/>
              <w:bottom w:w="40" w:type="dxa"/>
              <w:right w:w="40" w:type="dxa"/>
            </w:tcMar>
            <w:vAlign w:val="center"/>
          </w:tcPr>
          <w:p w14:paraId="79C60EAF" w14:textId="77777777" w:rsidR="00EF276D" w:rsidRPr="00BD4E31" w:rsidRDefault="00000000" w:rsidP="006733A1">
            <w:pPr>
              <w:spacing w:after="0" w:line="240" w:lineRule="auto"/>
              <w:jc w:val="both"/>
              <w:rPr>
                <w:rFonts w:ascii="Aptos" w:hAnsi="Aptos"/>
              </w:rPr>
            </w:pPr>
            <w:r w:rsidRPr="00BD4E31">
              <w:rPr>
                <w:rFonts w:ascii="Aptos" w:hAnsi="Aptos"/>
                <w:sz w:val="12"/>
              </w:rPr>
              <w:t>550,000</w:t>
            </w:r>
          </w:p>
        </w:tc>
        <w:tc>
          <w:tcPr>
            <w:tcW w:w="800" w:type="dxa"/>
            <w:shd w:val="clear" w:color="auto" w:fill="F7F9FA"/>
            <w:tcMar>
              <w:top w:w="40" w:type="dxa"/>
              <w:left w:w="40" w:type="dxa"/>
              <w:bottom w:w="40" w:type="dxa"/>
              <w:right w:w="40" w:type="dxa"/>
            </w:tcMar>
            <w:vAlign w:val="center"/>
          </w:tcPr>
          <w:p w14:paraId="3E2E42A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FC04D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F6DB84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F426F02" w14:textId="77777777" w:rsidR="00EF276D" w:rsidRPr="00BD4E31" w:rsidRDefault="00000000" w:rsidP="006733A1">
            <w:pPr>
              <w:spacing w:after="0" w:line="240" w:lineRule="auto"/>
              <w:jc w:val="both"/>
              <w:rPr>
                <w:rFonts w:ascii="Aptos" w:hAnsi="Aptos"/>
              </w:rPr>
            </w:pPr>
            <w:r w:rsidRPr="00BD4E31">
              <w:rPr>
                <w:rFonts w:ascii="Aptos" w:hAnsi="Aptos"/>
                <w:sz w:val="12"/>
              </w:rPr>
              <w:t>560,000</w:t>
            </w:r>
          </w:p>
        </w:tc>
      </w:tr>
      <w:tr w:rsidR="00EF276D" w:rsidRPr="00BD4E31" w14:paraId="6D8B3B5D" w14:textId="77777777" w:rsidTr="00F807EA">
        <w:trPr>
          <w:jc w:val="center"/>
        </w:trPr>
        <w:tc>
          <w:tcPr>
            <w:tcW w:w="1900" w:type="dxa"/>
            <w:tcMar>
              <w:top w:w="40" w:type="dxa"/>
              <w:left w:w="40" w:type="dxa"/>
              <w:bottom w:w="40" w:type="dxa"/>
              <w:right w:w="40" w:type="dxa"/>
            </w:tcMar>
            <w:vAlign w:val="center"/>
          </w:tcPr>
          <w:p w14:paraId="332C379C" w14:textId="77777777" w:rsidR="00EF276D" w:rsidRPr="00BD4E31" w:rsidRDefault="00000000" w:rsidP="006733A1">
            <w:pPr>
              <w:spacing w:after="0" w:line="240" w:lineRule="auto"/>
              <w:jc w:val="both"/>
              <w:rPr>
                <w:rFonts w:ascii="Aptos" w:hAnsi="Aptos"/>
              </w:rPr>
            </w:pPr>
            <w:r w:rsidRPr="00BD4E31">
              <w:rPr>
                <w:rFonts w:ascii="Aptos" w:hAnsi="Aptos"/>
                <w:sz w:val="12"/>
              </w:rPr>
              <w:t>Angola</w:t>
            </w:r>
          </w:p>
        </w:tc>
        <w:tc>
          <w:tcPr>
            <w:tcW w:w="1050" w:type="dxa"/>
            <w:tcMar>
              <w:top w:w="40" w:type="dxa"/>
              <w:left w:w="40" w:type="dxa"/>
              <w:bottom w:w="40" w:type="dxa"/>
              <w:right w:w="40" w:type="dxa"/>
            </w:tcMar>
            <w:vAlign w:val="center"/>
          </w:tcPr>
          <w:p w14:paraId="425E27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124033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D9B3A41" w14:textId="77777777" w:rsidR="00EF276D" w:rsidRPr="00BD4E31" w:rsidRDefault="00000000" w:rsidP="006733A1">
            <w:pPr>
              <w:spacing w:after="0" w:line="240" w:lineRule="auto"/>
              <w:jc w:val="both"/>
              <w:rPr>
                <w:rFonts w:ascii="Aptos" w:hAnsi="Aptos"/>
              </w:rPr>
            </w:pPr>
            <w:r w:rsidRPr="00BD4E31">
              <w:rPr>
                <w:rFonts w:ascii="Aptos" w:hAnsi="Aptos"/>
                <w:sz w:val="12"/>
              </w:rPr>
              <w:t>32,689,568</w:t>
            </w:r>
          </w:p>
        </w:tc>
        <w:tc>
          <w:tcPr>
            <w:tcW w:w="950" w:type="dxa"/>
            <w:tcMar>
              <w:top w:w="40" w:type="dxa"/>
              <w:left w:w="40" w:type="dxa"/>
              <w:bottom w:w="40" w:type="dxa"/>
              <w:right w:w="40" w:type="dxa"/>
            </w:tcMar>
            <w:vAlign w:val="center"/>
          </w:tcPr>
          <w:p w14:paraId="5716A61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AEE3EA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0E59FDF" w14:textId="77777777" w:rsidR="00EF276D" w:rsidRPr="00BD4E31" w:rsidRDefault="00000000" w:rsidP="006733A1">
            <w:pPr>
              <w:spacing w:after="0" w:line="240" w:lineRule="auto"/>
              <w:jc w:val="both"/>
              <w:rPr>
                <w:rFonts w:ascii="Aptos" w:hAnsi="Aptos"/>
              </w:rPr>
            </w:pPr>
            <w:r w:rsidRPr="00BD4E31">
              <w:rPr>
                <w:rFonts w:ascii="Aptos" w:hAnsi="Aptos"/>
                <w:sz w:val="12"/>
              </w:rPr>
              <w:t>32,689,568</w:t>
            </w:r>
          </w:p>
        </w:tc>
        <w:tc>
          <w:tcPr>
            <w:tcW w:w="1150" w:type="dxa"/>
            <w:tcMar>
              <w:top w:w="40" w:type="dxa"/>
              <w:left w:w="40" w:type="dxa"/>
              <w:bottom w:w="40" w:type="dxa"/>
              <w:right w:w="40" w:type="dxa"/>
            </w:tcMar>
            <w:vAlign w:val="center"/>
          </w:tcPr>
          <w:p w14:paraId="443311BE" w14:textId="77777777" w:rsidR="00EF276D" w:rsidRPr="00BD4E31" w:rsidRDefault="00000000" w:rsidP="006733A1">
            <w:pPr>
              <w:spacing w:after="0" w:line="240" w:lineRule="auto"/>
              <w:jc w:val="both"/>
              <w:rPr>
                <w:rFonts w:ascii="Aptos" w:hAnsi="Aptos"/>
              </w:rPr>
            </w:pPr>
            <w:r w:rsidRPr="00BD4E31">
              <w:rPr>
                <w:rFonts w:ascii="Aptos" w:hAnsi="Aptos"/>
                <w:sz w:val="12"/>
              </w:rPr>
              <w:t>2,050,960</w:t>
            </w:r>
          </w:p>
        </w:tc>
        <w:tc>
          <w:tcPr>
            <w:tcW w:w="800" w:type="dxa"/>
            <w:tcMar>
              <w:top w:w="40" w:type="dxa"/>
              <w:left w:w="40" w:type="dxa"/>
              <w:bottom w:w="40" w:type="dxa"/>
              <w:right w:w="40" w:type="dxa"/>
            </w:tcMar>
            <w:vAlign w:val="center"/>
          </w:tcPr>
          <w:p w14:paraId="763C76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8A642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D560DB2" w14:textId="77777777" w:rsidR="00EF276D" w:rsidRPr="00BD4E31" w:rsidRDefault="00000000" w:rsidP="006733A1">
            <w:pPr>
              <w:spacing w:after="0" w:line="240" w:lineRule="auto"/>
              <w:jc w:val="both"/>
              <w:rPr>
                <w:rFonts w:ascii="Aptos" w:hAnsi="Aptos"/>
              </w:rPr>
            </w:pPr>
            <w:r w:rsidRPr="00BD4E31">
              <w:rPr>
                <w:rFonts w:ascii="Aptos" w:hAnsi="Aptos"/>
                <w:sz w:val="12"/>
              </w:rPr>
              <w:t>199,264</w:t>
            </w:r>
          </w:p>
        </w:tc>
        <w:tc>
          <w:tcPr>
            <w:tcW w:w="1300" w:type="dxa"/>
            <w:tcMar>
              <w:top w:w="40" w:type="dxa"/>
              <w:left w:w="40" w:type="dxa"/>
              <w:bottom w:w="40" w:type="dxa"/>
              <w:right w:w="40" w:type="dxa"/>
            </w:tcMar>
            <w:vAlign w:val="center"/>
          </w:tcPr>
          <w:p w14:paraId="19585A41" w14:textId="77777777" w:rsidR="00EF276D" w:rsidRPr="00BD4E31" w:rsidRDefault="00000000" w:rsidP="006733A1">
            <w:pPr>
              <w:spacing w:after="0" w:line="240" w:lineRule="auto"/>
              <w:jc w:val="both"/>
              <w:rPr>
                <w:rFonts w:ascii="Aptos" w:hAnsi="Aptos"/>
              </w:rPr>
            </w:pPr>
            <w:r w:rsidRPr="00BD4E31">
              <w:rPr>
                <w:rFonts w:ascii="Aptos" w:hAnsi="Aptos"/>
                <w:sz w:val="12"/>
              </w:rPr>
              <w:t>34,939,791</w:t>
            </w:r>
          </w:p>
        </w:tc>
      </w:tr>
      <w:tr w:rsidR="00EF276D" w:rsidRPr="00BD4E31" w14:paraId="121921C1" w14:textId="77777777" w:rsidTr="00F807EA">
        <w:trPr>
          <w:jc w:val="center"/>
        </w:trPr>
        <w:tc>
          <w:tcPr>
            <w:tcW w:w="1900" w:type="dxa"/>
            <w:shd w:val="clear" w:color="auto" w:fill="F7F9FA"/>
            <w:tcMar>
              <w:top w:w="40" w:type="dxa"/>
              <w:left w:w="40" w:type="dxa"/>
              <w:bottom w:w="40" w:type="dxa"/>
              <w:right w:w="40" w:type="dxa"/>
            </w:tcMar>
            <w:vAlign w:val="center"/>
          </w:tcPr>
          <w:p w14:paraId="11715121" w14:textId="77777777" w:rsidR="00EF276D" w:rsidRPr="00BD4E31" w:rsidRDefault="00000000" w:rsidP="006733A1">
            <w:pPr>
              <w:spacing w:after="0" w:line="240" w:lineRule="auto"/>
              <w:jc w:val="both"/>
              <w:rPr>
                <w:rFonts w:ascii="Aptos" w:hAnsi="Aptos"/>
              </w:rPr>
            </w:pPr>
            <w:r w:rsidRPr="00BD4E31">
              <w:rPr>
                <w:rFonts w:ascii="Aptos" w:hAnsi="Aptos"/>
                <w:sz w:val="12"/>
              </w:rPr>
              <w:t>Argentina</w:t>
            </w:r>
          </w:p>
        </w:tc>
        <w:tc>
          <w:tcPr>
            <w:tcW w:w="1050" w:type="dxa"/>
            <w:shd w:val="clear" w:color="auto" w:fill="F7F9FA"/>
            <w:tcMar>
              <w:top w:w="40" w:type="dxa"/>
              <w:left w:w="40" w:type="dxa"/>
              <w:bottom w:w="40" w:type="dxa"/>
              <w:right w:w="40" w:type="dxa"/>
            </w:tcMar>
            <w:vAlign w:val="center"/>
          </w:tcPr>
          <w:p w14:paraId="434219A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9DF247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0879CCF" w14:textId="77777777" w:rsidR="00EF276D" w:rsidRPr="00BD4E31" w:rsidRDefault="00000000" w:rsidP="006733A1">
            <w:pPr>
              <w:spacing w:after="0" w:line="240" w:lineRule="auto"/>
              <w:jc w:val="both"/>
              <w:rPr>
                <w:rFonts w:ascii="Aptos" w:hAnsi="Aptos"/>
              </w:rPr>
            </w:pPr>
            <w:r w:rsidRPr="00BD4E31">
              <w:rPr>
                <w:rFonts w:ascii="Aptos" w:hAnsi="Aptos"/>
                <w:sz w:val="12"/>
              </w:rPr>
              <w:t>305,771,408</w:t>
            </w:r>
          </w:p>
        </w:tc>
        <w:tc>
          <w:tcPr>
            <w:tcW w:w="950" w:type="dxa"/>
            <w:shd w:val="clear" w:color="auto" w:fill="F7F9FA"/>
            <w:tcMar>
              <w:top w:w="40" w:type="dxa"/>
              <w:left w:w="40" w:type="dxa"/>
              <w:bottom w:w="40" w:type="dxa"/>
              <w:right w:w="40" w:type="dxa"/>
            </w:tcMar>
            <w:vAlign w:val="center"/>
          </w:tcPr>
          <w:p w14:paraId="4D97A364"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200" w:type="dxa"/>
            <w:shd w:val="clear" w:color="auto" w:fill="F7F9FA"/>
            <w:tcMar>
              <w:top w:w="40" w:type="dxa"/>
              <w:left w:w="40" w:type="dxa"/>
              <w:bottom w:w="40" w:type="dxa"/>
              <w:right w:w="40" w:type="dxa"/>
            </w:tcMar>
            <w:vAlign w:val="center"/>
          </w:tcPr>
          <w:p w14:paraId="4D64064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1518832" w14:textId="77777777" w:rsidR="00EF276D" w:rsidRPr="00BD4E31" w:rsidRDefault="00000000" w:rsidP="006733A1">
            <w:pPr>
              <w:spacing w:after="0" w:line="240" w:lineRule="auto"/>
              <w:jc w:val="both"/>
              <w:rPr>
                <w:rFonts w:ascii="Aptos" w:hAnsi="Aptos"/>
              </w:rPr>
            </w:pPr>
            <w:r w:rsidRPr="00BD4E31">
              <w:rPr>
                <w:rFonts w:ascii="Aptos" w:hAnsi="Aptos"/>
                <w:sz w:val="12"/>
              </w:rPr>
              <w:t>305,781,408</w:t>
            </w:r>
          </w:p>
        </w:tc>
        <w:tc>
          <w:tcPr>
            <w:tcW w:w="1150" w:type="dxa"/>
            <w:shd w:val="clear" w:color="auto" w:fill="F7F9FA"/>
            <w:tcMar>
              <w:top w:w="40" w:type="dxa"/>
              <w:left w:w="40" w:type="dxa"/>
              <w:bottom w:w="40" w:type="dxa"/>
              <w:right w:w="40" w:type="dxa"/>
            </w:tcMar>
            <w:vAlign w:val="center"/>
          </w:tcPr>
          <w:p w14:paraId="7FE294B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26F42C9" w14:textId="77777777" w:rsidR="00EF276D" w:rsidRPr="00BD4E31" w:rsidRDefault="00000000" w:rsidP="006733A1">
            <w:pPr>
              <w:spacing w:after="0" w:line="240" w:lineRule="auto"/>
              <w:jc w:val="both"/>
              <w:rPr>
                <w:rFonts w:ascii="Aptos" w:hAnsi="Aptos"/>
              </w:rPr>
            </w:pPr>
            <w:r w:rsidRPr="00BD4E31">
              <w:rPr>
                <w:rFonts w:ascii="Aptos" w:hAnsi="Aptos"/>
                <w:sz w:val="12"/>
              </w:rPr>
              <w:t>663,586</w:t>
            </w:r>
          </w:p>
        </w:tc>
        <w:tc>
          <w:tcPr>
            <w:tcW w:w="800" w:type="dxa"/>
            <w:shd w:val="clear" w:color="auto" w:fill="F7F9FA"/>
            <w:tcMar>
              <w:top w:w="40" w:type="dxa"/>
              <w:left w:w="40" w:type="dxa"/>
              <w:bottom w:w="40" w:type="dxa"/>
              <w:right w:w="40" w:type="dxa"/>
            </w:tcMar>
            <w:vAlign w:val="center"/>
          </w:tcPr>
          <w:p w14:paraId="7161F5D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621AE6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52D3362" w14:textId="77777777" w:rsidR="00EF276D" w:rsidRPr="00BD4E31" w:rsidRDefault="00000000" w:rsidP="006733A1">
            <w:pPr>
              <w:spacing w:after="0" w:line="240" w:lineRule="auto"/>
              <w:jc w:val="both"/>
              <w:rPr>
                <w:rFonts w:ascii="Aptos" w:hAnsi="Aptos"/>
              </w:rPr>
            </w:pPr>
            <w:r w:rsidRPr="00BD4E31">
              <w:rPr>
                <w:rFonts w:ascii="Aptos" w:hAnsi="Aptos"/>
                <w:sz w:val="12"/>
              </w:rPr>
              <w:t>306,444,994</w:t>
            </w:r>
          </w:p>
        </w:tc>
      </w:tr>
      <w:tr w:rsidR="00EF276D" w:rsidRPr="00BD4E31" w14:paraId="5F490A1D" w14:textId="77777777" w:rsidTr="00F807EA">
        <w:trPr>
          <w:jc w:val="center"/>
        </w:trPr>
        <w:tc>
          <w:tcPr>
            <w:tcW w:w="1900" w:type="dxa"/>
            <w:tcMar>
              <w:top w:w="40" w:type="dxa"/>
              <w:left w:w="40" w:type="dxa"/>
              <w:bottom w:w="40" w:type="dxa"/>
              <w:right w:w="40" w:type="dxa"/>
            </w:tcMar>
            <w:vAlign w:val="center"/>
          </w:tcPr>
          <w:p w14:paraId="693092D9" w14:textId="77777777" w:rsidR="00EF276D" w:rsidRPr="00BD4E31" w:rsidRDefault="00000000" w:rsidP="006733A1">
            <w:pPr>
              <w:spacing w:after="0" w:line="240" w:lineRule="auto"/>
              <w:jc w:val="both"/>
              <w:rPr>
                <w:rFonts w:ascii="Aptos" w:hAnsi="Aptos"/>
              </w:rPr>
            </w:pPr>
            <w:r w:rsidRPr="00BD4E31">
              <w:rPr>
                <w:rFonts w:ascii="Aptos" w:hAnsi="Aptos"/>
                <w:sz w:val="12"/>
              </w:rPr>
              <w:t>Armenia</w:t>
            </w:r>
          </w:p>
        </w:tc>
        <w:tc>
          <w:tcPr>
            <w:tcW w:w="1050" w:type="dxa"/>
            <w:tcMar>
              <w:top w:w="40" w:type="dxa"/>
              <w:left w:w="40" w:type="dxa"/>
              <w:bottom w:w="40" w:type="dxa"/>
              <w:right w:w="40" w:type="dxa"/>
            </w:tcMar>
            <w:vAlign w:val="center"/>
          </w:tcPr>
          <w:p w14:paraId="077E6F5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88234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62A8830" w14:textId="77777777" w:rsidR="00EF276D" w:rsidRPr="00BD4E31" w:rsidRDefault="00000000" w:rsidP="006733A1">
            <w:pPr>
              <w:spacing w:after="0" w:line="240" w:lineRule="auto"/>
              <w:jc w:val="both"/>
              <w:rPr>
                <w:rFonts w:ascii="Aptos" w:hAnsi="Aptos"/>
              </w:rPr>
            </w:pPr>
            <w:r w:rsidRPr="00BD4E31">
              <w:rPr>
                <w:rFonts w:ascii="Aptos" w:hAnsi="Aptos"/>
                <w:sz w:val="12"/>
              </w:rPr>
              <w:t>815,470</w:t>
            </w:r>
          </w:p>
        </w:tc>
        <w:tc>
          <w:tcPr>
            <w:tcW w:w="950" w:type="dxa"/>
            <w:tcMar>
              <w:top w:w="40" w:type="dxa"/>
              <w:left w:w="40" w:type="dxa"/>
              <w:bottom w:w="40" w:type="dxa"/>
              <w:right w:w="40" w:type="dxa"/>
            </w:tcMar>
            <w:vAlign w:val="center"/>
          </w:tcPr>
          <w:p w14:paraId="38B7890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40FD6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EB66EEA" w14:textId="77777777" w:rsidR="00EF276D" w:rsidRPr="00BD4E31" w:rsidRDefault="00000000" w:rsidP="006733A1">
            <w:pPr>
              <w:spacing w:after="0" w:line="240" w:lineRule="auto"/>
              <w:jc w:val="both"/>
              <w:rPr>
                <w:rFonts w:ascii="Aptos" w:hAnsi="Aptos"/>
              </w:rPr>
            </w:pPr>
            <w:r w:rsidRPr="00BD4E31">
              <w:rPr>
                <w:rFonts w:ascii="Aptos" w:hAnsi="Aptos"/>
                <w:sz w:val="12"/>
              </w:rPr>
              <w:t>815,470</w:t>
            </w:r>
          </w:p>
        </w:tc>
        <w:tc>
          <w:tcPr>
            <w:tcW w:w="1150" w:type="dxa"/>
            <w:tcMar>
              <w:top w:w="40" w:type="dxa"/>
              <w:left w:w="40" w:type="dxa"/>
              <w:bottom w:w="40" w:type="dxa"/>
              <w:right w:w="40" w:type="dxa"/>
            </w:tcMar>
            <w:vAlign w:val="center"/>
          </w:tcPr>
          <w:p w14:paraId="57C9CEDD" w14:textId="77777777" w:rsidR="00EF276D" w:rsidRPr="00BD4E31" w:rsidRDefault="00000000" w:rsidP="006733A1">
            <w:pPr>
              <w:spacing w:after="0" w:line="240" w:lineRule="auto"/>
              <w:jc w:val="both"/>
              <w:rPr>
                <w:rFonts w:ascii="Aptos" w:hAnsi="Aptos"/>
              </w:rPr>
            </w:pPr>
            <w:r w:rsidRPr="00BD4E31">
              <w:rPr>
                <w:rFonts w:ascii="Aptos" w:hAnsi="Aptos"/>
                <w:sz w:val="12"/>
              </w:rPr>
              <w:t>155,000</w:t>
            </w:r>
          </w:p>
        </w:tc>
        <w:tc>
          <w:tcPr>
            <w:tcW w:w="800" w:type="dxa"/>
            <w:tcMar>
              <w:top w:w="40" w:type="dxa"/>
              <w:left w:w="40" w:type="dxa"/>
              <w:bottom w:w="40" w:type="dxa"/>
              <w:right w:w="40" w:type="dxa"/>
            </w:tcMar>
            <w:vAlign w:val="center"/>
          </w:tcPr>
          <w:p w14:paraId="7411D58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B3A067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C17F740" w14:textId="77777777" w:rsidR="00EF276D" w:rsidRPr="00BD4E31" w:rsidRDefault="00000000" w:rsidP="006733A1">
            <w:pPr>
              <w:spacing w:after="0" w:line="240" w:lineRule="auto"/>
              <w:jc w:val="both"/>
              <w:rPr>
                <w:rFonts w:ascii="Aptos" w:hAnsi="Aptos"/>
              </w:rPr>
            </w:pPr>
            <w:r w:rsidRPr="00BD4E31">
              <w:rPr>
                <w:rFonts w:ascii="Aptos" w:hAnsi="Aptos"/>
                <w:sz w:val="12"/>
              </w:rPr>
              <w:t>508,993</w:t>
            </w:r>
          </w:p>
        </w:tc>
        <w:tc>
          <w:tcPr>
            <w:tcW w:w="1300" w:type="dxa"/>
            <w:tcMar>
              <w:top w:w="40" w:type="dxa"/>
              <w:left w:w="40" w:type="dxa"/>
              <w:bottom w:w="40" w:type="dxa"/>
              <w:right w:w="40" w:type="dxa"/>
            </w:tcMar>
            <w:vAlign w:val="center"/>
          </w:tcPr>
          <w:p w14:paraId="2E75263F" w14:textId="77777777" w:rsidR="00EF276D" w:rsidRPr="00BD4E31" w:rsidRDefault="00000000" w:rsidP="006733A1">
            <w:pPr>
              <w:spacing w:after="0" w:line="240" w:lineRule="auto"/>
              <w:jc w:val="both"/>
              <w:rPr>
                <w:rFonts w:ascii="Aptos" w:hAnsi="Aptos"/>
              </w:rPr>
            </w:pPr>
            <w:r w:rsidRPr="00BD4E31">
              <w:rPr>
                <w:rFonts w:ascii="Aptos" w:hAnsi="Aptos"/>
                <w:sz w:val="12"/>
              </w:rPr>
              <w:t>1,479,463</w:t>
            </w:r>
          </w:p>
        </w:tc>
      </w:tr>
      <w:tr w:rsidR="00EF276D" w:rsidRPr="00BD4E31" w14:paraId="7075BB0A" w14:textId="77777777" w:rsidTr="00F807EA">
        <w:trPr>
          <w:jc w:val="center"/>
        </w:trPr>
        <w:tc>
          <w:tcPr>
            <w:tcW w:w="1900" w:type="dxa"/>
            <w:shd w:val="clear" w:color="auto" w:fill="F7F9FA"/>
            <w:tcMar>
              <w:top w:w="40" w:type="dxa"/>
              <w:left w:w="40" w:type="dxa"/>
              <w:bottom w:w="40" w:type="dxa"/>
              <w:right w:w="40" w:type="dxa"/>
            </w:tcMar>
            <w:vAlign w:val="center"/>
          </w:tcPr>
          <w:p w14:paraId="1015E277" w14:textId="77777777" w:rsidR="00EF276D" w:rsidRPr="00BD4E31" w:rsidRDefault="00000000" w:rsidP="006733A1">
            <w:pPr>
              <w:spacing w:after="0" w:line="240" w:lineRule="auto"/>
              <w:jc w:val="both"/>
              <w:rPr>
                <w:rFonts w:ascii="Aptos" w:hAnsi="Aptos"/>
              </w:rPr>
            </w:pPr>
            <w:r w:rsidRPr="00BD4E31">
              <w:rPr>
                <w:rFonts w:ascii="Aptos" w:hAnsi="Aptos"/>
                <w:sz w:val="12"/>
              </w:rPr>
              <w:t>Australia</w:t>
            </w:r>
          </w:p>
        </w:tc>
        <w:tc>
          <w:tcPr>
            <w:tcW w:w="1050" w:type="dxa"/>
            <w:shd w:val="clear" w:color="auto" w:fill="F7F9FA"/>
            <w:tcMar>
              <w:top w:w="40" w:type="dxa"/>
              <w:left w:w="40" w:type="dxa"/>
              <w:bottom w:w="40" w:type="dxa"/>
              <w:right w:w="40" w:type="dxa"/>
            </w:tcMar>
            <w:vAlign w:val="center"/>
          </w:tcPr>
          <w:p w14:paraId="329DA03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418EFB1" w14:textId="77777777" w:rsidR="00EF276D" w:rsidRPr="00BD4E31" w:rsidRDefault="00000000" w:rsidP="006733A1">
            <w:pPr>
              <w:spacing w:after="0" w:line="240" w:lineRule="auto"/>
              <w:jc w:val="both"/>
              <w:rPr>
                <w:rFonts w:ascii="Aptos" w:hAnsi="Aptos"/>
              </w:rPr>
            </w:pPr>
            <w:r w:rsidRPr="00BD4E31">
              <w:rPr>
                <w:rFonts w:ascii="Aptos" w:hAnsi="Aptos"/>
                <w:sz w:val="12"/>
              </w:rPr>
              <w:t>32,896,259</w:t>
            </w:r>
          </w:p>
        </w:tc>
        <w:tc>
          <w:tcPr>
            <w:tcW w:w="1300" w:type="dxa"/>
            <w:shd w:val="clear" w:color="auto" w:fill="F7F9FA"/>
            <w:tcMar>
              <w:top w:w="40" w:type="dxa"/>
              <w:left w:w="40" w:type="dxa"/>
              <w:bottom w:w="40" w:type="dxa"/>
              <w:right w:w="40" w:type="dxa"/>
            </w:tcMar>
            <w:vAlign w:val="center"/>
          </w:tcPr>
          <w:p w14:paraId="2BB047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4B77A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DE1344B" w14:textId="77777777" w:rsidR="00EF276D" w:rsidRPr="00BD4E31" w:rsidRDefault="00000000" w:rsidP="006733A1">
            <w:pPr>
              <w:spacing w:after="0" w:line="240" w:lineRule="auto"/>
              <w:jc w:val="both"/>
              <w:rPr>
                <w:rFonts w:ascii="Aptos" w:hAnsi="Aptos"/>
              </w:rPr>
            </w:pPr>
            <w:r w:rsidRPr="00BD4E31">
              <w:rPr>
                <w:rFonts w:ascii="Aptos" w:hAnsi="Aptos"/>
                <w:sz w:val="12"/>
              </w:rPr>
              <w:t>1,366,049</w:t>
            </w:r>
          </w:p>
        </w:tc>
        <w:tc>
          <w:tcPr>
            <w:tcW w:w="1200" w:type="dxa"/>
            <w:shd w:val="clear" w:color="auto" w:fill="F7F9FA"/>
            <w:tcMar>
              <w:top w:w="40" w:type="dxa"/>
              <w:left w:w="40" w:type="dxa"/>
              <w:bottom w:w="40" w:type="dxa"/>
              <w:right w:w="40" w:type="dxa"/>
            </w:tcMar>
            <w:vAlign w:val="center"/>
          </w:tcPr>
          <w:p w14:paraId="339FE2A9" w14:textId="77777777" w:rsidR="00EF276D" w:rsidRPr="00BD4E31" w:rsidRDefault="00000000" w:rsidP="006733A1">
            <w:pPr>
              <w:spacing w:after="0" w:line="240" w:lineRule="auto"/>
              <w:jc w:val="both"/>
              <w:rPr>
                <w:rFonts w:ascii="Aptos" w:hAnsi="Aptos"/>
              </w:rPr>
            </w:pPr>
            <w:r w:rsidRPr="00BD4E31">
              <w:rPr>
                <w:rFonts w:ascii="Aptos" w:hAnsi="Aptos"/>
                <w:sz w:val="12"/>
              </w:rPr>
              <w:t>34,262,307</w:t>
            </w:r>
          </w:p>
        </w:tc>
        <w:tc>
          <w:tcPr>
            <w:tcW w:w="1150" w:type="dxa"/>
            <w:shd w:val="clear" w:color="auto" w:fill="F7F9FA"/>
            <w:tcMar>
              <w:top w:w="40" w:type="dxa"/>
              <w:left w:w="40" w:type="dxa"/>
              <w:bottom w:w="40" w:type="dxa"/>
              <w:right w:w="40" w:type="dxa"/>
            </w:tcMar>
            <w:vAlign w:val="center"/>
          </w:tcPr>
          <w:p w14:paraId="17C736D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08F16C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C6A30E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0E3E35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1965CE0" w14:textId="77777777" w:rsidR="00EF276D" w:rsidRPr="00BD4E31" w:rsidRDefault="00000000" w:rsidP="006733A1">
            <w:pPr>
              <w:spacing w:after="0" w:line="240" w:lineRule="auto"/>
              <w:jc w:val="both"/>
              <w:rPr>
                <w:rFonts w:ascii="Aptos" w:hAnsi="Aptos"/>
              </w:rPr>
            </w:pPr>
            <w:r w:rsidRPr="00BD4E31">
              <w:rPr>
                <w:rFonts w:ascii="Aptos" w:hAnsi="Aptos"/>
                <w:sz w:val="12"/>
              </w:rPr>
              <w:t>34,262,307</w:t>
            </w:r>
          </w:p>
        </w:tc>
      </w:tr>
      <w:tr w:rsidR="00EF276D" w:rsidRPr="00BD4E31" w14:paraId="3256A7F5" w14:textId="77777777" w:rsidTr="00F807EA">
        <w:trPr>
          <w:jc w:val="center"/>
        </w:trPr>
        <w:tc>
          <w:tcPr>
            <w:tcW w:w="1900" w:type="dxa"/>
            <w:tcMar>
              <w:top w:w="40" w:type="dxa"/>
              <w:left w:w="40" w:type="dxa"/>
              <w:bottom w:w="40" w:type="dxa"/>
              <w:right w:w="40" w:type="dxa"/>
            </w:tcMar>
            <w:vAlign w:val="center"/>
          </w:tcPr>
          <w:p w14:paraId="6F955B47" w14:textId="77777777" w:rsidR="00EF276D" w:rsidRPr="00BD4E31" w:rsidRDefault="00000000" w:rsidP="006733A1">
            <w:pPr>
              <w:spacing w:after="0" w:line="240" w:lineRule="auto"/>
              <w:jc w:val="both"/>
              <w:rPr>
                <w:rFonts w:ascii="Aptos" w:hAnsi="Aptos"/>
              </w:rPr>
            </w:pPr>
            <w:r w:rsidRPr="00BD4E31">
              <w:rPr>
                <w:rFonts w:ascii="Aptos" w:hAnsi="Aptos"/>
                <w:sz w:val="12"/>
              </w:rPr>
              <w:t>Austria</w:t>
            </w:r>
          </w:p>
        </w:tc>
        <w:tc>
          <w:tcPr>
            <w:tcW w:w="1050" w:type="dxa"/>
            <w:tcMar>
              <w:top w:w="40" w:type="dxa"/>
              <w:left w:w="40" w:type="dxa"/>
              <w:bottom w:w="40" w:type="dxa"/>
              <w:right w:w="40" w:type="dxa"/>
            </w:tcMar>
            <w:vAlign w:val="center"/>
          </w:tcPr>
          <w:p w14:paraId="4FDB9B51" w14:textId="77777777" w:rsidR="00EF276D" w:rsidRPr="00BD4E31" w:rsidRDefault="00000000" w:rsidP="006733A1">
            <w:pPr>
              <w:spacing w:after="0" w:line="240" w:lineRule="auto"/>
              <w:jc w:val="both"/>
              <w:rPr>
                <w:rFonts w:ascii="Aptos" w:hAnsi="Aptos"/>
              </w:rPr>
            </w:pPr>
            <w:r w:rsidRPr="00BD4E31">
              <w:rPr>
                <w:rFonts w:ascii="Aptos" w:hAnsi="Aptos"/>
                <w:sz w:val="12"/>
              </w:rPr>
              <w:t>1,409,249</w:t>
            </w:r>
          </w:p>
        </w:tc>
        <w:tc>
          <w:tcPr>
            <w:tcW w:w="1200" w:type="dxa"/>
            <w:tcMar>
              <w:top w:w="40" w:type="dxa"/>
              <w:left w:w="40" w:type="dxa"/>
              <w:bottom w:w="40" w:type="dxa"/>
              <w:right w:w="40" w:type="dxa"/>
            </w:tcMar>
            <w:vAlign w:val="center"/>
          </w:tcPr>
          <w:p w14:paraId="36E25B40" w14:textId="77777777" w:rsidR="00EF276D" w:rsidRPr="00BD4E31" w:rsidRDefault="00000000" w:rsidP="006733A1">
            <w:pPr>
              <w:spacing w:after="0" w:line="240" w:lineRule="auto"/>
              <w:jc w:val="both"/>
              <w:rPr>
                <w:rFonts w:ascii="Aptos" w:hAnsi="Aptos"/>
              </w:rPr>
            </w:pPr>
            <w:r w:rsidRPr="00BD4E31">
              <w:rPr>
                <w:rFonts w:ascii="Aptos" w:hAnsi="Aptos"/>
                <w:sz w:val="12"/>
              </w:rPr>
              <w:t>5,465,207</w:t>
            </w:r>
          </w:p>
        </w:tc>
        <w:tc>
          <w:tcPr>
            <w:tcW w:w="1300" w:type="dxa"/>
            <w:tcMar>
              <w:top w:w="40" w:type="dxa"/>
              <w:left w:w="40" w:type="dxa"/>
              <w:bottom w:w="40" w:type="dxa"/>
              <w:right w:w="40" w:type="dxa"/>
            </w:tcMar>
            <w:vAlign w:val="center"/>
          </w:tcPr>
          <w:p w14:paraId="24D384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18F5C6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3D8817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3EC3003" w14:textId="77777777" w:rsidR="00EF276D" w:rsidRPr="00BD4E31" w:rsidRDefault="00000000" w:rsidP="006733A1">
            <w:pPr>
              <w:spacing w:after="0" w:line="240" w:lineRule="auto"/>
              <w:jc w:val="both"/>
              <w:rPr>
                <w:rFonts w:ascii="Aptos" w:hAnsi="Aptos"/>
              </w:rPr>
            </w:pPr>
            <w:r w:rsidRPr="00BD4E31">
              <w:rPr>
                <w:rFonts w:ascii="Aptos" w:hAnsi="Aptos"/>
                <w:sz w:val="12"/>
              </w:rPr>
              <w:t>6,874,455</w:t>
            </w:r>
          </w:p>
        </w:tc>
        <w:tc>
          <w:tcPr>
            <w:tcW w:w="1150" w:type="dxa"/>
            <w:tcMar>
              <w:top w:w="40" w:type="dxa"/>
              <w:left w:w="40" w:type="dxa"/>
              <w:bottom w:w="40" w:type="dxa"/>
              <w:right w:w="40" w:type="dxa"/>
            </w:tcMar>
            <w:vAlign w:val="center"/>
          </w:tcPr>
          <w:p w14:paraId="06FAC54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D6DD9C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A4883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AEDA2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989B0F5" w14:textId="77777777" w:rsidR="00EF276D" w:rsidRPr="00BD4E31" w:rsidRDefault="00000000" w:rsidP="006733A1">
            <w:pPr>
              <w:spacing w:after="0" w:line="240" w:lineRule="auto"/>
              <w:jc w:val="both"/>
              <w:rPr>
                <w:rFonts w:ascii="Aptos" w:hAnsi="Aptos"/>
              </w:rPr>
            </w:pPr>
            <w:r w:rsidRPr="00BD4E31">
              <w:rPr>
                <w:rFonts w:ascii="Aptos" w:hAnsi="Aptos"/>
                <w:sz w:val="12"/>
              </w:rPr>
              <w:t>6,874,455</w:t>
            </w:r>
          </w:p>
        </w:tc>
      </w:tr>
      <w:tr w:rsidR="00EF276D" w:rsidRPr="00BD4E31" w14:paraId="6F24B757" w14:textId="77777777" w:rsidTr="00F807EA">
        <w:trPr>
          <w:jc w:val="center"/>
        </w:trPr>
        <w:tc>
          <w:tcPr>
            <w:tcW w:w="1900" w:type="dxa"/>
            <w:shd w:val="clear" w:color="auto" w:fill="F7F9FA"/>
            <w:tcMar>
              <w:top w:w="40" w:type="dxa"/>
              <w:left w:w="40" w:type="dxa"/>
              <w:bottom w:w="40" w:type="dxa"/>
              <w:right w:w="40" w:type="dxa"/>
            </w:tcMar>
            <w:vAlign w:val="center"/>
          </w:tcPr>
          <w:p w14:paraId="41762CB5" w14:textId="77777777" w:rsidR="00EF276D" w:rsidRPr="00BD4E31" w:rsidRDefault="00000000" w:rsidP="006733A1">
            <w:pPr>
              <w:spacing w:after="0" w:line="240" w:lineRule="auto"/>
              <w:jc w:val="both"/>
              <w:rPr>
                <w:rFonts w:ascii="Aptos" w:hAnsi="Aptos"/>
              </w:rPr>
            </w:pPr>
            <w:r w:rsidRPr="00BD4E31">
              <w:rPr>
                <w:rFonts w:ascii="Aptos" w:hAnsi="Aptos"/>
                <w:sz w:val="12"/>
              </w:rPr>
              <w:t>Azerbaijan</w:t>
            </w:r>
          </w:p>
        </w:tc>
        <w:tc>
          <w:tcPr>
            <w:tcW w:w="1050" w:type="dxa"/>
            <w:shd w:val="clear" w:color="auto" w:fill="F7F9FA"/>
            <w:tcMar>
              <w:top w:w="40" w:type="dxa"/>
              <w:left w:w="40" w:type="dxa"/>
              <w:bottom w:w="40" w:type="dxa"/>
              <w:right w:w="40" w:type="dxa"/>
            </w:tcMar>
            <w:vAlign w:val="center"/>
          </w:tcPr>
          <w:p w14:paraId="6D9DF94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07073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50DDD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0080161" w14:textId="77777777" w:rsidR="00EF276D" w:rsidRPr="00BD4E31" w:rsidRDefault="00000000" w:rsidP="006733A1">
            <w:pPr>
              <w:spacing w:after="0" w:line="240" w:lineRule="auto"/>
              <w:jc w:val="both"/>
              <w:rPr>
                <w:rFonts w:ascii="Aptos" w:hAnsi="Aptos"/>
              </w:rPr>
            </w:pPr>
            <w:r w:rsidRPr="00BD4E31">
              <w:rPr>
                <w:rFonts w:ascii="Aptos" w:hAnsi="Aptos"/>
                <w:sz w:val="12"/>
              </w:rPr>
              <w:t>15,000</w:t>
            </w:r>
          </w:p>
        </w:tc>
        <w:tc>
          <w:tcPr>
            <w:tcW w:w="1200" w:type="dxa"/>
            <w:shd w:val="clear" w:color="auto" w:fill="F7F9FA"/>
            <w:tcMar>
              <w:top w:w="40" w:type="dxa"/>
              <w:left w:w="40" w:type="dxa"/>
              <w:bottom w:w="40" w:type="dxa"/>
              <w:right w:w="40" w:type="dxa"/>
            </w:tcMar>
            <w:vAlign w:val="center"/>
          </w:tcPr>
          <w:p w14:paraId="1E299AC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D231158" w14:textId="77777777" w:rsidR="00EF276D" w:rsidRPr="00BD4E31" w:rsidRDefault="00000000" w:rsidP="006733A1">
            <w:pPr>
              <w:spacing w:after="0" w:line="240" w:lineRule="auto"/>
              <w:jc w:val="both"/>
              <w:rPr>
                <w:rFonts w:ascii="Aptos" w:hAnsi="Aptos"/>
              </w:rPr>
            </w:pPr>
            <w:r w:rsidRPr="00BD4E31">
              <w:rPr>
                <w:rFonts w:ascii="Aptos" w:hAnsi="Aptos"/>
                <w:sz w:val="12"/>
              </w:rPr>
              <w:t>15,000</w:t>
            </w:r>
          </w:p>
        </w:tc>
        <w:tc>
          <w:tcPr>
            <w:tcW w:w="1150" w:type="dxa"/>
            <w:shd w:val="clear" w:color="auto" w:fill="F7F9FA"/>
            <w:tcMar>
              <w:top w:w="40" w:type="dxa"/>
              <w:left w:w="40" w:type="dxa"/>
              <w:bottom w:w="40" w:type="dxa"/>
              <w:right w:w="40" w:type="dxa"/>
            </w:tcMar>
            <w:vAlign w:val="center"/>
          </w:tcPr>
          <w:p w14:paraId="055D230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11597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44F354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DBB501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5FD3D47" w14:textId="77777777" w:rsidR="00EF276D" w:rsidRPr="00BD4E31" w:rsidRDefault="00000000" w:rsidP="006733A1">
            <w:pPr>
              <w:spacing w:after="0" w:line="240" w:lineRule="auto"/>
              <w:jc w:val="both"/>
              <w:rPr>
                <w:rFonts w:ascii="Aptos" w:hAnsi="Aptos"/>
              </w:rPr>
            </w:pPr>
            <w:r w:rsidRPr="00BD4E31">
              <w:rPr>
                <w:rFonts w:ascii="Aptos" w:hAnsi="Aptos"/>
                <w:sz w:val="12"/>
              </w:rPr>
              <w:t>15,000</w:t>
            </w:r>
          </w:p>
        </w:tc>
      </w:tr>
      <w:tr w:rsidR="00EF276D" w:rsidRPr="00BD4E31" w14:paraId="22FD9D2C" w14:textId="77777777" w:rsidTr="00F807EA">
        <w:trPr>
          <w:jc w:val="center"/>
        </w:trPr>
        <w:tc>
          <w:tcPr>
            <w:tcW w:w="1900" w:type="dxa"/>
            <w:tcMar>
              <w:top w:w="40" w:type="dxa"/>
              <w:left w:w="40" w:type="dxa"/>
              <w:bottom w:w="40" w:type="dxa"/>
              <w:right w:w="40" w:type="dxa"/>
            </w:tcMar>
            <w:vAlign w:val="center"/>
          </w:tcPr>
          <w:p w14:paraId="6E9A69AE" w14:textId="77777777" w:rsidR="00EF276D" w:rsidRPr="00BD4E31" w:rsidRDefault="00000000" w:rsidP="006733A1">
            <w:pPr>
              <w:spacing w:after="0" w:line="240" w:lineRule="auto"/>
              <w:jc w:val="both"/>
              <w:rPr>
                <w:rFonts w:ascii="Aptos" w:hAnsi="Aptos"/>
              </w:rPr>
            </w:pPr>
            <w:r w:rsidRPr="00BD4E31">
              <w:rPr>
                <w:rFonts w:ascii="Aptos" w:hAnsi="Aptos"/>
                <w:sz w:val="12"/>
              </w:rPr>
              <w:t>Bahamas</w:t>
            </w:r>
          </w:p>
        </w:tc>
        <w:tc>
          <w:tcPr>
            <w:tcW w:w="1050" w:type="dxa"/>
            <w:tcMar>
              <w:top w:w="40" w:type="dxa"/>
              <w:left w:w="40" w:type="dxa"/>
              <w:bottom w:w="40" w:type="dxa"/>
              <w:right w:w="40" w:type="dxa"/>
            </w:tcMar>
            <w:vAlign w:val="center"/>
          </w:tcPr>
          <w:p w14:paraId="34D539C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315C9E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5F06C0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36C333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8F57815" w14:textId="77777777" w:rsidR="00EF276D" w:rsidRPr="00BD4E31" w:rsidRDefault="00000000" w:rsidP="006733A1">
            <w:pPr>
              <w:spacing w:after="0" w:line="240" w:lineRule="auto"/>
              <w:jc w:val="both"/>
              <w:rPr>
                <w:rFonts w:ascii="Aptos" w:hAnsi="Aptos"/>
              </w:rPr>
            </w:pPr>
            <w:r w:rsidRPr="00BD4E31">
              <w:rPr>
                <w:rFonts w:ascii="Aptos" w:hAnsi="Aptos"/>
                <w:sz w:val="12"/>
              </w:rPr>
              <w:t>23,070</w:t>
            </w:r>
          </w:p>
        </w:tc>
        <w:tc>
          <w:tcPr>
            <w:tcW w:w="1200" w:type="dxa"/>
            <w:tcMar>
              <w:top w:w="40" w:type="dxa"/>
              <w:left w:w="40" w:type="dxa"/>
              <w:bottom w:w="40" w:type="dxa"/>
              <w:right w:w="40" w:type="dxa"/>
            </w:tcMar>
            <w:vAlign w:val="center"/>
          </w:tcPr>
          <w:p w14:paraId="3C0C92D3" w14:textId="77777777" w:rsidR="00EF276D" w:rsidRPr="00BD4E31" w:rsidRDefault="00000000" w:rsidP="006733A1">
            <w:pPr>
              <w:spacing w:after="0" w:line="240" w:lineRule="auto"/>
              <w:jc w:val="both"/>
              <w:rPr>
                <w:rFonts w:ascii="Aptos" w:hAnsi="Aptos"/>
              </w:rPr>
            </w:pPr>
            <w:r w:rsidRPr="00BD4E31">
              <w:rPr>
                <w:rFonts w:ascii="Aptos" w:hAnsi="Aptos"/>
                <w:sz w:val="12"/>
              </w:rPr>
              <w:t>23,070</w:t>
            </w:r>
          </w:p>
        </w:tc>
        <w:tc>
          <w:tcPr>
            <w:tcW w:w="1150" w:type="dxa"/>
            <w:tcMar>
              <w:top w:w="40" w:type="dxa"/>
              <w:left w:w="40" w:type="dxa"/>
              <w:bottom w:w="40" w:type="dxa"/>
              <w:right w:w="40" w:type="dxa"/>
            </w:tcMar>
            <w:vAlign w:val="center"/>
          </w:tcPr>
          <w:p w14:paraId="496970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D056CD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42E846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79916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711DAA5" w14:textId="77777777" w:rsidR="00EF276D" w:rsidRPr="00BD4E31" w:rsidRDefault="00000000" w:rsidP="006733A1">
            <w:pPr>
              <w:spacing w:after="0" w:line="240" w:lineRule="auto"/>
              <w:jc w:val="both"/>
              <w:rPr>
                <w:rFonts w:ascii="Aptos" w:hAnsi="Aptos"/>
              </w:rPr>
            </w:pPr>
            <w:r w:rsidRPr="00BD4E31">
              <w:rPr>
                <w:rFonts w:ascii="Aptos" w:hAnsi="Aptos"/>
                <w:sz w:val="12"/>
              </w:rPr>
              <w:t>23,070</w:t>
            </w:r>
          </w:p>
        </w:tc>
      </w:tr>
      <w:tr w:rsidR="00EF276D" w:rsidRPr="00BD4E31" w14:paraId="4D0AD45E" w14:textId="77777777" w:rsidTr="00F807EA">
        <w:trPr>
          <w:jc w:val="center"/>
        </w:trPr>
        <w:tc>
          <w:tcPr>
            <w:tcW w:w="1900" w:type="dxa"/>
            <w:shd w:val="clear" w:color="auto" w:fill="F7F9FA"/>
            <w:tcMar>
              <w:top w:w="40" w:type="dxa"/>
              <w:left w:w="40" w:type="dxa"/>
              <w:bottom w:w="40" w:type="dxa"/>
              <w:right w:w="40" w:type="dxa"/>
            </w:tcMar>
            <w:vAlign w:val="center"/>
          </w:tcPr>
          <w:p w14:paraId="7683616B" w14:textId="77777777" w:rsidR="00EF276D" w:rsidRPr="00BD4E31" w:rsidRDefault="00000000" w:rsidP="006733A1">
            <w:pPr>
              <w:spacing w:after="0" w:line="240" w:lineRule="auto"/>
              <w:jc w:val="both"/>
              <w:rPr>
                <w:rFonts w:ascii="Aptos" w:hAnsi="Aptos"/>
              </w:rPr>
            </w:pPr>
            <w:r w:rsidRPr="00BD4E31">
              <w:rPr>
                <w:rFonts w:ascii="Aptos" w:hAnsi="Aptos"/>
                <w:sz w:val="12"/>
              </w:rPr>
              <w:t>Bahrain</w:t>
            </w:r>
          </w:p>
        </w:tc>
        <w:tc>
          <w:tcPr>
            <w:tcW w:w="1050" w:type="dxa"/>
            <w:shd w:val="clear" w:color="auto" w:fill="F7F9FA"/>
            <w:tcMar>
              <w:top w:w="40" w:type="dxa"/>
              <w:left w:w="40" w:type="dxa"/>
              <w:bottom w:w="40" w:type="dxa"/>
              <w:right w:w="40" w:type="dxa"/>
            </w:tcMar>
            <w:vAlign w:val="center"/>
          </w:tcPr>
          <w:p w14:paraId="293D4E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FEC8AA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09124DB" w14:textId="77777777" w:rsidR="00EF276D" w:rsidRPr="00BD4E31" w:rsidRDefault="00000000" w:rsidP="006733A1">
            <w:pPr>
              <w:spacing w:after="0" w:line="240" w:lineRule="auto"/>
              <w:jc w:val="both"/>
              <w:rPr>
                <w:rFonts w:ascii="Aptos" w:hAnsi="Aptos"/>
              </w:rPr>
            </w:pPr>
            <w:r w:rsidRPr="00BD4E31">
              <w:rPr>
                <w:rFonts w:ascii="Aptos" w:hAnsi="Aptos"/>
                <w:sz w:val="12"/>
              </w:rPr>
              <w:t>150,000</w:t>
            </w:r>
          </w:p>
        </w:tc>
        <w:tc>
          <w:tcPr>
            <w:tcW w:w="950" w:type="dxa"/>
            <w:shd w:val="clear" w:color="auto" w:fill="F7F9FA"/>
            <w:tcMar>
              <w:top w:w="40" w:type="dxa"/>
              <w:left w:w="40" w:type="dxa"/>
              <w:bottom w:w="40" w:type="dxa"/>
              <w:right w:w="40" w:type="dxa"/>
            </w:tcMar>
            <w:vAlign w:val="center"/>
          </w:tcPr>
          <w:p w14:paraId="7B3FB1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593554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03AD9DD" w14:textId="77777777" w:rsidR="00EF276D" w:rsidRPr="00BD4E31" w:rsidRDefault="00000000" w:rsidP="006733A1">
            <w:pPr>
              <w:spacing w:after="0" w:line="240" w:lineRule="auto"/>
              <w:jc w:val="both"/>
              <w:rPr>
                <w:rFonts w:ascii="Aptos" w:hAnsi="Aptos"/>
              </w:rPr>
            </w:pPr>
            <w:r w:rsidRPr="00BD4E31">
              <w:rPr>
                <w:rFonts w:ascii="Aptos" w:hAnsi="Aptos"/>
                <w:sz w:val="12"/>
              </w:rPr>
              <w:t>150,000</w:t>
            </w:r>
          </w:p>
        </w:tc>
        <w:tc>
          <w:tcPr>
            <w:tcW w:w="1150" w:type="dxa"/>
            <w:shd w:val="clear" w:color="auto" w:fill="F7F9FA"/>
            <w:tcMar>
              <w:top w:w="40" w:type="dxa"/>
              <w:left w:w="40" w:type="dxa"/>
              <w:bottom w:w="40" w:type="dxa"/>
              <w:right w:w="40" w:type="dxa"/>
            </w:tcMar>
            <w:vAlign w:val="center"/>
          </w:tcPr>
          <w:p w14:paraId="3CC4A3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EC87DD0" w14:textId="77777777" w:rsidR="00EF276D" w:rsidRPr="00BD4E31" w:rsidRDefault="00000000" w:rsidP="006733A1">
            <w:pPr>
              <w:spacing w:after="0" w:line="240" w:lineRule="auto"/>
              <w:jc w:val="both"/>
              <w:rPr>
                <w:rFonts w:ascii="Aptos" w:hAnsi="Aptos"/>
              </w:rPr>
            </w:pPr>
            <w:r w:rsidRPr="00BD4E31">
              <w:rPr>
                <w:rFonts w:ascii="Aptos" w:hAnsi="Aptos"/>
                <w:sz w:val="12"/>
              </w:rPr>
              <w:t>945,322</w:t>
            </w:r>
          </w:p>
        </w:tc>
        <w:tc>
          <w:tcPr>
            <w:tcW w:w="800" w:type="dxa"/>
            <w:shd w:val="clear" w:color="auto" w:fill="F7F9FA"/>
            <w:tcMar>
              <w:top w:w="40" w:type="dxa"/>
              <w:left w:w="40" w:type="dxa"/>
              <w:bottom w:w="40" w:type="dxa"/>
              <w:right w:w="40" w:type="dxa"/>
            </w:tcMar>
            <w:vAlign w:val="center"/>
          </w:tcPr>
          <w:p w14:paraId="4C8F7D7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7CCFD19" w14:textId="77777777" w:rsidR="00EF276D" w:rsidRPr="00BD4E31" w:rsidRDefault="00000000" w:rsidP="006733A1">
            <w:pPr>
              <w:spacing w:after="0" w:line="240" w:lineRule="auto"/>
              <w:jc w:val="both"/>
              <w:rPr>
                <w:rFonts w:ascii="Aptos" w:hAnsi="Aptos"/>
              </w:rPr>
            </w:pPr>
            <w:r w:rsidRPr="00BD4E31">
              <w:rPr>
                <w:rFonts w:ascii="Aptos" w:hAnsi="Aptos"/>
                <w:sz w:val="12"/>
              </w:rPr>
              <w:t>152,390</w:t>
            </w:r>
          </w:p>
        </w:tc>
        <w:tc>
          <w:tcPr>
            <w:tcW w:w="1300" w:type="dxa"/>
            <w:shd w:val="clear" w:color="auto" w:fill="F7F9FA"/>
            <w:tcMar>
              <w:top w:w="40" w:type="dxa"/>
              <w:left w:w="40" w:type="dxa"/>
              <w:bottom w:w="40" w:type="dxa"/>
              <w:right w:w="40" w:type="dxa"/>
            </w:tcMar>
            <w:vAlign w:val="center"/>
          </w:tcPr>
          <w:p w14:paraId="4E166AC5" w14:textId="77777777" w:rsidR="00EF276D" w:rsidRPr="00BD4E31" w:rsidRDefault="00000000" w:rsidP="006733A1">
            <w:pPr>
              <w:spacing w:after="0" w:line="240" w:lineRule="auto"/>
              <w:jc w:val="both"/>
              <w:rPr>
                <w:rFonts w:ascii="Aptos" w:hAnsi="Aptos"/>
              </w:rPr>
            </w:pPr>
            <w:r w:rsidRPr="00BD4E31">
              <w:rPr>
                <w:rFonts w:ascii="Aptos" w:hAnsi="Aptos"/>
                <w:sz w:val="12"/>
              </w:rPr>
              <w:t>1,247,712</w:t>
            </w:r>
          </w:p>
        </w:tc>
      </w:tr>
      <w:tr w:rsidR="00EF276D" w:rsidRPr="00BD4E31" w14:paraId="7B298C89" w14:textId="77777777" w:rsidTr="00F807EA">
        <w:trPr>
          <w:jc w:val="center"/>
        </w:trPr>
        <w:tc>
          <w:tcPr>
            <w:tcW w:w="1900" w:type="dxa"/>
            <w:tcMar>
              <w:top w:w="40" w:type="dxa"/>
              <w:left w:w="40" w:type="dxa"/>
              <w:bottom w:w="40" w:type="dxa"/>
              <w:right w:w="40" w:type="dxa"/>
            </w:tcMar>
            <w:vAlign w:val="center"/>
          </w:tcPr>
          <w:p w14:paraId="3381FAF5" w14:textId="77777777" w:rsidR="00EF276D" w:rsidRPr="00BD4E31" w:rsidRDefault="00000000" w:rsidP="006733A1">
            <w:pPr>
              <w:spacing w:after="0" w:line="240" w:lineRule="auto"/>
              <w:jc w:val="both"/>
              <w:rPr>
                <w:rFonts w:ascii="Aptos" w:hAnsi="Aptos"/>
              </w:rPr>
            </w:pPr>
            <w:r w:rsidRPr="00BD4E31">
              <w:rPr>
                <w:rFonts w:ascii="Aptos" w:hAnsi="Aptos"/>
                <w:sz w:val="12"/>
              </w:rPr>
              <w:t>Bangladesh</w:t>
            </w:r>
          </w:p>
        </w:tc>
        <w:tc>
          <w:tcPr>
            <w:tcW w:w="1050" w:type="dxa"/>
            <w:tcMar>
              <w:top w:w="40" w:type="dxa"/>
              <w:left w:w="40" w:type="dxa"/>
              <w:bottom w:w="40" w:type="dxa"/>
              <w:right w:w="40" w:type="dxa"/>
            </w:tcMar>
            <w:vAlign w:val="center"/>
          </w:tcPr>
          <w:p w14:paraId="1C85568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2565F5A" w14:textId="77777777" w:rsidR="00EF276D" w:rsidRPr="00BD4E31" w:rsidRDefault="00000000" w:rsidP="006733A1">
            <w:pPr>
              <w:spacing w:after="0" w:line="240" w:lineRule="auto"/>
              <w:jc w:val="both"/>
              <w:rPr>
                <w:rFonts w:ascii="Aptos" w:hAnsi="Aptos"/>
              </w:rPr>
            </w:pPr>
            <w:r w:rsidRPr="00BD4E31">
              <w:rPr>
                <w:rFonts w:ascii="Aptos" w:hAnsi="Aptos"/>
                <w:sz w:val="12"/>
              </w:rPr>
              <w:t>1,186,748</w:t>
            </w:r>
          </w:p>
        </w:tc>
        <w:tc>
          <w:tcPr>
            <w:tcW w:w="1300" w:type="dxa"/>
            <w:tcMar>
              <w:top w:w="40" w:type="dxa"/>
              <w:left w:w="40" w:type="dxa"/>
              <w:bottom w:w="40" w:type="dxa"/>
              <w:right w:w="40" w:type="dxa"/>
            </w:tcMar>
            <w:vAlign w:val="center"/>
          </w:tcPr>
          <w:p w14:paraId="0694CA67" w14:textId="77777777" w:rsidR="00EF276D" w:rsidRPr="00BD4E31" w:rsidRDefault="00000000" w:rsidP="006733A1">
            <w:pPr>
              <w:spacing w:after="0" w:line="240" w:lineRule="auto"/>
              <w:jc w:val="both"/>
              <w:rPr>
                <w:rFonts w:ascii="Aptos" w:hAnsi="Aptos"/>
              </w:rPr>
            </w:pPr>
            <w:r w:rsidRPr="00BD4E31">
              <w:rPr>
                <w:rFonts w:ascii="Aptos" w:hAnsi="Aptos"/>
                <w:sz w:val="12"/>
              </w:rPr>
              <w:t>1,120,000</w:t>
            </w:r>
          </w:p>
        </w:tc>
        <w:tc>
          <w:tcPr>
            <w:tcW w:w="950" w:type="dxa"/>
            <w:tcMar>
              <w:top w:w="40" w:type="dxa"/>
              <w:left w:w="40" w:type="dxa"/>
              <w:bottom w:w="40" w:type="dxa"/>
              <w:right w:w="40" w:type="dxa"/>
            </w:tcMar>
            <w:vAlign w:val="center"/>
          </w:tcPr>
          <w:p w14:paraId="15258891" w14:textId="77777777" w:rsidR="00EF276D" w:rsidRPr="00BD4E31" w:rsidRDefault="00000000" w:rsidP="006733A1">
            <w:pPr>
              <w:spacing w:after="0" w:line="240" w:lineRule="auto"/>
              <w:jc w:val="both"/>
              <w:rPr>
                <w:rFonts w:ascii="Aptos" w:hAnsi="Aptos"/>
              </w:rPr>
            </w:pPr>
            <w:r w:rsidRPr="00BD4E31">
              <w:rPr>
                <w:rFonts w:ascii="Aptos" w:hAnsi="Aptos"/>
                <w:sz w:val="12"/>
              </w:rPr>
              <w:t>15,000</w:t>
            </w:r>
          </w:p>
        </w:tc>
        <w:tc>
          <w:tcPr>
            <w:tcW w:w="1200" w:type="dxa"/>
            <w:tcMar>
              <w:top w:w="40" w:type="dxa"/>
              <w:left w:w="40" w:type="dxa"/>
              <w:bottom w:w="40" w:type="dxa"/>
              <w:right w:w="40" w:type="dxa"/>
            </w:tcMar>
            <w:vAlign w:val="center"/>
          </w:tcPr>
          <w:p w14:paraId="5BF4F086" w14:textId="77777777" w:rsidR="00EF276D" w:rsidRPr="00BD4E31" w:rsidRDefault="00000000" w:rsidP="006733A1">
            <w:pPr>
              <w:spacing w:after="0" w:line="240" w:lineRule="auto"/>
              <w:jc w:val="both"/>
              <w:rPr>
                <w:rFonts w:ascii="Aptos" w:hAnsi="Aptos"/>
              </w:rPr>
            </w:pPr>
            <w:r w:rsidRPr="00BD4E31">
              <w:rPr>
                <w:rFonts w:ascii="Aptos" w:hAnsi="Aptos"/>
                <w:sz w:val="12"/>
              </w:rPr>
              <w:t>4,000</w:t>
            </w:r>
          </w:p>
        </w:tc>
        <w:tc>
          <w:tcPr>
            <w:tcW w:w="1200" w:type="dxa"/>
            <w:tcMar>
              <w:top w:w="40" w:type="dxa"/>
              <w:left w:w="40" w:type="dxa"/>
              <w:bottom w:w="40" w:type="dxa"/>
              <w:right w:w="40" w:type="dxa"/>
            </w:tcMar>
            <w:vAlign w:val="center"/>
          </w:tcPr>
          <w:p w14:paraId="5EBC3A51" w14:textId="77777777" w:rsidR="00EF276D" w:rsidRPr="00BD4E31" w:rsidRDefault="00000000" w:rsidP="006733A1">
            <w:pPr>
              <w:spacing w:after="0" w:line="240" w:lineRule="auto"/>
              <w:jc w:val="both"/>
              <w:rPr>
                <w:rFonts w:ascii="Aptos" w:hAnsi="Aptos"/>
              </w:rPr>
            </w:pPr>
            <w:r w:rsidRPr="00BD4E31">
              <w:rPr>
                <w:rFonts w:ascii="Aptos" w:hAnsi="Aptos"/>
                <w:sz w:val="12"/>
              </w:rPr>
              <w:t>2,325,748</w:t>
            </w:r>
          </w:p>
        </w:tc>
        <w:tc>
          <w:tcPr>
            <w:tcW w:w="1150" w:type="dxa"/>
            <w:tcMar>
              <w:top w:w="40" w:type="dxa"/>
              <w:left w:w="40" w:type="dxa"/>
              <w:bottom w:w="40" w:type="dxa"/>
              <w:right w:w="40" w:type="dxa"/>
            </w:tcMar>
            <w:vAlign w:val="center"/>
          </w:tcPr>
          <w:p w14:paraId="7616160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85729B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2E8F76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E68DA2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786D86D" w14:textId="77777777" w:rsidR="00EF276D" w:rsidRPr="00BD4E31" w:rsidRDefault="00000000" w:rsidP="006733A1">
            <w:pPr>
              <w:spacing w:after="0" w:line="240" w:lineRule="auto"/>
              <w:jc w:val="both"/>
              <w:rPr>
                <w:rFonts w:ascii="Aptos" w:hAnsi="Aptos"/>
              </w:rPr>
            </w:pPr>
            <w:r w:rsidRPr="00BD4E31">
              <w:rPr>
                <w:rFonts w:ascii="Aptos" w:hAnsi="Aptos"/>
                <w:sz w:val="12"/>
              </w:rPr>
              <w:t>2,325,748</w:t>
            </w:r>
          </w:p>
        </w:tc>
      </w:tr>
      <w:tr w:rsidR="00EF276D" w:rsidRPr="00BD4E31" w14:paraId="4C1D0F9F" w14:textId="77777777" w:rsidTr="00F807EA">
        <w:trPr>
          <w:jc w:val="center"/>
        </w:trPr>
        <w:tc>
          <w:tcPr>
            <w:tcW w:w="1900" w:type="dxa"/>
            <w:shd w:val="clear" w:color="auto" w:fill="F7F9FA"/>
            <w:tcMar>
              <w:top w:w="40" w:type="dxa"/>
              <w:left w:w="40" w:type="dxa"/>
              <w:bottom w:w="40" w:type="dxa"/>
              <w:right w:w="40" w:type="dxa"/>
            </w:tcMar>
            <w:vAlign w:val="center"/>
          </w:tcPr>
          <w:p w14:paraId="040153CB" w14:textId="77777777" w:rsidR="00EF276D" w:rsidRPr="00BD4E31" w:rsidRDefault="00000000" w:rsidP="006733A1">
            <w:pPr>
              <w:spacing w:after="0" w:line="240" w:lineRule="auto"/>
              <w:jc w:val="both"/>
              <w:rPr>
                <w:rFonts w:ascii="Aptos" w:hAnsi="Aptos"/>
              </w:rPr>
            </w:pPr>
            <w:r w:rsidRPr="00BD4E31">
              <w:rPr>
                <w:rFonts w:ascii="Aptos" w:hAnsi="Aptos"/>
                <w:sz w:val="12"/>
              </w:rPr>
              <w:t>Barbados</w:t>
            </w:r>
          </w:p>
        </w:tc>
        <w:tc>
          <w:tcPr>
            <w:tcW w:w="1050" w:type="dxa"/>
            <w:shd w:val="clear" w:color="auto" w:fill="F7F9FA"/>
            <w:tcMar>
              <w:top w:w="40" w:type="dxa"/>
              <w:left w:w="40" w:type="dxa"/>
              <w:bottom w:w="40" w:type="dxa"/>
              <w:right w:w="40" w:type="dxa"/>
            </w:tcMar>
            <w:vAlign w:val="center"/>
          </w:tcPr>
          <w:p w14:paraId="41F8352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A1B67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86C758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3E6B47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4A6C21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C713D1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1F4210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48384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4863C3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CC1C402" w14:textId="77777777" w:rsidR="00EF276D" w:rsidRPr="00BD4E31" w:rsidRDefault="00000000" w:rsidP="006733A1">
            <w:pPr>
              <w:spacing w:after="0" w:line="240" w:lineRule="auto"/>
              <w:jc w:val="both"/>
              <w:rPr>
                <w:rFonts w:ascii="Aptos" w:hAnsi="Aptos"/>
              </w:rPr>
            </w:pPr>
            <w:r w:rsidRPr="00BD4E31">
              <w:rPr>
                <w:rFonts w:ascii="Aptos" w:hAnsi="Aptos"/>
                <w:sz w:val="12"/>
              </w:rPr>
              <w:t>346,412</w:t>
            </w:r>
          </w:p>
        </w:tc>
        <w:tc>
          <w:tcPr>
            <w:tcW w:w="1300" w:type="dxa"/>
            <w:shd w:val="clear" w:color="auto" w:fill="F7F9FA"/>
            <w:tcMar>
              <w:top w:w="40" w:type="dxa"/>
              <w:left w:w="40" w:type="dxa"/>
              <w:bottom w:w="40" w:type="dxa"/>
              <w:right w:w="40" w:type="dxa"/>
            </w:tcMar>
            <w:vAlign w:val="center"/>
          </w:tcPr>
          <w:p w14:paraId="20893E05" w14:textId="77777777" w:rsidR="00EF276D" w:rsidRPr="00BD4E31" w:rsidRDefault="00000000" w:rsidP="006733A1">
            <w:pPr>
              <w:spacing w:after="0" w:line="240" w:lineRule="auto"/>
              <w:jc w:val="both"/>
              <w:rPr>
                <w:rFonts w:ascii="Aptos" w:hAnsi="Aptos"/>
              </w:rPr>
            </w:pPr>
            <w:r w:rsidRPr="00BD4E31">
              <w:rPr>
                <w:rFonts w:ascii="Aptos" w:hAnsi="Aptos"/>
                <w:sz w:val="12"/>
              </w:rPr>
              <w:t>346,412</w:t>
            </w:r>
          </w:p>
        </w:tc>
      </w:tr>
      <w:tr w:rsidR="00EF276D" w:rsidRPr="00BD4E31" w14:paraId="0E225E70" w14:textId="77777777" w:rsidTr="00F807EA">
        <w:trPr>
          <w:jc w:val="center"/>
        </w:trPr>
        <w:tc>
          <w:tcPr>
            <w:tcW w:w="1900" w:type="dxa"/>
            <w:tcMar>
              <w:top w:w="40" w:type="dxa"/>
              <w:left w:w="40" w:type="dxa"/>
              <w:bottom w:w="40" w:type="dxa"/>
              <w:right w:w="40" w:type="dxa"/>
            </w:tcMar>
            <w:vAlign w:val="center"/>
          </w:tcPr>
          <w:p w14:paraId="11ED1D62" w14:textId="77777777" w:rsidR="00EF276D" w:rsidRPr="00BD4E31" w:rsidRDefault="00000000" w:rsidP="006733A1">
            <w:pPr>
              <w:spacing w:after="0" w:line="240" w:lineRule="auto"/>
              <w:jc w:val="both"/>
              <w:rPr>
                <w:rFonts w:ascii="Aptos" w:hAnsi="Aptos"/>
              </w:rPr>
            </w:pPr>
            <w:r w:rsidRPr="00BD4E31">
              <w:rPr>
                <w:rFonts w:ascii="Aptos" w:hAnsi="Aptos"/>
                <w:sz w:val="12"/>
              </w:rPr>
              <w:t>Belarus</w:t>
            </w:r>
          </w:p>
        </w:tc>
        <w:tc>
          <w:tcPr>
            <w:tcW w:w="1050" w:type="dxa"/>
            <w:tcMar>
              <w:top w:w="40" w:type="dxa"/>
              <w:left w:w="40" w:type="dxa"/>
              <w:bottom w:w="40" w:type="dxa"/>
              <w:right w:w="40" w:type="dxa"/>
            </w:tcMar>
            <w:vAlign w:val="center"/>
          </w:tcPr>
          <w:p w14:paraId="508CEB2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9270E7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A63B5E3" w14:textId="77777777" w:rsidR="00EF276D" w:rsidRPr="00BD4E31" w:rsidRDefault="00000000" w:rsidP="006733A1">
            <w:pPr>
              <w:spacing w:after="0" w:line="240" w:lineRule="auto"/>
              <w:jc w:val="both"/>
              <w:rPr>
                <w:rFonts w:ascii="Aptos" w:hAnsi="Aptos"/>
              </w:rPr>
            </w:pPr>
            <w:r w:rsidRPr="00BD4E31">
              <w:rPr>
                <w:rFonts w:ascii="Aptos" w:hAnsi="Aptos"/>
                <w:sz w:val="12"/>
              </w:rPr>
              <w:t>1,427,203</w:t>
            </w:r>
          </w:p>
        </w:tc>
        <w:tc>
          <w:tcPr>
            <w:tcW w:w="950" w:type="dxa"/>
            <w:tcMar>
              <w:top w:w="40" w:type="dxa"/>
              <w:left w:w="40" w:type="dxa"/>
              <w:bottom w:w="40" w:type="dxa"/>
              <w:right w:w="40" w:type="dxa"/>
            </w:tcMar>
            <w:vAlign w:val="center"/>
          </w:tcPr>
          <w:p w14:paraId="5E45B5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352FE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1FE10A5" w14:textId="77777777" w:rsidR="00EF276D" w:rsidRPr="00BD4E31" w:rsidRDefault="00000000" w:rsidP="006733A1">
            <w:pPr>
              <w:spacing w:after="0" w:line="240" w:lineRule="auto"/>
              <w:jc w:val="both"/>
              <w:rPr>
                <w:rFonts w:ascii="Aptos" w:hAnsi="Aptos"/>
              </w:rPr>
            </w:pPr>
            <w:r w:rsidRPr="00BD4E31">
              <w:rPr>
                <w:rFonts w:ascii="Aptos" w:hAnsi="Aptos"/>
                <w:sz w:val="12"/>
              </w:rPr>
              <w:t>1,427,203</w:t>
            </w:r>
          </w:p>
        </w:tc>
        <w:tc>
          <w:tcPr>
            <w:tcW w:w="1150" w:type="dxa"/>
            <w:tcMar>
              <w:top w:w="40" w:type="dxa"/>
              <w:left w:w="40" w:type="dxa"/>
              <w:bottom w:w="40" w:type="dxa"/>
              <w:right w:w="40" w:type="dxa"/>
            </w:tcMar>
            <w:vAlign w:val="center"/>
          </w:tcPr>
          <w:p w14:paraId="5AD15458" w14:textId="77777777" w:rsidR="00EF276D" w:rsidRPr="00BD4E31" w:rsidRDefault="00000000" w:rsidP="006733A1">
            <w:pPr>
              <w:spacing w:after="0" w:line="240" w:lineRule="auto"/>
              <w:jc w:val="both"/>
              <w:rPr>
                <w:rFonts w:ascii="Aptos" w:hAnsi="Aptos"/>
              </w:rPr>
            </w:pPr>
            <w:r w:rsidRPr="00BD4E31">
              <w:rPr>
                <w:rFonts w:ascii="Aptos" w:hAnsi="Aptos"/>
                <w:sz w:val="12"/>
              </w:rPr>
              <w:t>261,179</w:t>
            </w:r>
          </w:p>
        </w:tc>
        <w:tc>
          <w:tcPr>
            <w:tcW w:w="800" w:type="dxa"/>
            <w:tcMar>
              <w:top w:w="40" w:type="dxa"/>
              <w:left w:w="40" w:type="dxa"/>
              <w:bottom w:w="40" w:type="dxa"/>
              <w:right w:w="40" w:type="dxa"/>
            </w:tcMar>
            <w:vAlign w:val="center"/>
          </w:tcPr>
          <w:p w14:paraId="2B9D9BF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875576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8A7E4BD" w14:textId="77777777" w:rsidR="00EF276D" w:rsidRPr="00BD4E31" w:rsidRDefault="00000000" w:rsidP="006733A1">
            <w:pPr>
              <w:spacing w:after="0" w:line="240" w:lineRule="auto"/>
              <w:jc w:val="both"/>
              <w:rPr>
                <w:rFonts w:ascii="Aptos" w:hAnsi="Aptos"/>
              </w:rPr>
            </w:pPr>
            <w:r w:rsidRPr="00BD4E31">
              <w:rPr>
                <w:rFonts w:ascii="Aptos" w:hAnsi="Aptos"/>
                <w:sz w:val="12"/>
              </w:rPr>
              <w:t>93,540</w:t>
            </w:r>
          </w:p>
        </w:tc>
        <w:tc>
          <w:tcPr>
            <w:tcW w:w="1300" w:type="dxa"/>
            <w:tcMar>
              <w:top w:w="40" w:type="dxa"/>
              <w:left w:w="40" w:type="dxa"/>
              <w:bottom w:w="40" w:type="dxa"/>
              <w:right w:w="40" w:type="dxa"/>
            </w:tcMar>
            <w:vAlign w:val="center"/>
          </w:tcPr>
          <w:p w14:paraId="4BFEEEF7" w14:textId="77777777" w:rsidR="00EF276D" w:rsidRPr="00BD4E31" w:rsidRDefault="00000000" w:rsidP="006733A1">
            <w:pPr>
              <w:spacing w:after="0" w:line="240" w:lineRule="auto"/>
              <w:jc w:val="both"/>
              <w:rPr>
                <w:rFonts w:ascii="Aptos" w:hAnsi="Aptos"/>
              </w:rPr>
            </w:pPr>
            <w:r w:rsidRPr="00BD4E31">
              <w:rPr>
                <w:rFonts w:ascii="Aptos" w:hAnsi="Aptos"/>
                <w:sz w:val="12"/>
              </w:rPr>
              <w:t>1,781,922</w:t>
            </w:r>
          </w:p>
        </w:tc>
      </w:tr>
      <w:tr w:rsidR="00EF276D" w:rsidRPr="00BD4E31" w14:paraId="4B9422FD" w14:textId="77777777" w:rsidTr="00F807EA">
        <w:trPr>
          <w:jc w:val="center"/>
        </w:trPr>
        <w:tc>
          <w:tcPr>
            <w:tcW w:w="1900" w:type="dxa"/>
            <w:shd w:val="clear" w:color="auto" w:fill="F7F9FA"/>
            <w:tcMar>
              <w:top w:w="40" w:type="dxa"/>
              <w:left w:w="40" w:type="dxa"/>
              <w:bottom w:w="40" w:type="dxa"/>
              <w:right w:w="40" w:type="dxa"/>
            </w:tcMar>
            <w:vAlign w:val="center"/>
          </w:tcPr>
          <w:p w14:paraId="578DA6F5" w14:textId="77777777" w:rsidR="00EF276D" w:rsidRPr="00BD4E31" w:rsidRDefault="00000000" w:rsidP="006733A1">
            <w:pPr>
              <w:spacing w:after="0" w:line="240" w:lineRule="auto"/>
              <w:jc w:val="both"/>
              <w:rPr>
                <w:rFonts w:ascii="Aptos" w:hAnsi="Aptos"/>
              </w:rPr>
            </w:pPr>
            <w:r w:rsidRPr="00BD4E31">
              <w:rPr>
                <w:rFonts w:ascii="Aptos" w:hAnsi="Aptos"/>
                <w:sz w:val="12"/>
              </w:rPr>
              <w:t>Belgium</w:t>
            </w:r>
          </w:p>
        </w:tc>
        <w:tc>
          <w:tcPr>
            <w:tcW w:w="1050" w:type="dxa"/>
            <w:shd w:val="clear" w:color="auto" w:fill="F7F9FA"/>
            <w:tcMar>
              <w:top w:w="40" w:type="dxa"/>
              <w:left w:w="40" w:type="dxa"/>
              <w:bottom w:w="40" w:type="dxa"/>
              <w:right w:w="40" w:type="dxa"/>
            </w:tcMar>
            <w:vAlign w:val="center"/>
          </w:tcPr>
          <w:p w14:paraId="704AEEA6" w14:textId="77777777" w:rsidR="00EF276D" w:rsidRPr="00BD4E31" w:rsidRDefault="00000000" w:rsidP="006733A1">
            <w:pPr>
              <w:spacing w:after="0" w:line="240" w:lineRule="auto"/>
              <w:jc w:val="both"/>
              <w:rPr>
                <w:rFonts w:ascii="Aptos" w:hAnsi="Aptos"/>
              </w:rPr>
            </w:pPr>
            <w:r w:rsidRPr="00BD4E31">
              <w:rPr>
                <w:rFonts w:ascii="Aptos" w:hAnsi="Aptos"/>
                <w:sz w:val="12"/>
              </w:rPr>
              <w:t>11,560,694</w:t>
            </w:r>
          </w:p>
        </w:tc>
        <w:tc>
          <w:tcPr>
            <w:tcW w:w="1200" w:type="dxa"/>
            <w:shd w:val="clear" w:color="auto" w:fill="F7F9FA"/>
            <w:tcMar>
              <w:top w:w="40" w:type="dxa"/>
              <w:left w:w="40" w:type="dxa"/>
              <w:bottom w:w="40" w:type="dxa"/>
              <w:right w:w="40" w:type="dxa"/>
            </w:tcMar>
            <w:vAlign w:val="center"/>
          </w:tcPr>
          <w:p w14:paraId="05B25ADB" w14:textId="77777777" w:rsidR="00EF276D" w:rsidRPr="00BD4E31" w:rsidRDefault="00000000" w:rsidP="006733A1">
            <w:pPr>
              <w:spacing w:after="0" w:line="240" w:lineRule="auto"/>
              <w:jc w:val="both"/>
              <w:rPr>
                <w:rFonts w:ascii="Aptos" w:hAnsi="Aptos"/>
              </w:rPr>
            </w:pPr>
            <w:r w:rsidRPr="00BD4E31">
              <w:rPr>
                <w:rFonts w:ascii="Aptos" w:hAnsi="Aptos"/>
                <w:sz w:val="12"/>
              </w:rPr>
              <w:t>4,841,536</w:t>
            </w:r>
          </w:p>
        </w:tc>
        <w:tc>
          <w:tcPr>
            <w:tcW w:w="1300" w:type="dxa"/>
            <w:shd w:val="clear" w:color="auto" w:fill="F7F9FA"/>
            <w:tcMar>
              <w:top w:w="40" w:type="dxa"/>
              <w:left w:w="40" w:type="dxa"/>
              <w:bottom w:w="40" w:type="dxa"/>
              <w:right w:w="40" w:type="dxa"/>
            </w:tcMar>
            <w:vAlign w:val="center"/>
          </w:tcPr>
          <w:p w14:paraId="2654437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9AD50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8F511CA" w14:textId="77777777" w:rsidR="00EF276D" w:rsidRPr="00BD4E31" w:rsidRDefault="00000000" w:rsidP="006733A1">
            <w:pPr>
              <w:spacing w:after="0" w:line="240" w:lineRule="auto"/>
              <w:jc w:val="both"/>
              <w:rPr>
                <w:rFonts w:ascii="Aptos" w:hAnsi="Aptos"/>
              </w:rPr>
            </w:pPr>
            <w:r w:rsidRPr="00BD4E31">
              <w:rPr>
                <w:rFonts w:ascii="Aptos" w:hAnsi="Aptos"/>
                <w:sz w:val="12"/>
              </w:rPr>
              <w:t>130,035</w:t>
            </w:r>
          </w:p>
        </w:tc>
        <w:tc>
          <w:tcPr>
            <w:tcW w:w="1200" w:type="dxa"/>
            <w:shd w:val="clear" w:color="auto" w:fill="F7F9FA"/>
            <w:tcMar>
              <w:top w:w="40" w:type="dxa"/>
              <w:left w:w="40" w:type="dxa"/>
              <w:bottom w:w="40" w:type="dxa"/>
              <w:right w:w="40" w:type="dxa"/>
            </w:tcMar>
            <w:vAlign w:val="center"/>
          </w:tcPr>
          <w:p w14:paraId="4CB8586F" w14:textId="77777777" w:rsidR="00EF276D" w:rsidRPr="00BD4E31" w:rsidRDefault="00000000" w:rsidP="006733A1">
            <w:pPr>
              <w:spacing w:after="0" w:line="240" w:lineRule="auto"/>
              <w:jc w:val="both"/>
              <w:rPr>
                <w:rFonts w:ascii="Aptos" w:hAnsi="Aptos"/>
              </w:rPr>
            </w:pPr>
            <w:r w:rsidRPr="00BD4E31">
              <w:rPr>
                <w:rFonts w:ascii="Aptos" w:hAnsi="Aptos"/>
                <w:sz w:val="12"/>
              </w:rPr>
              <w:t>16,532,264</w:t>
            </w:r>
          </w:p>
        </w:tc>
        <w:tc>
          <w:tcPr>
            <w:tcW w:w="1150" w:type="dxa"/>
            <w:shd w:val="clear" w:color="auto" w:fill="F7F9FA"/>
            <w:tcMar>
              <w:top w:w="40" w:type="dxa"/>
              <w:left w:w="40" w:type="dxa"/>
              <w:bottom w:w="40" w:type="dxa"/>
              <w:right w:w="40" w:type="dxa"/>
            </w:tcMar>
            <w:vAlign w:val="center"/>
          </w:tcPr>
          <w:p w14:paraId="5725834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52AE6C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9E551C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D7E99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CCEFB87" w14:textId="77777777" w:rsidR="00EF276D" w:rsidRPr="00BD4E31" w:rsidRDefault="00000000" w:rsidP="006733A1">
            <w:pPr>
              <w:spacing w:after="0" w:line="240" w:lineRule="auto"/>
              <w:jc w:val="both"/>
              <w:rPr>
                <w:rFonts w:ascii="Aptos" w:hAnsi="Aptos"/>
              </w:rPr>
            </w:pPr>
            <w:r w:rsidRPr="00BD4E31">
              <w:rPr>
                <w:rFonts w:ascii="Aptos" w:hAnsi="Aptos"/>
                <w:sz w:val="12"/>
              </w:rPr>
              <w:t>16,532,264</w:t>
            </w:r>
          </w:p>
        </w:tc>
      </w:tr>
      <w:tr w:rsidR="00EF276D" w:rsidRPr="00BD4E31" w14:paraId="2F86EC05" w14:textId="77777777" w:rsidTr="00F807EA">
        <w:trPr>
          <w:jc w:val="center"/>
        </w:trPr>
        <w:tc>
          <w:tcPr>
            <w:tcW w:w="1900" w:type="dxa"/>
            <w:tcMar>
              <w:top w:w="40" w:type="dxa"/>
              <w:left w:w="40" w:type="dxa"/>
              <w:bottom w:w="40" w:type="dxa"/>
              <w:right w:w="40" w:type="dxa"/>
            </w:tcMar>
            <w:vAlign w:val="center"/>
          </w:tcPr>
          <w:p w14:paraId="0D0F1F8D" w14:textId="77777777" w:rsidR="00EF276D" w:rsidRPr="00BD4E31" w:rsidRDefault="00000000" w:rsidP="006733A1">
            <w:pPr>
              <w:spacing w:after="0" w:line="240" w:lineRule="auto"/>
              <w:jc w:val="both"/>
              <w:rPr>
                <w:rFonts w:ascii="Aptos" w:hAnsi="Aptos"/>
              </w:rPr>
            </w:pPr>
            <w:r w:rsidRPr="00BD4E31">
              <w:rPr>
                <w:rFonts w:ascii="Aptos" w:hAnsi="Aptos"/>
                <w:sz w:val="12"/>
              </w:rPr>
              <w:t>Belize</w:t>
            </w:r>
          </w:p>
        </w:tc>
        <w:tc>
          <w:tcPr>
            <w:tcW w:w="1050" w:type="dxa"/>
            <w:tcMar>
              <w:top w:w="40" w:type="dxa"/>
              <w:left w:w="40" w:type="dxa"/>
              <w:bottom w:w="40" w:type="dxa"/>
              <w:right w:w="40" w:type="dxa"/>
            </w:tcMar>
            <w:vAlign w:val="center"/>
          </w:tcPr>
          <w:p w14:paraId="183A1D5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883960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B1E553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5B8094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049C582" w14:textId="77777777" w:rsidR="00EF276D" w:rsidRPr="00BD4E31" w:rsidRDefault="00000000" w:rsidP="006733A1">
            <w:pPr>
              <w:spacing w:after="0" w:line="240" w:lineRule="auto"/>
              <w:jc w:val="both"/>
              <w:rPr>
                <w:rFonts w:ascii="Aptos" w:hAnsi="Aptos"/>
              </w:rPr>
            </w:pPr>
            <w:r w:rsidRPr="00BD4E31">
              <w:rPr>
                <w:rFonts w:ascii="Aptos" w:hAnsi="Aptos"/>
                <w:sz w:val="12"/>
              </w:rPr>
              <w:t>1,500</w:t>
            </w:r>
          </w:p>
        </w:tc>
        <w:tc>
          <w:tcPr>
            <w:tcW w:w="1200" w:type="dxa"/>
            <w:tcMar>
              <w:top w:w="40" w:type="dxa"/>
              <w:left w:w="40" w:type="dxa"/>
              <w:bottom w:w="40" w:type="dxa"/>
              <w:right w:w="40" w:type="dxa"/>
            </w:tcMar>
            <w:vAlign w:val="center"/>
          </w:tcPr>
          <w:p w14:paraId="392AF3B4" w14:textId="77777777" w:rsidR="00EF276D" w:rsidRPr="00BD4E31" w:rsidRDefault="00000000" w:rsidP="006733A1">
            <w:pPr>
              <w:spacing w:after="0" w:line="240" w:lineRule="auto"/>
              <w:jc w:val="both"/>
              <w:rPr>
                <w:rFonts w:ascii="Aptos" w:hAnsi="Aptos"/>
              </w:rPr>
            </w:pPr>
            <w:r w:rsidRPr="00BD4E31">
              <w:rPr>
                <w:rFonts w:ascii="Aptos" w:hAnsi="Aptos"/>
                <w:sz w:val="12"/>
              </w:rPr>
              <w:t>1,500</w:t>
            </w:r>
          </w:p>
        </w:tc>
        <w:tc>
          <w:tcPr>
            <w:tcW w:w="1150" w:type="dxa"/>
            <w:tcMar>
              <w:top w:w="40" w:type="dxa"/>
              <w:left w:w="40" w:type="dxa"/>
              <w:bottom w:w="40" w:type="dxa"/>
              <w:right w:w="40" w:type="dxa"/>
            </w:tcMar>
            <w:vAlign w:val="center"/>
          </w:tcPr>
          <w:p w14:paraId="3FD41450" w14:textId="77777777" w:rsidR="00EF276D" w:rsidRPr="00BD4E31" w:rsidRDefault="00000000" w:rsidP="006733A1">
            <w:pPr>
              <w:spacing w:after="0" w:line="240" w:lineRule="auto"/>
              <w:jc w:val="both"/>
              <w:rPr>
                <w:rFonts w:ascii="Aptos" w:hAnsi="Aptos"/>
              </w:rPr>
            </w:pPr>
            <w:r w:rsidRPr="00BD4E31">
              <w:rPr>
                <w:rFonts w:ascii="Aptos" w:hAnsi="Aptos"/>
                <w:sz w:val="12"/>
              </w:rPr>
              <w:t>98,901</w:t>
            </w:r>
          </w:p>
        </w:tc>
        <w:tc>
          <w:tcPr>
            <w:tcW w:w="800" w:type="dxa"/>
            <w:tcMar>
              <w:top w:w="40" w:type="dxa"/>
              <w:left w:w="40" w:type="dxa"/>
              <w:bottom w:w="40" w:type="dxa"/>
              <w:right w:w="40" w:type="dxa"/>
            </w:tcMar>
            <w:vAlign w:val="center"/>
          </w:tcPr>
          <w:p w14:paraId="461C055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C0506D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7E416BC" w14:textId="77777777" w:rsidR="00EF276D" w:rsidRPr="00BD4E31" w:rsidRDefault="00000000" w:rsidP="006733A1">
            <w:pPr>
              <w:spacing w:after="0" w:line="240" w:lineRule="auto"/>
              <w:jc w:val="both"/>
              <w:rPr>
                <w:rFonts w:ascii="Aptos" w:hAnsi="Aptos"/>
              </w:rPr>
            </w:pPr>
            <w:r w:rsidRPr="00BD4E31">
              <w:rPr>
                <w:rFonts w:ascii="Aptos" w:hAnsi="Aptos"/>
                <w:sz w:val="12"/>
              </w:rPr>
              <w:t>9,293</w:t>
            </w:r>
          </w:p>
        </w:tc>
        <w:tc>
          <w:tcPr>
            <w:tcW w:w="1300" w:type="dxa"/>
            <w:tcMar>
              <w:top w:w="40" w:type="dxa"/>
              <w:left w:w="40" w:type="dxa"/>
              <w:bottom w:w="40" w:type="dxa"/>
              <w:right w:w="40" w:type="dxa"/>
            </w:tcMar>
            <w:vAlign w:val="center"/>
          </w:tcPr>
          <w:p w14:paraId="7448FFB6" w14:textId="77777777" w:rsidR="00EF276D" w:rsidRPr="00BD4E31" w:rsidRDefault="00000000" w:rsidP="006733A1">
            <w:pPr>
              <w:spacing w:after="0" w:line="240" w:lineRule="auto"/>
              <w:jc w:val="both"/>
              <w:rPr>
                <w:rFonts w:ascii="Aptos" w:hAnsi="Aptos"/>
              </w:rPr>
            </w:pPr>
            <w:r w:rsidRPr="00BD4E31">
              <w:rPr>
                <w:rFonts w:ascii="Aptos" w:hAnsi="Aptos"/>
                <w:sz w:val="12"/>
              </w:rPr>
              <w:t>109,694</w:t>
            </w:r>
          </w:p>
        </w:tc>
      </w:tr>
      <w:tr w:rsidR="00EF276D" w:rsidRPr="00BD4E31" w14:paraId="5C7D03E0" w14:textId="77777777" w:rsidTr="00F807EA">
        <w:trPr>
          <w:jc w:val="center"/>
        </w:trPr>
        <w:tc>
          <w:tcPr>
            <w:tcW w:w="1900" w:type="dxa"/>
            <w:shd w:val="clear" w:color="auto" w:fill="F7F9FA"/>
            <w:tcMar>
              <w:top w:w="40" w:type="dxa"/>
              <w:left w:w="40" w:type="dxa"/>
              <w:bottom w:w="40" w:type="dxa"/>
              <w:right w:w="40" w:type="dxa"/>
            </w:tcMar>
            <w:vAlign w:val="center"/>
          </w:tcPr>
          <w:p w14:paraId="66193BE1" w14:textId="77777777" w:rsidR="00EF276D" w:rsidRPr="00BD4E31" w:rsidRDefault="00000000" w:rsidP="006733A1">
            <w:pPr>
              <w:spacing w:after="0" w:line="240" w:lineRule="auto"/>
              <w:jc w:val="both"/>
              <w:rPr>
                <w:rFonts w:ascii="Aptos" w:hAnsi="Aptos"/>
              </w:rPr>
            </w:pPr>
            <w:r w:rsidRPr="00BD4E31">
              <w:rPr>
                <w:rFonts w:ascii="Aptos" w:hAnsi="Aptos"/>
                <w:sz w:val="12"/>
              </w:rPr>
              <w:t>Benin</w:t>
            </w:r>
          </w:p>
        </w:tc>
        <w:tc>
          <w:tcPr>
            <w:tcW w:w="1050" w:type="dxa"/>
            <w:shd w:val="clear" w:color="auto" w:fill="F7F9FA"/>
            <w:tcMar>
              <w:top w:w="40" w:type="dxa"/>
              <w:left w:w="40" w:type="dxa"/>
              <w:bottom w:w="40" w:type="dxa"/>
              <w:right w:w="40" w:type="dxa"/>
            </w:tcMar>
            <w:vAlign w:val="center"/>
          </w:tcPr>
          <w:p w14:paraId="711B0C3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5AF8B6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A836235" w14:textId="77777777" w:rsidR="00EF276D" w:rsidRPr="00BD4E31" w:rsidRDefault="00000000" w:rsidP="006733A1">
            <w:pPr>
              <w:spacing w:after="0" w:line="240" w:lineRule="auto"/>
              <w:jc w:val="both"/>
              <w:rPr>
                <w:rFonts w:ascii="Aptos" w:hAnsi="Aptos"/>
              </w:rPr>
            </w:pPr>
            <w:r w:rsidRPr="00BD4E31">
              <w:rPr>
                <w:rFonts w:ascii="Aptos" w:hAnsi="Aptos"/>
                <w:sz w:val="12"/>
              </w:rPr>
              <w:t>6,263,745</w:t>
            </w:r>
          </w:p>
        </w:tc>
        <w:tc>
          <w:tcPr>
            <w:tcW w:w="950" w:type="dxa"/>
            <w:shd w:val="clear" w:color="auto" w:fill="F7F9FA"/>
            <w:tcMar>
              <w:top w:w="40" w:type="dxa"/>
              <w:left w:w="40" w:type="dxa"/>
              <w:bottom w:w="40" w:type="dxa"/>
              <w:right w:w="40" w:type="dxa"/>
            </w:tcMar>
            <w:vAlign w:val="center"/>
          </w:tcPr>
          <w:p w14:paraId="0D5B4D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2C423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99700B9" w14:textId="77777777" w:rsidR="00EF276D" w:rsidRPr="00BD4E31" w:rsidRDefault="00000000" w:rsidP="006733A1">
            <w:pPr>
              <w:spacing w:after="0" w:line="240" w:lineRule="auto"/>
              <w:jc w:val="both"/>
              <w:rPr>
                <w:rFonts w:ascii="Aptos" w:hAnsi="Aptos"/>
              </w:rPr>
            </w:pPr>
            <w:r w:rsidRPr="00BD4E31">
              <w:rPr>
                <w:rFonts w:ascii="Aptos" w:hAnsi="Aptos"/>
                <w:sz w:val="12"/>
              </w:rPr>
              <w:t>6,263,745</w:t>
            </w:r>
          </w:p>
        </w:tc>
        <w:tc>
          <w:tcPr>
            <w:tcW w:w="1150" w:type="dxa"/>
            <w:shd w:val="clear" w:color="auto" w:fill="F7F9FA"/>
            <w:tcMar>
              <w:top w:w="40" w:type="dxa"/>
              <w:left w:w="40" w:type="dxa"/>
              <w:bottom w:w="40" w:type="dxa"/>
              <w:right w:w="40" w:type="dxa"/>
            </w:tcMar>
            <w:vAlign w:val="center"/>
          </w:tcPr>
          <w:p w14:paraId="7103860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F38F28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6BD5CB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999D3DC" w14:textId="77777777" w:rsidR="00EF276D" w:rsidRPr="00BD4E31" w:rsidRDefault="00000000" w:rsidP="006733A1">
            <w:pPr>
              <w:spacing w:after="0" w:line="240" w:lineRule="auto"/>
              <w:jc w:val="both"/>
              <w:rPr>
                <w:rFonts w:ascii="Aptos" w:hAnsi="Aptos"/>
              </w:rPr>
            </w:pPr>
            <w:r w:rsidRPr="00BD4E31">
              <w:rPr>
                <w:rFonts w:ascii="Aptos" w:hAnsi="Aptos"/>
                <w:sz w:val="12"/>
              </w:rPr>
              <w:t>96,688</w:t>
            </w:r>
          </w:p>
        </w:tc>
        <w:tc>
          <w:tcPr>
            <w:tcW w:w="1300" w:type="dxa"/>
            <w:shd w:val="clear" w:color="auto" w:fill="F7F9FA"/>
            <w:tcMar>
              <w:top w:w="40" w:type="dxa"/>
              <w:left w:w="40" w:type="dxa"/>
              <w:bottom w:w="40" w:type="dxa"/>
              <w:right w:w="40" w:type="dxa"/>
            </w:tcMar>
            <w:vAlign w:val="center"/>
          </w:tcPr>
          <w:p w14:paraId="3D61656E" w14:textId="77777777" w:rsidR="00EF276D" w:rsidRPr="00BD4E31" w:rsidRDefault="00000000" w:rsidP="006733A1">
            <w:pPr>
              <w:spacing w:after="0" w:line="240" w:lineRule="auto"/>
              <w:jc w:val="both"/>
              <w:rPr>
                <w:rFonts w:ascii="Aptos" w:hAnsi="Aptos"/>
              </w:rPr>
            </w:pPr>
            <w:r w:rsidRPr="00BD4E31">
              <w:rPr>
                <w:rFonts w:ascii="Aptos" w:hAnsi="Aptos"/>
                <w:sz w:val="12"/>
              </w:rPr>
              <w:t>6,360,432</w:t>
            </w:r>
          </w:p>
        </w:tc>
      </w:tr>
      <w:tr w:rsidR="00EF276D" w:rsidRPr="00BD4E31" w14:paraId="34AE1E06" w14:textId="77777777" w:rsidTr="00F807EA">
        <w:trPr>
          <w:jc w:val="center"/>
        </w:trPr>
        <w:tc>
          <w:tcPr>
            <w:tcW w:w="1900" w:type="dxa"/>
            <w:tcMar>
              <w:top w:w="40" w:type="dxa"/>
              <w:left w:w="40" w:type="dxa"/>
              <w:bottom w:w="40" w:type="dxa"/>
              <w:right w:w="40" w:type="dxa"/>
            </w:tcMar>
            <w:vAlign w:val="center"/>
          </w:tcPr>
          <w:p w14:paraId="430A9D30" w14:textId="77777777" w:rsidR="00EF276D" w:rsidRPr="00BD4E31" w:rsidRDefault="00000000" w:rsidP="006733A1">
            <w:pPr>
              <w:spacing w:after="0" w:line="240" w:lineRule="auto"/>
              <w:jc w:val="both"/>
              <w:rPr>
                <w:rFonts w:ascii="Aptos" w:hAnsi="Aptos"/>
              </w:rPr>
            </w:pPr>
            <w:r w:rsidRPr="00BD4E31">
              <w:rPr>
                <w:rFonts w:ascii="Aptos" w:hAnsi="Aptos"/>
                <w:sz w:val="12"/>
              </w:rPr>
              <w:t>Bhutan</w:t>
            </w:r>
          </w:p>
        </w:tc>
        <w:tc>
          <w:tcPr>
            <w:tcW w:w="1050" w:type="dxa"/>
            <w:tcMar>
              <w:top w:w="40" w:type="dxa"/>
              <w:left w:w="40" w:type="dxa"/>
              <w:bottom w:w="40" w:type="dxa"/>
              <w:right w:w="40" w:type="dxa"/>
            </w:tcMar>
            <w:vAlign w:val="center"/>
          </w:tcPr>
          <w:p w14:paraId="093D1B1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8454DB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5C287AB" w14:textId="77777777" w:rsidR="00EF276D" w:rsidRPr="00BD4E31" w:rsidRDefault="00000000" w:rsidP="006733A1">
            <w:pPr>
              <w:spacing w:after="0" w:line="240" w:lineRule="auto"/>
              <w:jc w:val="both"/>
              <w:rPr>
                <w:rFonts w:ascii="Aptos" w:hAnsi="Aptos"/>
              </w:rPr>
            </w:pPr>
            <w:r w:rsidRPr="00BD4E31">
              <w:rPr>
                <w:rFonts w:ascii="Aptos" w:hAnsi="Aptos"/>
                <w:sz w:val="12"/>
              </w:rPr>
              <w:t>285,484</w:t>
            </w:r>
          </w:p>
        </w:tc>
        <w:tc>
          <w:tcPr>
            <w:tcW w:w="950" w:type="dxa"/>
            <w:tcMar>
              <w:top w:w="40" w:type="dxa"/>
              <w:left w:w="40" w:type="dxa"/>
              <w:bottom w:w="40" w:type="dxa"/>
              <w:right w:w="40" w:type="dxa"/>
            </w:tcMar>
            <w:vAlign w:val="center"/>
          </w:tcPr>
          <w:p w14:paraId="72DB9B7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DE6FC3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167A75F" w14:textId="77777777" w:rsidR="00EF276D" w:rsidRPr="00BD4E31" w:rsidRDefault="00000000" w:rsidP="006733A1">
            <w:pPr>
              <w:spacing w:after="0" w:line="240" w:lineRule="auto"/>
              <w:jc w:val="both"/>
              <w:rPr>
                <w:rFonts w:ascii="Aptos" w:hAnsi="Aptos"/>
              </w:rPr>
            </w:pPr>
            <w:r w:rsidRPr="00BD4E31">
              <w:rPr>
                <w:rFonts w:ascii="Aptos" w:hAnsi="Aptos"/>
                <w:sz w:val="12"/>
              </w:rPr>
              <w:t>285,484</w:t>
            </w:r>
          </w:p>
        </w:tc>
        <w:tc>
          <w:tcPr>
            <w:tcW w:w="1150" w:type="dxa"/>
            <w:tcMar>
              <w:top w:w="40" w:type="dxa"/>
              <w:left w:w="40" w:type="dxa"/>
              <w:bottom w:w="40" w:type="dxa"/>
              <w:right w:w="40" w:type="dxa"/>
            </w:tcMar>
            <w:vAlign w:val="center"/>
          </w:tcPr>
          <w:p w14:paraId="108CC10E" w14:textId="77777777" w:rsidR="00EF276D" w:rsidRPr="00BD4E31" w:rsidRDefault="00000000" w:rsidP="006733A1">
            <w:pPr>
              <w:spacing w:after="0" w:line="240" w:lineRule="auto"/>
              <w:jc w:val="both"/>
              <w:rPr>
                <w:rFonts w:ascii="Aptos" w:hAnsi="Aptos"/>
              </w:rPr>
            </w:pPr>
            <w:r w:rsidRPr="00BD4E31">
              <w:rPr>
                <w:rFonts w:ascii="Aptos" w:hAnsi="Aptos"/>
                <w:sz w:val="12"/>
              </w:rPr>
              <w:t>236,328</w:t>
            </w:r>
          </w:p>
        </w:tc>
        <w:tc>
          <w:tcPr>
            <w:tcW w:w="800" w:type="dxa"/>
            <w:tcMar>
              <w:top w:w="40" w:type="dxa"/>
              <w:left w:w="40" w:type="dxa"/>
              <w:bottom w:w="40" w:type="dxa"/>
              <w:right w:w="40" w:type="dxa"/>
            </w:tcMar>
            <w:vAlign w:val="center"/>
          </w:tcPr>
          <w:p w14:paraId="02D6EBE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A2426F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7F8118D" w14:textId="77777777" w:rsidR="00EF276D" w:rsidRPr="00BD4E31" w:rsidRDefault="00000000" w:rsidP="006733A1">
            <w:pPr>
              <w:spacing w:after="0" w:line="240" w:lineRule="auto"/>
              <w:jc w:val="both"/>
              <w:rPr>
                <w:rFonts w:ascii="Aptos" w:hAnsi="Aptos"/>
              </w:rPr>
            </w:pPr>
            <w:r w:rsidRPr="00BD4E31">
              <w:rPr>
                <w:rFonts w:ascii="Aptos" w:hAnsi="Aptos"/>
                <w:sz w:val="12"/>
              </w:rPr>
              <w:t>47,440</w:t>
            </w:r>
          </w:p>
        </w:tc>
        <w:tc>
          <w:tcPr>
            <w:tcW w:w="1300" w:type="dxa"/>
            <w:tcMar>
              <w:top w:w="40" w:type="dxa"/>
              <w:left w:w="40" w:type="dxa"/>
              <w:bottom w:w="40" w:type="dxa"/>
              <w:right w:w="40" w:type="dxa"/>
            </w:tcMar>
            <w:vAlign w:val="center"/>
          </w:tcPr>
          <w:p w14:paraId="72C618B0" w14:textId="77777777" w:rsidR="00EF276D" w:rsidRPr="00BD4E31" w:rsidRDefault="00000000" w:rsidP="006733A1">
            <w:pPr>
              <w:spacing w:after="0" w:line="240" w:lineRule="auto"/>
              <w:jc w:val="both"/>
              <w:rPr>
                <w:rFonts w:ascii="Aptos" w:hAnsi="Aptos"/>
              </w:rPr>
            </w:pPr>
            <w:r w:rsidRPr="00BD4E31">
              <w:rPr>
                <w:rFonts w:ascii="Aptos" w:hAnsi="Aptos"/>
                <w:sz w:val="12"/>
              </w:rPr>
              <w:t>569,252</w:t>
            </w:r>
          </w:p>
        </w:tc>
      </w:tr>
      <w:tr w:rsidR="00EF276D" w:rsidRPr="00BD4E31" w14:paraId="3777CE25" w14:textId="77777777" w:rsidTr="00F807EA">
        <w:trPr>
          <w:jc w:val="center"/>
        </w:trPr>
        <w:tc>
          <w:tcPr>
            <w:tcW w:w="1900" w:type="dxa"/>
            <w:shd w:val="clear" w:color="auto" w:fill="F7F9FA"/>
            <w:tcMar>
              <w:top w:w="40" w:type="dxa"/>
              <w:left w:w="40" w:type="dxa"/>
              <w:bottom w:w="40" w:type="dxa"/>
              <w:right w:w="40" w:type="dxa"/>
            </w:tcMar>
            <w:vAlign w:val="center"/>
          </w:tcPr>
          <w:p w14:paraId="16C294A3" w14:textId="77777777" w:rsidR="00EF276D" w:rsidRPr="00BD4E31" w:rsidRDefault="00000000" w:rsidP="006733A1">
            <w:pPr>
              <w:spacing w:after="0" w:line="240" w:lineRule="auto"/>
              <w:jc w:val="both"/>
              <w:rPr>
                <w:rFonts w:ascii="Aptos" w:hAnsi="Aptos"/>
              </w:rPr>
            </w:pPr>
            <w:r w:rsidRPr="00BD4E31">
              <w:rPr>
                <w:rFonts w:ascii="Aptos" w:hAnsi="Aptos"/>
                <w:sz w:val="12"/>
              </w:rPr>
              <w:t>Bolivia, Plurinational State of</w:t>
            </w:r>
          </w:p>
        </w:tc>
        <w:tc>
          <w:tcPr>
            <w:tcW w:w="1050" w:type="dxa"/>
            <w:shd w:val="clear" w:color="auto" w:fill="F7F9FA"/>
            <w:tcMar>
              <w:top w:w="40" w:type="dxa"/>
              <w:left w:w="40" w:type="dxa"/>
              <w:bottom w:w="40" w:type="dxa"/>
              <w:right w:w="40" w:type="dxa"/>
            </w:tcMar>
            <w:vAlign w:val="center"/>
          </w:tcPr>
          <w:p w14:paraId="41CCFD7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025A12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EA4B2A7" w14:textId="77777777" w:rsidR="00EF276D" w:rsidRPr="00BD4E31" w:rsidRDefault="00000000" w:rsidP="006733A1">
            <w:pPr>
              <w:spacing w:after="0" w:line="240" w:lineRule="auto"/>
              <w:jc w:val="both"/>
              <w:rPr>
                <w:rFonts w:ascii="Aptos" w:hAnsi="Aptos"/>
              </w:rPr>
            </w:pPr>
            <w:r w:rsidRPr="00BD4E31">
              <w:rPr>
                <w:rFonts w:ascii="Aptos" w:hAnsi="Aptos"/>
                <w:sz w:val="12"/>
              </w:rPr>
              <w:t>15,066,996</w:t>
            </w:r>
          </w:p>
        </w:tc>
        <w:tc>
          <w:tcPr>
            <w:tcW w:w="950" w:type="dxa"/>
            <w:shd w:val="clear" w:color="auto" w:fill="F7F9FA"/>
            <w:tcMar>
              <w:top w:w="40" w:type="dxa"/>
              <w:left w:w="40" w:type="dxa"/>
              <w:bottom w:w="40" w:type="dxa"/>
              <w:right w:w="40" w:type="dxa"/>
            </w:tcMar>
            <w:vAlign w:val="center"/>
          </w:tcPr>
          <w:p w14:paraId="3F66AE2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134B16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D870AC5" w14:textId="77777777" w:rsidR="00EF276D" w:rsidRPr="00BD4E31" w:rsidRDefault="00000000" w:rsidP="006733A1">
            <w:pPr>
              <w:spacing w:after="0" w:line="240" w:lineRule="auto"/>
              <w:jc w:val="both"/>
              <w:rPr>
                <w:rFonts w:ascii="Aptos" w:hAnsi="Aptos"/>
              </w:rPr>
            </w:pPr>
            <w:r w:rsidRPr="00BD4E31">
              <w:rPr>
                <w:rFonts w:ascii="Aptos" w:hAnsi="Aptos"/>
                <w:sz w:val="12"/>
              </w:rPr>
              <w:t>15,066,996</w:t>
            </w:r>
          </w:p>
        </w:tc>
        <w:tc>
          <w:tcPr>
            <w:tcW w:w="1150" w:type="dxa"/>
            <w:shd w:val="clear" w:color="auto" w:fill="F7F9FA"/>
            <w:tcMar>
              <w:top w:w="40" w:type="dxa"/>
              <w:left w:w="40" w:type="dxa"/>
              <w:bottom w:w="40" w:type="dxa"/>
              <w:right w:w="40" w:type="dxa"/>
            </w:tcMar>
            <w:vAlign w:val="center"/>
          </w:tcPr>
          <w:p w14:paraId="00B50A8D" w14:textId="77777777" w:rsidR="00EF276D" w:rsidRPr="00BD4E31" w:rsidRDefault="00000000" w:rsidP="006733A1">
            <w:pPr>
              <w:spacing w:after="0" w:line="240" w:lineRule="auto"/>
              <w:jc w:val="both"/>
              <w:rPr>
                <w:rFonts w:ascii="Aptos" w:hAnsi="Aptos"/>
              </w:rPr>
            </w:pPr>
            <w:r w:rsidRPr="00BD4E31">
              <w:rPr>
                <w:rFonts w:ascii="Aptos" w:hAnsi="Aptos"/>
                <w:sz w:val="12"/>
              </w:rPr>
              <w:t>447,582</w:t>
            </w:r>
          </w:p>
        </w:tc>
        <w:tc>
          <w:tcPr>
            <w:tcW w:w="800" w:type="dxa"/>
            <w:shd w:val="clear" w:color="auto" w:fill="F7F9FA"/>
            <w:tcMar>
              <w:top w:w="40" w:type="dxa"/>
              <w:left w:w="40" w:type="dxa"/>
              <w:bottom w:w="40" w:type="dxa"/>
              <w:right w:w="40" w:type="dxa"/>
            </w:tcMar>
            <w:vAlign w:val="center"/>
          </w:tcPr>
          <w:p w14:paraId="3C6274A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822E63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DE5C6D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309BBD5" w14:textId="77777777" w:rsidR="00EF276D" w:rsidRPr="00BD4E31" w:rsidRDefault="00000000" w:rsidP="006733A1">
            <w:pPr>
              <w:spacing w:after="0" w:line="240" w:lineRule="auto"/>
              <w:jc w:val="both"/>
              <w:rPr>
                <w:rFonts w:ascii="Aptos" w:hAnsi="Aptos"/>
              </w:rPr>
            </w:pPr>
            <w:r w:rsidRPr="00BD4E31">
              <w:rPr>
                <w:rFonts w:ascii="Aptos" w:hAnsi="Aptos"/>
                <w:sz w:val="12"/>
              </w:rPr>
              <w:t>15,514,578</w:t>
            </w:r>
          </w:p>
        </w:tc>
      </w:tr>
      <w:tr w:rsidR="00EF276D" w:rsidRPr="00BD4E31" w14:paraId="3DDDC682" w14:textId="77777777" w:rsidTr="00F807EA">
        <w:trPr>
          <w:jc w:val="center"/>
        </w:trPr>
        <w:tc>
          <w:tcPr>
            <w:tcW w:w="1900" w:type="dxa"/>
            <w:tcMar>
              <w:top w:w="40" w:type="dxa"/>
              <w:left w:w="40" w:type="dxa"/>
              <w:bottom w:w="40" w:type="dxa"/>
              <w:right w:w="40" w:type="dxa"/>
            </w:tcMar>
            <w:vAlign w:val="center"/>
          </w:tcPr>
          <w:p w14:paraId="0A2C2D46" w14:textId="77777777" w:rsidR="00EF276D" w:rsidRPr="00BD4E31" w:rsidRDefault="00000000" w:rsidP="006733A1">
            <w:pPr>
              <w:spacing w:after="0" w:line="240" w:lineRule="auto"/>
              <w:jc w:val="both"/>
              <w:rPr>
                <w:rFonts w:ascii="Aptos" w:hAnsi="Aptos"/>
              </w:rPr>
            </w:pPr>
            <w:r w:rsidRPr="00BD4E31">
              <w:rPr>
                <w:rFonts w:ascii="Aptos" w:hAnsi="Aptos"/>
                <w:sz w:val="12"/>
              </w:rPr>
              <w:t>Bosnia and Herzegovina</w:t>
            </w:r>
          </w:p>
        </w:tc>
        <w:tc>
          <w:tcPr>
            <w:tcW w:w="1050" w:type="dxa"/>
            <w:tcMar>
              <w:top w:w="40" w:type="dxa"/>
              <w:left w:w="40" w:type="dxa"/>
              <w:bottom w:w="40" w:type="dxa"/>
              <w:right w:w="40" w:type="dxa"/>
            </w:tcMar>
            <w:vAlign w:val="center"/>
          </w:tcPr>
          <w:p w14:paraId="5BD183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F9BE6D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AF40E16" w14:textId="77777777" w:rsidR="00EF276D" w:rsidRPr="00BD4E31" w:rsidRDefault="00000000" w:rsidP="006733A1">
            <w:pPr>
              <w:spacing w:after="0" w:line="240" w:lineRule="auto"/>
              <w:jc w:val="both"/>
              <w:rPr>
                <w:rFonts w:ascii="Aptos" w:hAnsi="Aptos"/>
              </w:rPr>
            </w:pPr>
            <w:r w:rsidRPr="00BD4E31">
              <w:rPr>
                <w:rFonts w:ascii="Aptos" w:hAnsi="Aptos"/>
                <w:sz w:val="12"/>
              </w:rPr>
              <w:t>7,056,013</w:t>
            </w:r>
          </w:p>
        </w:tc>
        <w:tc>
          <w:tcPr>
            <w:tcW w:w="950" w:type="dxa"/>
            <w:tcMar>
              <w:top w:w="40" w:type="dxa"/>
              <w:left w:w="40" w:type="dxa"/>
              <w:bottom w:w="40" w:type="dxa"/>
              <w:right w:w="40" w:type="dxa"/>
            </w:tcMar>
            <w:vAlign w:val="center"/>
          </w:tcPr>
          <w:p w14:paraId="2FCD5A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414D72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E8EF564" w14:textId="77777777" w:rsidR="00EF276D" w:rsidRPr="00BD4E31" w:rsidRDefault="00000000" w:rsidP="006733A1">
            <w:pPr>
              <w:spacing w:after="0" w:line="240" w:lineRule="auto"/>
              <w:jc w:val="both"/>
              <w:rPr>
                <w:rFonts w:ascii="Aptos" w:hAnsi="Aptos"/>
              </w:rPr>
            </w:pPr>
            <w:r w:rsidRPr="00BD4E31">
              <w:rPr>
                <w:rFonts w:ascii="Aptos" w:hAnsi="Aptos"/>
                <w:sz w:val="12"/>
              </w:rPr>
              <w:t>7,056,013</w:t>
            </w:r>
          </w:p>
        </w:tc>
        <w:tc>
          <w:tcPr>
            <w:tcW w:w="1150" w:type="dxa"/>
            <w:tcMar>
              <w:top w:w="40" w:type="dxa"/>
              <w:left w:w="40" w:type="dxa"/>
              <w:bottom w:w="40" w:type="dxa"/>
              <w:right w:w="40" w:type="dxa"/>
            </w:tcMar>
            <w:vAlign w:val="center"/>
          </w:tcPr>
          <w:p w14:paraId="2D68F1D8" w14:textId="77777777" w:rsidR="00EF276D" w:rsidRPr="00BD4E31" w:rsidRDefault="00000000" w:rsidP="006733A1">
            <w:pPr>
              <w:spacing w:after="0" w:line="240" w:lineRule="auto"/>
              <w:jc w:val="both"/>
              <w:rPr>
                <w:rFonts w:ascii="Aptos" w:hAnsi="Aptos"/>
              </w:rPr>
            </w:pPr>
            <w:r w:rsidRPr="00BD4E31">
              <w:rPr>
                <w:rFonts w:ascii="Aptos" w:hAnsi="Aptos"/>
                <w:sz w:val="12"/>
              </w:rPr>
              <w:t>745,871</w:t>
            </w:r>
          </w:p>
        </w:tc>
        <w:tc>
          <w:tcPr>
            <w:tcW w:w="800" w:type="dxa"/>
            <w:tcMar>
              <w:top w:w="40" w:type="dxa"/>
              <w:left w:w="40" w:type="dxa"/>
              <w:bottom w:w="40" w:type="dxa"/>
              <w:right w:w="40" w:type="dxa"/>
            </w:tcMar>
            <w:vAlign w:val="center"/>
          </w:tcPr>
          <w:p w14:paraId="2E12B04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E007D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3E38FA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C09C52B" w14:textId="77777777" w:rsidR="00EF276D" w:rsidRPr="00BD4E31" w:rsidRDefault="00000000" w:rsidP="006733A1">
            <w:pPr>
              <w:spacing w:after="0" w:line="240" w:lineRule="auto"/>
              <w:jc w:val="both"/>
              <w:rPr>
                <w:rFonts w:ascii="Aptos" w:hAnsi="Aptos"/>
              </w:rPr>
            </w:pPr>
            <w:r w:rsidRPr="00BD4E31">
              <w:rPr>
                <w:rFonts w:ascii="Aptos" w:hAnsi="Aptos"/>
                <w:sz w:val="12"/>
              </w:rPr>
              <w:t>7,801,884</w:t>
            </w:r>
          </w:p>
        </w:tc>
      </w:tr>
      <w:tr w:rsidR="00EF276D" w:rsidRPr="00BD4E31" w14:paraId="27A599B3" w14:textId="77777777" w:rsidTr="00F807EA">
        <w:trPr>
          <w:jc w:val="center"/>
        </w:trPr>
        <w:tc>
          <w:tcPr>
            <w:tcW w:w="1900" w:type="dxa"/>
            <w:shd w:val="clear" w:color="auto" w:fill="F7F9FA"/>
            <w:tcMar>
              <w:top w:w="40" w:type="dxa"/>
              <w:left w:w="40" w:type="dxa"/>
              <w:bottom w:w="40" w:type="dxa"/>
              <w:right w:w="40" w:type="dxa"/>
            </w:tcMar>
            <w:vAlign w:val="center"/>
          </w:tcPr>
          <w:p w14:paraId="00153270" w14:textId="77777777" w:rsidR="00EF276D" w:rsidRPr="00BD4E31" w:rsidRDefault="00000000" w:rsidP="006733A1">
            <w:pPr>
              <w:spacing w:after="0" w:line="240" w:lineRule="auto"/>
              <w:jc w:val="both"/>
              <w:rPr>
                <w:rFonts w:ascii="Aptos" w:hAnsi="Aptos"/>
              </w:rPr>
            </w:pPr>
            <w:r w:rsidRPr="00BD4E31">
              <w:rPr>
                <w:rFonts w:ascii="Aptos" w:hAnsi="Aptos"/>
                <w:sz w:val="12"/>
              </w:rPr>
              <w:t>Botswana</w:t>
            </w:r>
          </w:p>
        </w:tc>
        <w:tc>
          <w:tcPr>
            <w:tcW w:w="1050" w:type="dxa"/>
            <w:shd w:val="clear" w:color="auto" w:fill="F7F9FA"/>
            <w:tcMar>
              <w:top w:w="40" w:type="dxa"/>
              <w:left w:w="40" w:type="dxa"/>
              <w:bottom w:w="40" w:type="dxa"/>
              <w:right w:w="40" w:type="dxa"/>
            </w:tcMar>
            <w:vAlign w:val="center"/>
          </w:tcPr>
          <w:p w14:paraId="483C918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6A8EE7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9D2538F" w14:textId="77777777" w:rsidR="00EF276D" w:rsidRPr="00BD4E31" w:rsidRDefault="00000000" w:rsidP="006733A1">
            <w:pPr>
              <w:spacing w:after="0" w:line="240" w:lineRule="auto"/>
              <w:jc w:val="both"/>
              <w:rPr>
                <w:rFonts w:ascii="Aptos" w:hAnsi="Aptos"/>
              </w:rPr>
            </w:pPr>
            <w:r w:rsidRPr="00BD4E31">
              <w:rPr>
                <w:rFonts w:ascii="Aptos" w:hAnsi="Aptos"/>
                <w:sz w:val="12"/>
              </w:rPr>
              <w:t>1,249,502</w:t>
            </w:r>
          </w:p>
        </w:tc>
        <w:tc>
          <w:tcPr>
            <w:tcW w:w="950" w:type="dxa"/>
            <w:shd w:val="clear" w:color="auto" w:fill="F7F9FA"/>
            <w:tcMar>
              <w:top w:w="40" w:type="dxa"/>
              <w:left w:w="40" w:type="dxa"/>
              <w:bottom w:w="40" w:type="dxa"/>
              <w:right w:w="40" w:type="dxa"/>
            </w:tcMar>
            <w:vAlign w:val="center"/>
          </w:tcPr>
          <w:p w14:paraId="04DC4B2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23ACA9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7BC784" w14:textId="77777777" w:rsidR="00EF276D" w:rsidRPr="00BD4E31" w:rsidRDefault="00000000" w:rsidP="006733A1">
            <w:pPr>
              <w:spacing w:after="0" w:line="240" w:lineRule="auto"/>
              <w:jc w:val="both"/>
              <w:rPr>
                <w:rFonts w:ascii="Aptos" w:hAnsi="Aptos"/>
              </w:rPr>
            </w:pPr>
            <w:r w:rsidRPr="00BD4E31">
              <w:rPr>
                <w:rFonts w:ascii="Aptos" w:hAnsi="Aptos"/>
                <w:sz w:val="12"/>
              </w:rPr>
              <w:t>1,249,502</w:t>
            </w:r>
          </w:p>
        </w:tc>
        <w:tc>
          <w:tcPr>
            <w:tcW w:w="1150" w:type="dxa"/>
            <w:shd w:val="clear" w:color="auto" w:fill="F7F9FA"/>
            <w:tcMar>
              <w:top w:w="40" w:type="dxa"/>
              <w:left w:w="40" w:type="dxa"/>
              <w:bottom w:w="40" w:type="dxa"/>
              <w:right w:w="40" w:type="dxa"/>
            </w:tcMar>
            <w:vAlign w:val="center"/>
          </w:tcPr>
          <w:p w14:paraId="4BA21507" w14:textId="77777777" w:rsidR="00EF276D" w:rsidRPr="00BD4E31" w:rsidRDefault="00000000" w:rsidP="006733A1">
            <w:pPr>
              <w:spacing w:after="0" w:line="240" w:lineRule="auto"/>
              <w:jc w:val="both"/>
              <w:rPr>
                <w:rFonts w:ascii="Aptos" w:hAnsi="Aptos"/>
              </w:rPr>
            </w:pPr>
            <w:r w:rsidRPr="00BD4E31">
              <w:rPr>
                <w:rFonts w:ascii="Aptos" w:hAnsi="Aptos"/>
                <w:sz w:val="12"/>
              </w:rPr>
              <w:t>113,250</w:t>
            </w:r>
          </w:p>
        </w:tc>
        <w:tc>
          <w:tcPr>
            <w:tcW w:w="800" w:type="dxa"/>
            <w:shd w:val="clear" w:color="auto" w:fill="F7F9FA"/>
            <w:tcMar>
              <w:top w:w="40" w:type="dxa"/>
              <w:left w:w="40" w:type="dxa"/>
              <w:bottom w:w="40" w:type="dxa"/>
              <w:right w:w="40" w:type="dxa"/>
            </w:tcMar>
            <w:vAlign w:val="center"/>
          </w:tcPr>
          <w:p w14:paraId="240D93F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7F2768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BBAB073" w14:textId="77777777" w:rsidR="00EF276D" w:rsidRPr="00BD4E31" w:rsidRDefault="00000000" w:rsidP="006733A1">
            <w:pPr>
              <w:spacing w:after="0" w:line="240" w:lineRule="auto"/>
              <w:jc w:val="both"/>
              <w:rPr>
                <w:rFonts w:ascii="Aptos" w:hAnsi="Aptos"/>
              </w:rPr>
            </w:pPr>
            <w:r w:rsidRPr="00BD4E31">
              <w:rPr>
                <w:rFonts w:ascii="Aptos" w:hAnsi="Aptos"/>
                <w:sz w:val="12"/>
              </w:rPr>
              <w:t>103,180</w:t>
            </w:r>
          </w:p>
        </w:tc>
        <w:tc>
          <w:tcPr>
            <w:tcW w:w="1300" w:type="dxa"/>
            <w:shd w:val="clear" w:color="auto" w:fill="F7F9FA"/>
            <w:tcMar>
              <w:top w:w="40" w:type="dxa"/>
              <w:left w:w="40" w:type="dxa"/>
              <w:bottom w:w="40" w:type="dxa"/>
              <w:right w:w="40" w:type="dxa"/>
            </w:tcMar>
            <w:vAlign w:val="center"/>
          </w:tcPr>
          <w:p w14:paraId="74101293" w14:textId="77777777" w:rsidR="00EF276D" w:rsidRPr="00BD4E31" w:rsidRDefault="00000000" w:rsidP="006733A1">
            <w:pPr>
              <w:spacing w:after="0" w:line="240" w:lineRule="auto"/>
              <w:jc w:val="both"/>
              <w:rPr>
                <w:rFonts w:ascii="Aptos" w:hAnsi="Aptos"/>
              </w:rPr>
            </w:pPr>
            <w:r w:rsidRPr="00BD4E31">
              <w:rPr>
                <w:rFonts w:ascii="Aptos" w:hAnsi="Aptos"/>
                <w:sz w:val="12"/>
              </w:rPr>
              <w:t>1,465,932</w:t>
            </w:r>
          </w:p>
        </w:tc>
      </w:tr>
      <w:tr w:rsidR="00EF276D" w:rsidRPr="00BD4E31" w14:paraId="01F04EC6" w14:textId="77777777" w:rsidTr="00F807EA">
        <w:trPr>
          <w:jc w:val="center"/>
        </w:trPr>
        <w:tc>
          <w:tcPr>
            <w:tcW w:w="1900" w:type="dxa"/>
            <w:tcMar>
              <w:top w:w="40" w:type="dxa"/>
              <w:left w:w="40" w:type="dxa"/>
              <w:bottom w:w="40" w:type="dxa"/>
              <w:right w:w="40" w:type="dxa"/>
            </w:tcMar>
            <w:vAlign w:val="center"/>
          </w:tcPr>
          <w:p w14:paraId="17062B17" w14:textId="77777777" w:rsidR="00EF276D" w:rsidRPr="00BD4E31" w:rsidRDefault="00000000" w:rsidP="006733A1">
            <w:pPr>
              <w:spacing w:after="0" w:line="240" w:lineRule="auto"/>
              <w:jc w:val="both"/>
              <w:rPr>
                <w:rFonts w:ascii="Aptos" w:hAnsi="Aptos"/>
              </w:rPr>
            </w:pPr>
            <w:r w:rsidRPr="00BD4E31">
              <w:rPr>
                <w:rFonts w:ascii="Aptos" w:hAnsi="Aptos"/>
                <w:sz w:val="12"/>
              </w:rPr>
              <w:t>Brazil</w:t>
            </w:r>
          </w:p>
        </w:tc>
        <w:tc>
          <w:tcPr>
            <w:tcW w:w="1050" w:type="dxa"/>
            <w:tcMar>
              <w:top w:w="40" w:type="dxa"/>
              <w:left w:w="40" w:type="dxa"/>
              <w:bottom w:w="40" w:type="dxa"/>
              <w:right w:w="40" w:type="dxa"/>
            </w:tcMar>
            <w:vAlign w:val="center"/>
          </w:tcPr>
          <w:p w14:paraId="62AFDAA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F636B6C" w14:textId="77777777" w:rsidR="00EF276D" w:rsidRPr="00BD4E31" w:rsidRDefault="00000000" w:rsidP="006733A1">
            <w:pPr>
              <w:spacing w:after="0" w:line="240" w:lineRule="auto"/>
              <w:jc w:val="both"/>
              <w:rPr>
                <w:rFonts w:ascii="Aptos" w:hAnsi="Aptos"/>
              </w:rPr>
            </w:pPr>
            <w:r w:rsidRPr="00BD4E31">
              <w:rPr>
                <w:rFonts w:ascii="Aptos" w:hAnsi="Aptos"/>
                <w:sz w:val="12"/>
              </w:rPr>
              <w:t>3,765,147</w:t>
            </w:r>
          </w:p>
        </w:tc>
        <w:tc>
          <w:tcPr>
            <w:tcW w:w="1300" w:type="dxa"/>
            <w:tcMar>
              <w:top w:w="40" w:type="dxa"/>
              <w:left w:w="40" w:type="dxa"/>
              <w:bottom w:w="40" w:type="dxa"/>
              <w:right w:w="40" w:type="dxa"/>
            </w:tcMar>
            <w:vAlign w:val="center"/>
          </w:tcPr>
          <w:p w14:paraId="741CB74B" w14:textId="77777777" w:rsidR="00EF276D" w:rsidRPr="00BD4E31" w:rsidRDefault="00000000" w:rsidP="006733A1">
            <w:pPr>
              <w:spacing w:after="0" w:line="240" w:lineRule="auto"/>
              <w:jc w:val="both"/>
              <w:rPr>
                <w:rFonts w:ascii="Aptos" w:hAnsi="Aptos"/>
              </w:rPr>
            </w:pPr>
            <w:r w:rsidRPr="00BD4E31">
              <w:rPr>
                <w:rFonts w:ascii="Aptos" w:hAnsi="Aptos"/>
                <w:sz w:val="12"/>
              </w:rPr>
              <w:t>71,738,041</w:t>
            </w:r>
          </w:p>
        </w:tc>
        <w:tc>
          <w:tcPr>
            <w:tcW w:w="950" w:type="dxa"/>
            <w:tcMar>
              <w:top w:w="40" w:type="dxa"/>
              <w:left w:w="40" w:type="dxa"/>
              <w:bottom w:w="40" w:type="dxa"/>
              <w:right w:w="40" w:type="dxa"/>
            </w:tcMar>
            <w:vAlign w:val="center"/>
          </w:tcPr>
          <w:p w14:paraId="0CB0A6C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FFA840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8A887D6" w14:textId="77777777" w:rsidR="00EF276D" w:rsidRPr="00BD4E31" w:rsidRDefault="00000000" w:rsidP="006733A1">
            <w:pPr>
              <w:spacing w:after="0" w:line="240" w:lineRule="auto"/>
              <w:jc w:val="both"/>
              <w:rPr>
                <w:rFonts w:ascii="Aptos" w:hAnsi="Aptos"/>
              </w:rPr>
            </w:pPr>
            <w:r w:rsidRPr="00BD4E31">
              <w:rPr>
                <w:rFonts w:ascii="Aptos" w:hAnsi="Aptos"/>
                <w:sz w:val="12"/>
              </w:rPr>
              <w:t>75,503,188</w:t>
            </w:r>
          </w:p>
        </w:tc>
        <w:tc>
          <w:tcPr>
            <w:tcW w:w="1150" w:type="dxa"/>
            <w:tcMar>
              <w:top w:w="40" w:type="dxa"/>
              <w:left w:w="40" w:type="dxa"/>
              <w:bottom w:w="40" w:type="dxa"/>
              <w:right w:w="40" w:type="dxa"/>
            </w:tcMar>
            <w:vAlign w:val="center"/>
          </w:tcPr>
          <w:p w14:paraId="7470280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DBCAE8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A8008A6" w14:textId="77777777" w:rsidR="00EF276D" w:rsidRPr="00BD4E31" w:rsidRDefault="00000000" w:rsidP="006733A1">
            <w:pPr>
              <w:spacing w:after="0" w:line="240" w:lineRule="auto"/>
              <w:jc w:val="both"/>
              <w:rPr>
                <w:rFonts w:ascii="Aptos" w:hAnsi="Aptos"/>
              </w:rPr>
            </w:pPr>
            <w:r w:rsidRPr="00BD4E31">
              <w:rPr>
                <w:rFonts w:ascii="Aptos" w:hAnsi="Aptos"/>
                <w:sz w:val="12"/>
              </w:rPr>
              <w:t>528,443</w:t>
            </w:r>
          </w:p>
        </w:tc>
        <w:tc>
          <w:tcPr>
            <w:tcW w:w="950" w:type="dxa"/>
            <w:tcMar>
              <w:top w:w="40" w:type="dxa"/>
              <w:left w:w="40" w:type="dxa"/>
              <w:bottom w:w="40" w:type="dxa"/>
              <w:right w:w="40" w:type="dxa"/>
            </w:tcMar>
            <w:vAlign w:val="center"/>
          </w:tcPr>
          <w:p w14:paraId="3CD8841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9508AF9" w14:textId="77777777" w:rsidR="00EF276D" w:rsidRPr="00BD4E31" w:rsidRDefault="00000000" w:rsidP="006733A1">
            <w:pPr>
              <w:spacing w:after="0" w:line="240" w:lineRule="auto"/>
              <w:jc w:val="both"/>
              <w:rPr>
                <w:rFonts w:ascii="Aptos" w:hAnsi="Aptos"/>
              </w:rPr>
            </w:pPr>
            <w:r w:rsidRPr="00BD4E31">
              <w:rPr>
                <w:rFonts w:ascii="Aptos" w:hAnsi="Aptos"/>
                <w:sz w:val="12"/>
              </w:rPr>
              <w:t>76,031,631</w:t>
            </w:r>
          </w:p>
        </w:tc>
      </w:tr>
      <w:tr w:rsidR="00EF276D" w:rsidRPr="00BD4E31" w14:paraId="4BC5DD71" w14:textId="77777777" w:rsidTr="00F807EA">
        <w:trPr>
          <w:jc w:val="center"/>
        </w:trPr>
        <w:tc>
          <w:tcPr>
            <w:tcW w:w="1900" w:type="dxa"/>
            <w:shd w:val="clear" w:color="auto" w:fill="F7F9FA"/>
            <w:tcMar>
              <w:top w:w="40" w:type="dxa"/>
              <w:left w:w="40" w:type="dxa"/>
              <w:bottom w:w="40" w:type="dxa"/>
              <w:right w:w="40" w:type="dxa"/>
            </w:tcMar>
            <w:vAlign w:val="center"/>
          </w:tcPr>
          <w:p w14:paraId="7B0AAD03" w14:textId="77777777" w:rsidR="00EF276D" w:rsidRPr="00BD4E31" w:rsidRDefault="00000000" w:rsidP="006733A1">
            <w:pPr>
              <w:spacing w:after="0" w:line="240" w:lineRule="auto"/>
              <w:jc w:val="both"/>
              <w:rPr>
                <w:rFonts w:ascii="Aptos" w:hAnsi="Aptos"/>
              </w:rPr>
            </w:pPr>
            <w:r w:rsidRPr="00BD4E31">
              <w:rPr>
                <w:rFonts w:ascii="Aptos" w:hAnsi="Aptos"/>
                <w:sz w:val="12"/>
              </w:rPr>
              <w:t>Burundi</w:t>
            </w:r>
          </w:p>
        </w:tc>
        <w:tc>
          <w:tcPr>
            <w:tcW w:w="1050" w:type="dxa"/>
            <w:shd w:val="clear" w:color="auto" w:fill="F7F9FA"/>
            <w:tcMar>
              <w:top w:w="40" w:type="dxa"/>
              <w:left w:w="40" w:type="dxa"/>
              <w:bottom w:w="40" w:type="dxa"/>
              <w:right w:w="40" w:type="dxa"/>
            </w:tcMar>
            <w:vAlign w:val="center"/>
          </w:tcPr>
          <w:p w14:paraId="639C36F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AF486D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1E64818" w14:textId="77777777" w:rsidR="00EF276D" w:rsidRPr="00BD4E31" w:rsidRDefault="00000000" w:rsidP="006733A1">
            <w:pPr>
              <w:spacing w:after="0" w:line="240" w:lineRule="auto"/>
              <w:jc w:val="both"/>
              <w:rPr>
                <w:rFonts w:ascii="Aptos" w:hAnsi="Aptos"/>
              </w:rPr>
            </w:pPr>
            <w:r w:rsidRPr="00BD4E31">
              <w:rPr>
                <w:rFonts w:ascii="Aptos" w:hAnsi="Aptos"/>
                <w:sz w:val="12"/>
              </w:rPr>
              <w:t>396,910</w:t>
            </w:r>
          </w:p>
        </w:tc>
        <w:tc>
          <w:tcPr>
            <w:tcW w:w="950" w:type="dxa"/>
            <w:shd w:val="clear" w:color="auto" w:fill="F7F9FA"/>
            <w:tcMar>
              <w:top w:w="40" w:type="dxa"/>
              <w:left w:w="40" w:type="dxa"/>
              <w:bottom w:w="40" w:type="dxa"/>
              <w:right w:w="40" w:type="dxa"/>
            </w:tcMar>
            <w:vAlign w:val="center"/>
          </w:tcPr>
          <w:p w14:paraId="4A686D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3417F3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2BA4BC1" w14:textId="77777777" w:rsidR="00EF276D" w:rsidRPr="00BD4E31" w:rsidRDefault="00000000" w:rsidP="006733A1">
            <w:pPr>
              <w:spacing w:after="0" w:line="240" w:lineRule="auto"/>
              <w:jc w:val="both"/>
              <w:rPr>
                <w:rFonts w:ascii="Aptos" w:hAnsi="Aptos"/>
              </w:rPr>
            </w:pPr>
            <w:r w:rsidRPr="00BD4E31">
              <w:rPr>
                <w:rFonts w:ascii="Aptos" w:hAnsi="Aptos"/>
                <w:sz w:val="12"/>
              </w:rPr>
              <w:t>396,910</w:t>
            </w:r>
          </w:p>
        </w:tc>
        <w:tc>
          <w:tcPr>
            <w:tcW w:w="1150" w:type="dxa"/>
            <w:shd w:val="clear" w:color="auto" w:fill="F7F9FA"/>
            <w:tcMar>
              <w:top w:w="40" w:type="dxa"/>
              <w:left w:w="40" w:type="dxa"/>
              <w:bottom w:w="40" w:type="dxa"/>
              <w:right w:w="40" w:type="dxa"/>
            </w:tcMar>
            <w:vAlign w:val="center"/>
          </w:tcPr>
          <w:p w14:paraId="5FF8FEB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E51410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E393F8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546F3B0" w14:textId="77777777" w:rsidR="00EF276D" w:rsidRPr="00BD4E31" w:rsidRDefault="00000000" w:rsidP="006733A1">
            <w:pPr>
              <w:spacing w:after="0" w:line="240" w:lineRule="auto"/>
              <w:jc w:val="both"/>
              <w:rPr>
                <w:rFonts w:ascii="Aptos" w:hAnsi="Aptos"/>
              </w:rPr>
            </w:pPr>
            <w:r w:rsidRPr="00BD4E31">
              <w:rPr>
                <w:rFonts w:ascii="Aptos" w:hAnsi="Aptos"/>
                <w:sz w:val="12"/>
              </w:rPr>
              <w:t>129,997</w:t>
            </w:r>
          </w:p>
        </w:tc>
        <w:tc>
          <w:tcPr>
            <w:tcW w:w="1300" w:type="dxa"/>
            <w:shd w:val="clear" w:color="auto" w:fill="F7F9FA"/>
            <w:tcMar>
              <w:top w:w="40" w:type="dxa"/>
              <w:left w:w="40" w:type="dxa"/>
              <w:bottom w:w="40" w:type="dxa"/>
              <w:right w:w="40" w:type="dxa"/>
            </w:tcMar>
            <w:vAlign w:val="center"/>
          </w:tcPr>
          <w:p w14:paraId="7DFF7203" w14:textId="77777777" w:rsidR="00EF276D" w:rsidRPr="00BD4E31" w:rsidRDefault="00000000" w:rsidP="006733A1">
            <w:pPr>
              <w:spacing w:after="0" w:line="240" w:lineRule="auto"/>
              <w:jc w:val="both"/>
              <w:rPr>
                <w:rFonts w:ascii="Aptos" w:hAnsi="Aptos"/>
              </w:rPr>
            </w:pPr>
            <w:r w:rsidRPr="00BD4E31">
              <w:rPr>
                <w:rFonts w:ascii="Aptos" w:hAnsi="Aptos"/>
                <w:sz w:val="12"/>
              </w:rPr>
              <w:t>526,907</w:t>
            </w:r>
          </w:p>
        </w:tc>
      </w:tr>
      <w:tr w:rsidR="00EF276D" w:rsidRPr="00BD4E31" w14:paraId="69BAF583" w14:textId="77777777" w:rsidTr="00F807EA">
        <w:trPr>
          <w:jc w:val="center"/>
        </w:trPr>
        <w:tc>
          <w:tcPr>
            <w:tcW w:w="1900" w:type="dxa"/>
            <w:tcMar>
              <w:top w:w="40" w:type="dxa"/>
              <w:left w:w="40" w:type="dxa"/>
              <w:bottom w:w="40" w:type="dxa"/>
              <w:right w:w="40" w:type="dxa"/>
            </w:tcMar>
            <w:vAlign w:val="center"/>
          </w:tcPr>
          <w:p w14:paraId="00CD17BD" w14:textId="77777777" w:rsidR="00EF276D" w:rsidRPr="00BD4E31" w:rsidRDefault="00000000" w:rsidP="006733A1">
            <w:pPr>
              <w:spacing w:after="0" w:line="240" w:lineRule="auto"/>
              <w:jc w:val="both"/>
              <w:rPr>
                <w:rFonts w:ascii="Aptos" w:hAnsi="Aptos"/>
              </w:rPr>
            </w:pPr>
            <w:r w:rsidRPr="00BD4E31">
              <w:rPr>
                <w:rFonts w:ascii="Aptos" w:hAnsi="Aptos"/>
                <w:sz w:val="12"/>
              </w:rPr>
              <w:t>Cambodia</w:t>
            </w:r>
          </w:p>
        </w:tc>
        <w:tc>
          <w:tcPr>
            <w:tcW w:w="1050" w:type="dxa"/>
            <w:tcMar>
              <w:top w:w="40" w:type="dxa"/>
              <w:left w:w="40" w:type="dxa"/>
              <w:bottom w:w="40" w:type="dxa"/>
              <w:right w:w="40" w:type="dxa"/>
            </w:tcMar>
            <w:vAlign w:val="center"/>
          </w:tcPr>
          <w:p w14:paraId="57145F69"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200" w:type="dxa"/>
            <w:tcMar>
              <w:top w:w="40" w:type="dxa"/>
              <w:left w:w="40" w:type="dxa"/>
              <w:bottom w:w="40" w:type="dxa"/>
              <w:right w:w="40" w:type="dxa"/>
            </w:tcMar>
            <w:vAlign w:val="center"/>
          </w:tcPr>
          <w:p w14:paraId="439D305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0553056" w14:textId="77777777" w:rsidR="00EF276D" w:rsidRPr="00BD4E31" w:rsidRDefault="00000000" w:rsidP="006733A1">
            <w:pPr>
              <w:spacing w:after="0" w:line="240" w:lineRule="auto"/>
              <w:jc w:val="both"/>
              <w:rPr>
                <w:rFonts w:ascii="Aptos" w:hAnsi="Aptos"/>
              </w:rPr>
            </w:pPr>
            <w:r w:rsidRPr="00BD4E31">
              <w:rPr>
                <w:rFonts w:ascii="Aptos" w:hAnsi="Aptos"/>
                <w:sz w:val="12"/>
              </w:rPr>
              <w:t>60,156</w:t>
            </w:r>
          </w:p>
        </w:tc>
        <w:tc>
          <w:tcPr>
            <w:tcW w:w="950" w:type="dxa"/>
            <w:tcMar>
              <w:top w:w="40" w:type="dxa"/>
              <w:left w:w="40" w:type="dxa"/>
              <w:bottom w:w="40" w:type="dxa"/>
              <w:right w:w="40" w:type="dxa"/>
            </w:tcMar>
            <w:vAlign w:val="center"/>
          </w:tcPr>
          <w:p w14:paraId="5F2C10D5" w14:textId="77777777" w:rsidR="00EF276D" w:rsidRPr="00BD4E31" w:rsidRDefault="00000000" w:rsidP="006733A1">
            <w:pPr>
              <w:spacing w:after="0" w:line="240" w:lineRule="auto"/>
              <w:jc w:val="both"/>
              <w:rPr>
                <w:rFonts w:ascii="Aptos" w:hAnsi="Aptos"/>
              </w:rPr>
            </w:pPr>
            <w:r w:rsidRPr="00BD4E31">
              <w:rPr>
                <w:rFonts w:ascii="Aptos" w:hAnsi="Aptos"/>
                <w:sz w:val="12"/>
              </w:rPr>
              <w:t>4,000</w:t>
            </w:r>
          </w:p>
        </w:tc>
        <w:tc>
          <w:tcPr>
            <w:tcW w:w="1200" w:type="dxa"/>
            <w:tcMar>
              <w:top w:w="40" w:type="dxa"/>
              <w:left w:w="40" w:type="dxa"/>
              <w:bottom w:w="40" w:type="dxa"/>
              <w:right w:w="40" w:type="dxa"/>
            </w:tcMar>
            <w:vAlign w:val="center"/>
          </w:tcPr>
          <w:p w14:paraId="388EA1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2C590F8" w14:textId="77777777" w:rsidR="00EF276D" w:rsidRPr="00BD4E31" w:rsidRDefault="00000000" w:rsidP="006733A1">
            <w:pPr>
              <w:spacing w:after="0" w:line="240" w:lineRule="auto"/>
              <w:jc w:val="both"/>
              <w:rPr>
                <w:rFonts w:ascii="Aptos" w:hAnsi="Aptos"/>
              </w:rPr>
            </w:pPr>
            <w:r w:rsidRPr="00BD4E31">
              <w:rPr>
                <w:rFonts w:ascii="Aptos" w:hAnsi="Aptos"/>
                <w:sz w:val="12"/>
              </w:rPr>
              <w:t>74,156</w:t>
            </w:r>
          </w:p>
        </w:tc>
        <w:tc>
          <w:tcPr>
            <w:tcW w:w="1150" w:type="dxa"/>
            <w:tcMar>
              <w:top w:w="40" w:type="dxa"/>
              <w:left w:w="40" w:type="dxa"/>
              <w:bottom w:w="40" w:type="dxa"/>
              <w:right w:w="40" w:type="dxa"/>
            </w:tcMar>
            <w:vAlign w:val="center"/>
          </w:tcPr>
          <w:p w14:paraId="00574FBE" w14:textId="77777777" w:rsidR="00EF276D" w:rsidRPr="00BD4E31" w:rsidRDefault="00000000" w:rsidP="006733A1">
            <w:pPr>
              <w:spacing w:after="0" w:line="240" w:lineRule="auto"/>
              <w:jc w:val="both"/>
              <w:rPr>
                <w:rFonts w:ascii="Aptos" w:hAnsi="Aptos"/>
              </w:rPr>
            </w:pPr>
            <w:r w:rsidRPr="00BD4E31">
              <w:rPr>
                <w:rFonts w:ascii="Aptos" w:hAnsi="Aptos"/>
                <w:sz w:val="12"/>
              </w:rPr>
              <w:t>86,327</w:t>
            </w:r>
          </w:p>
        </w:tc>
        <w:tc>
          <w:tcPr>
            <w:tcW w:w="800" w:type="dxa"/>
            <w:tcMar>
              <w:top w:w="40" w:type="dxa"/>
              <w:left w:w="40" w:type="dxa"/>
              <w:bottom w:w="40" w:type="dxa"/>
              <w:right w:w="40" w:type="dxa"/>
            </w:tcMar>
            <w:vAlign w:val="center"/>
          </w:tcPr>
          <w:p w14:paraId="309AD0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E46BC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AC01A4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6BDC852" w14:textId="77777777" w:rsidR="00EF276D" w:rsidRPr="00BD4E31" w:rsidRDefault="00000000" w:rsidP="006733A1">
            <w:pPr>
              <w:spacing w:after="0" w:line="240" w:lineRule="auto"/>
              <w:jc w:val="both"/>
              <w:rPr>
                <w:rFonts w:ascii="Aptos" w:hAnsi="Aptos"/>
              </w:rPr>
            </w:pPr>
            <w:r w:rsidRPr="00BD4E31">
              <w:rPr>
                <w:rFonts w:ascii="Aptos" w:hAnsi="Aptos"/>
                <w:sz w:val="12"/>
              </w:rPr>
              <w:t>160,483</w:t>
            </w:r>
          </w:p>
        </w:tc>
      </w:tr>
      <w:tr w:rsidR="00EF276D" w:rsidRPr="00BD4E31" w14:paraId="4F704008" w14:textId="77777777" w:rsidTr="00F807EA">
        <w:trPr>
          <w:jc w:val="center"/>
        </w:trPr>
        <w:tc>
          <w:tcPr>
            <w:tcW w:w="1900" w:type="dxa"/>
            <w:shd w:val="clear" w:color="auto" w:fill="F7F9FA"/>
            <w:tcMar>
              <w:top w:w="40" w:type="dxa"/>
              <w:left w:w="40" w:type="dxa"/>
              <w:bottom w:w="40" w:type="dxa"/>
              <w:right w:w="40" w:type="dxa"/>
            </w:tcMar>
            <w:vAlign w:val="center"/>
          </w:tcPr>
          <w:p w14:paraId="44698904" w14:textId="77777777" w:rsidR="00EF276D" w:rsidRPr="00BD4E31" w:rsidRDefault="00000000" w:rsidP="006733A1">
            <w:pPr>
              <w:spacing w:after="0" w:line="240" w:lineRule="auto"/>
              <w:jc w:val="both"/>
              <w:rPr>
                <w:rFonts w:ascii="Aptos" w:hAnsi="Aptos"/>
              </w:rPr>
            </w:pPr>
            <w:r w:rsidRPr="00BD4E31">
              <w:rPr>
                <w:rFonts w:ascii="Aptos" w:hAnsi="Aptos"/>
                <w:sz w:val="12"/>
              </w:rPr>
              <w:t>Cameroon</w:t>
            </w:r>
          </w:p>
        </w:tc>
        <w:tc>
          <w:tcPr>
            <w:tcW w:w="1050" w:type="dxa"/>
            <w:shd w:val="clear" w:color="auto" w:fill="F7F9FA"/>
            <w:tcMar>
              <w:top w:w="40" w:type="dxa"/>
              <w:left w:w="40" w:type="dxa"/>
              <w:bottom w:w="40" w:type="dxa"/>
              <w:right w:w="40" w:type="dxa"/>
            </w:tcMar>
            <w:vAlign w:val="center"/>
          </w:tcPr>
          <w:p w14:paraId="1FBA43E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7CBF2D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6313BCF" w14:textId="77777777" w:rsidR="00EF276D" w:rsidRPr="00BD4E31" w:rsidRDefault="00000000" w:rsidP="006733A1">
            <w:pPr>
              <w:spacing w:after="0" w:line="240" w:lineRule="auto"/>
              <w:jc w:val="both"/>
              <w:rPr>
                <w:rFonts w:ascii="Aptos" w:hAnsi="Aptos"/>
              </w:rPr>
            </w:pPr>
            <w:r w:rsidRPr="00BD4E31">
              <w:rPr>
                <w:rFonts w:ascii="Aptos" w:hAnsi="Aptos"/>
                <w:sz w:val="12"/>
              </w:rPr>
              <w:t>11,371,325</w:t>
            </w:r>
          </w:p>
        </w:tc>
        <w:tc>
          <w:tcPr>
            <w:tcW w:w="950" w:type="dxa"/>
            <w:shd w:val="clear" w:color="auto" w:fill="F7F9FA"/>
            <w:tcMar>
              <w:top w:w="40" w:type="dxa"/>
              <w:left w:w="40" w:type="dxa"/>
              <w:bottom w:w="40" w:type="dxa"/>
              <w:right w:w="40" w:type="dxa"/>
            </w:tcMar>
            <w:vAlign w:val="center"/>
          </w:tcPr>
          <w:p w14:paraId="59D07C7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E44D73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20088CF" w14:textId="77777777" w:rsidR="00EF276D" w:rsidRPr="00BD4E31" w:rsidRDefault="00000000" w:rsidP="006733A1">
            <w:pPr>
              <w:spacing w:after="0" w:line="240" w:lineRule="auto"/>
              <w:jc w:val="both"/>
              <w:rPr>
                <w:rFonts w:ascii="Aptos" w:hAnsi="Aptos"/>
              </w:rPr>
            </w:pPr>
            <w:r w:rsidRPr="00BD4E31">
              <w:rPr>
                <w:rFonts w:ascii="Aptos" w:hAnsi="Aptos"/>
                <w:sz w:val="12"/>
              </w:rPr>
              <w:t>11,371,325</w:t>
            </w:r>
          </w:p>
        </w:tc>
        <w:tc>
          <w:tcPr>
            <w:tcW w:w="1150" w:type="dxa"/>
            <w:shd w:val="clear" w:color="auto" w:fill="F7F9FA"/>
            <w:tcMar>
              <w:top w:w="40" w:type="dxa"/>
              <w:left w:w="40" w:type="dxa"/>
              <w:bottom w:w="40" w:type="dxa"/>
              <w:right w:w="40" w:type="dxa"/>
            </w:tcMar>
            <w:vAlign w:val="center"/>
          </w:tcPr>
          <w:p w14:paraId="098D396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9DFF3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F9A6D9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26C69E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42736DA" w14:textId="77777777" w:rsidR="00EF276D" w:rsidRPr="00BD4E31" w:rsidRDefault="00000000" w:rsidP="006733A1">
            <w:pPr>
              <w:spacing w:after="0" w:line="240" w:lineRule="auto"/>
              <w:jc w:val="both"/>
              <w:rPr>
                <w:rFonts w:ascii="Aptos" w:hAnsi="Aptos"/>
              </w:rPr>
            </w:pPr>
            <w:r w:rsidRPr="00BD4E31">
              <w:rPr>
                <w:rFonts w:ascii="Aptos" w:hAnsi="Aptos"/>
                <w:sz w:val="12"/>
              </w:rPr>
              <w:t>11,371,325</w:t>
            </w:r>
          </w:p>
        </w:tc>
      </w:tr>
      <w:tr w:rsidR="00EF276D" w:rsidRPr="00BD4E31" w14:paraId="27A08B8D" w14:textId="77777777" w:rsidTr="00F807EA">
        <w:trPr>
          <w:jc w:val="center"/>
        </w:trPr>
        <w:tc>
          <w:tcPr>
            <w:tcW w:w="1900" w:type="dxa"/>
            <w:tcMar>
              <w:top w:w="40" w:type="dxa"/>
              <w:left w:w="40" w:type="dxa"/>
              <w:bottom w:w="40" w:type="dxa"/>
              <w:right w:w="40" w:type="dxa"/>
            </w:tcMar>
            <w:vAlign w:val="center"/>
          </w:tcPr>
          <w:p w14:paraId="20554FE5" w14:textId="77777777" w:rsidR="00EF276D" w:rsidRPr="00BD4E31" w:rsidRDefault="00000000" w:rsidP="006733A1">
            <w:pPr>
              <w:spacing w:after="0" w:line="240" w:lineRule="auto"/>
              <w:jc w:val="both"/>
              <w:rPr>
                <w:rFonts w:ascii="Aptos" w:hAnsi="Aptos"/>
              </w:rPr>
            </w:pPr>
            <w:r w:rsidRPr="00BD4E31">
              <w:rPr>
                <w:rFonts w:ascii="Aptos" w:hAnsi="Aptos"/>
                <w:sz w:val="12"/>
              </w:rPr>
              <w:t>Canada</w:t>
            </w:r>
          </w:p>
        </w:tc>
        <w:tc>
          <w:tcPr>
            <w:tcW w:w="1050" w:type="dxa"/>
            <w:tcMar>
              <w:top w:w="40" w:type="dxa"/>
              <w:left w:w="40" w:type="dxa"/>
              <w:bottom w:w="40" w:type="dxa"/>
              <w:right w:w="40" w:type="dxa"/>
            </w:tcMar>
            <w:vAlign w:val="center"/>
          </w:tcPr>
          <w:p w14:paraId="03E6C7A2" w14:textId="77777777" w:rsidR="00EF276D" w:rsidRPr="00BD4E31" w:rsidRDefault="00000000" w:rsidP="006733A1">
            <w:pPr>
              <w:spacing w:after="0" w:line="240" w:lineRule="auto"/>
              <w:jc w:val="both"/>
              <w:rPr>
                <w:rFonts w:ascii="Aptos" w:hAnsi="Aptos"/>
              </w:rPr>
            </w:pPr>
            <w:r w:rsidRPr="00BD4E31">
              <w:rPr>
                <w:rFonts w:ascii="Aptos" w:hAnsi="Aptos"/>
                <w:sz w:val="12"/>
              </w:rPr>
              <w:t>29,325,513</w:t>
            </w:r>
          </w:p>
        </w:tc>
        <w:tc>
          <w:tcPr>
            <w:tcW w:w="1200" w:type="dxa"/>
            <w:tcMar>
              <w:top w:w="40" w:type="dxa"/>
              <w:left w:w="40" w:type="dxa"/>
              <w:bottom w:w="40" w:type="dxa"/>
              <w:right w:w="40" w:type="dxa"/>
            </w:tcMar>
            <w:vAlign w:val="center"/>
          </w:tcPr>
          <w:p w14:paraId="4785313F" w14:textId="77777777" w:rsidR="00EF276D" w:rsidRPr="00BD4E31" w:rsidRDefault="00000000" w:rsidP="006733A1">
            <w:pPr>
              <w:spacing w:after="0" w:line="240" w:lineRule="auto"/>
              <w:jc w:val="both"/>
              <w:rPr>
                <w:rFonts w:ascii="Aptos" w:hAnsi="Aptos"/>
              </w:rPr>
            </w:pPr>
            <w:r w:rsidRPr="00BD4E31">
              <w:rPr>
                <w:rFonts w:ascii="Aptos" w:hAnsi="Aptos"/>
                <w:sz w:val="12"/>
              </w:rPr>
              <w:t>57,023,478</w:t>
            </w:r>
          </w:p>
        </w:tc>
        <w:tc>
          <w:tcPr>
            <w:tcW w:w="1300" w:type="dxa"/>
            <w:tcMar>
              <w:top w:w="40" w:type="dxa"/>
              <w:left w:w="40" w:type="dxa"/>
              <w:bottom w:w="40" w:type="dxa"/>
              <w:right w:w="40" w:type="dxa"/>
            </w:tcMar>
            <w:vAlign w:val="center"/>
          </w:tcPr>
          <w:p w14:paraId="5BBF1B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D9C2521" w14:textId="77777777" w:rsidR="00EF276D" w:rsidRPr="00BD4E31" w:rsidRDefault="00000000" w:rsidP="006733A1">
            <w:pPr>
              <w:spacing w:after="0" w:line="240" w:lineRule="auto"/>
              <w:jc w:val="both"/>
              <w:rPr>
                <w:rFonts w:ascii="Aptos" w:hAnsi="Aptos"/>
              </w:rPr>
            </w:pPr>
            <w:r w:rsidRPr="00BD4E31">
              <w:rPr>
                <w:rFonts w:ascii="Aptos" w:hAnsi="Aptos"/>
                <w:sz w:val="12"/>
              </w:rPr>
              <w:t>910,532</w:t>
            </w:r>
          </w:p>
        </w:tc>
        <w:tc>
          <w:tcPr>
            <w:tcW w:w="1200" w:type="dxa"/>
            <w:tcMar>
              <w:top w:w="40" w:type="dxa"/>
              <w:left w:w="40" w:type="dxa"/>
              <w:bottom w:w="40" w:type="dxa"/>
              <w:right w:w="40" w:type="dxa"/>
            </w:tcMar>
            <w:vAlign w:val="center"/>
          </w:tcPr>
          <w:p w14:paraId="7A493FE5" w14:textId="77777777" w:rsidR="00EF276D" w:rsidRPr="00BD4E31" w:rsidRDefault="00000000" w:rsidP="006733A1">
            <w:pPr>
              <w:spacing w:after="0" w:line="240" w:lineRule="auto"/>
              <w:jc w:val="both"/>
              <w:rPr>
                <w:rFonts w:ascii="Aptos" w:hAnsi="Aptos"/>
              </w:rPr>
            </w:pPr>
            <w:r w:rsidRPr="00BD4E31">
              <w:rPr>
                <w:rFonts w:ascii="Aptos" w:hAnsi="Aptos"/>
                <w:sz w:val="12"/>
              </w:rPr>
              <w:t>698,324</w:t>
            </w:r>
          </w:p>
        </w:tc>
        <w:tc>
          <w:tcPr>
            <w:tcW w:w="1200" w:type="dxa"/>
            <w:tcMar>
              <w:top w:w="40" w:type="dxa"/>
              <w:left w:w="40" w:type="dxa"/>
              <w:bottom w:w="40" w:type="dxa"/>
              <w:right w:w="40" w:type="dxa"/>
            </w:tcMar>
            <w:vAlign w:val="center"/>
          </w:tcPr>
          <w:p w14:paraId="67253D62" w14:textId="77777777" w:rsidR="00EF276D" w:rsidRPr="00BD4E31" w:rsidRDefault="00000000" w:rsidP="006733A1">
            <w:pPr>
              <w:spacing w:after="0" w:line="240" w:lineRule="auto"/>
              <w:jc w:val="both"/>
              <w:rPr>
                <w:rFonts w:ascii="Aptos" w:hAnsi="Aptos"/>
              </w:rPr>
            </w:pPr>
            <w:r w:rsidRPr="00BD4E31">
              <w:rPr>
                <w:rFonts w:ascii="Aptos" w:hAnsi="Aptos"/>
                <w:sz w:val="12"/>
              </w:rPr>
              <w:t>87,957,847</w:t>
            </w:r>
          </w:p>
        </w:tc>
        <w:tc>
          <w:tcPr>
            <w:tcW w:w="1150" w:type="dxa"/>
            <w:tcMar>
              <w:top w:w="40" w:type="dxa"/>
              <w:left w:w="40" w:type="dxa"/>
              <w:bottom w:w="40" w:type="dxa"/>
              <w:right w:w="40" w:type="dxa"/>
            </w:tcMar>
            <w:vAlign w:val="center"/>
          </w:tcPr>
          <w:p w14:paraId="1AB0C8E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B18C3E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0212B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399FCA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57DD6A6" w14:textId="77777777" w:rsidR="00EF276D" w:rsidRPr="00BD4E31" w:rsidRDefault="00000000" w:rsidP="006733A1">
            <w:pPr>
              <w:spacing w:after="0" w:line="240" w:lineRule="auto"/>
              <w:jc w:val="both"/>
              <w:rPr>
                <w:rFonts w:ascii="Aptos" w:hAnsi="Aptos"/>
              </w:rPr>
            </w:pPr>
            <w:r w:rsidRPr="00BD4E31">
              <w:rPr>
                <w:rFonts w:ascii="Aptos" w:hAnsi="Aptos"/>
                <w:sz w:val="12"/>
              </w:rPr>
              <w:t>87,957,847</w:t>
            </w:r>
          </w:p>
        </w:tc>
      </w:tr>
      <w:tr w:rsidR="00EF276D" w:rsidRPr="00BD4E31" w14:paraId="0F021923" w14:textId="77777777" w:rsidTr="00F807EA">
        <w:trPr>
          <w:jc w:val="center"/>
        </w:trPr>
        <w:tc>
          <w:tcPr>
            <w:tcW w:w="1900" w:type="dxa"/>
            <w:shd w:val="clear" w:color="auto" w:fill="F7F9FA"/>
            <w:tcMar>
              <w:top w:w="40" w:type="dxa"/>
              <w:left w:w="40" w:type="dxa"/>
              <w:bottom w:w="40" w:type="dxa"/>
              <w:right w:w="40" w:type="dxa"/>
            </w:tcMar>
            <w:vAlign w:val="center"/>
          </w:tcPr>
          <w:p w14:paraId="5516739E" w14:textId="77777777" w:rsidR="00EF276D" w:rsidRPr="00BD4E31" w:rsidRDefault="00000000" w:rsidP="006733A1">
            <w:pPr>
              <w:spacing w:after="0" w:line="240" w:lineRule="auto"/>
              <w:jc w:val="both"/>
              <w:rPr>
                <w:rFonts w:ascii="Aptos" w:hAnsi="Aptos"/>
              </w:rPr>
            </w:pPr>
            <w:r w:rsidRPr="00BD4E31">
              <w:rPr>
                <w:rFonts w:ascii="Aptos" w:hAnsi="Aptos"/>
                <w:sz w:val="12"/>
              </w:rPr>
              <w:t>Cape Verde</w:t>
            </w:r>
          </w:p>
        </w:tc>
        <w:tc>
          <w:tcPr>
            <w:tcW w:w="1050" w:type="dxa"/>
            <w:shd w:val="clear" w:color="auto" w:fill="F7F9FA"/>
            <w:tcMar>
              <w:top w:w="40" w:type="dxa"/>
              <w:left w:w="40" w:type="dxa"/>
              <w:bottom w:w="40" w:type="dxa"/>
              <w:right w:w="40" w:type="dxa"/>
            </w:tcMar>
            <w:vAlign w:val="center"/>
          </w:tcPr>
          <w:p w14:paraId="595E549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2E0A0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E872C7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2C20C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9543B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F89668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252F0955" w14:textId="77777777" w:rsidR="00EF276D" w:rsidRPr="00BD4E31" w:rsidRDefault="00000000" w:rsidP="006733A1">
            <w:pPr>
              <w:spacing w:after="0" w:line="240" w:lineRule="auto"/>
              <w:jc w:val="both"/>
              <w:rPr>
                <w:rFonts w:ascii="Aptos" w:hAnsi="Aptos"/>
              </w:rPr>
            </w:pPr>
            <w:r w:rsidRPr="00BD4E31">
              <w:rPr>
                <w:rFonts w:ascii="Aptos" w:hAnsi="Aptos"/>
                <w:sz w:val="12"/>
              </w:rPr>
              <w:t>151,062</w:t>
            </w:r>
          </w:p>
        </w:tc>
        <w:tc>
          <w:tcPr>
            <w:tcW w:w="800" w:type="dxa"/>
            <w:shd w:val="clear" w:color="auto" w:fill="F7F9FA"/>
            <w:tcMar>
              <w:top w:w="40" w:type="dxa"/>
              <w:left w:w="40" w:type="dxa"/>
              <w:bottom w:w="40" w:type="dxa"/>
              <w:right w:w="40" w:type="dxa"/>
            </w:tcMar>
            <w:vAlign w:val="center"/>
          </w:tcPr>
          <w:p w14:paraId="1885D5E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16ABD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6F8A4D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BD9D661" w14:textId="77777777" w:rsidR="00EF276D" w:rsidRPr="00BD4E31" w:rsidRDefault="00000000" w:rsidP="006733A1">
            <w:pPr>
              <w:spacing w:after="0" w:line="240" w:lineRule="auto"/>
              <w:jc w:val="both"/>
              <w:rPr>
                <w:rFonts w:ascii="Aptos" w:hAnsi="Aptos"/>
              </w:rPr>
            </w:pPr>
            <w:r w:rsidRPr="00BD4E31">
              <w:rPr>
                <w:rFonts w:ascii="Aptos" w:hAnsi="Aptos"/>
                <w:sz w:val="12"/>
              </w:rPr>
              <w:t>151,062</w:t>
            </w:r>
          </w:p>
        </w:tc>
      </w:tr>
      <w:tr w:rsidR="00EF276D" w:rsidRPr="00BD4E31" w14:paraId="4C5E6F2C" w14:textId="77777777" w:rsidTr="00F807EA">
        <w:trPr>
          <w:jc w:val="center"/>
        </w:trPr>
        <w:tc>
          <w:tcPr>
            <w:tcW w:w="1900" w:type="dxa"/>
            <w:tcMar>
              <w:top w:w="40" w:type="dxa"/>
              <w:left w:w="40" w:type="dxa"/>
              <w:bottom w:w="40" w:type="dxa"/>
              <w:right w:w="40" w:type="dxa"/>
            </w:tcMar>
            <w:vAlign w:val="center"/>
          </w:tcPr>
          <w:p w14:paraId="5E8B1BA5" w14:textId="77777777" w:rsidR="00EF276D" w:rsidRPr="00BD4E31" w:rsidRDefault="00000000" w:rsidP="006733A1">
            <w:pPr>
              <w:spacing w:after="0" w:line="240" w:lineRule="auto"/>
              <w:jc w:val="both"/>
              <w:rPr>
                <w:rFonts w:ascii="Aptos" w:hAnsi="Aptos"/>
              </w:rPr>
            </w:pPr>
            <w:r w:rsidRPr="00BD4E31">
              <w:rPr>
                <w:rFonts w:ascii="Aptos" w:hAnsi="Aptos"/>
                <w:sz w:val="12"/>
              </w:rPr>
              <w:t>Central African Republic</w:t>
            </w:r>
          </w:p>
        </w:tc>
        <w:tc>
          <w:tcPr>
            <w:tcW w:w="1050" w:type="dxa"/>
            <w:tcMar>
              <w:top w:w="40" w:type="dxa"/>
              <w:left w:w="40" w:type="dxa"/>
              <w:bottom w:w="40" w:type="dxa"/>
              <w:right w:w="40" w:type="dxa"/>
            </w:tcMar>
            <w:vAlign w:val="center"/>
          </w:tcPr>
          <w:p w14:paraId="19B071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0F24B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A472EEA" w14:textId="77777777" w:rsidR="00EF276D" w:rsidRPr="00BD4E31" w:rsidRDefault="00000000" w:rsidP="006733A1">
            <w:pPr>
              <w:spacing w:after="0" w:line="240" w:lineRule="auto"/>
              <w:jc w:val="both"/>
              <w:rPr>
                <w:rFonts w:ascii="Aptos" w:hAnsi="Aptos"/>
              </w:rPr>
            </w:pPr>
            <w:r w:rsidRPr="00BD4E31">
              <w:rPr>
                <w:rFonts w:ascii="Aptos" w:hAnsi="Aptos"/>
                <w:sz w:val="12"/>
              </w:rPr>
              <w:t>8,020,978</w:t>
            </w:r>
          </w:p>
        </w:tc>
        <w:tc>
          <w:tcPr>
            <w:tcW w:w="950" w:type="dxa"/>
            <w:tcMar>
              <w:top w:w="40" w:type="dxa"/>
              <w:left w:w="40" w:type="dxa"/>
              <w:bottom w:w="40" w:type="dxa"/>
              <w:right w:w="40" w:type="dxa"/>
            </w:tcMar>
            <w:vAlign w:val="center"/>
          </w:tcPr>
          <w:p w14:paraId="67DF906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6B4F2D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6D47632" w14:textId="77777777" w:rsidR="00EF276D" w:rsidRPr="00BD4E31" w:rsidRDefault="00000000" w:rsidP="006733A1">
            <w:pPr>
              <w:spacing w:after="0" w:line="240" w:lineRule="auto"/>
              <w:jc w:val="both"/>
              <w:rPr>
                <w:rFonts w:ascii="Aptos" w:hAnsi="Aptos"/>
              </w:rPr>
            </w:pPr>
            <w:r w:rsidRPr="00BD4E31">
              <w:rPr>
                <w:rFonts w:ascii="Aptos" w:hAnsi="Aptos"/>
                <w:sz w:val="12"/>
              </w:rPr>
              <w:t>8,020,978</w:t>
            </w:r>
          </w:p>
        </w:tc>
        <w:tc>
          <w:tcPr>
            <w:tcW w:w="1150" w:type="dxa"/>
            <w:tcMar>
              <w:top w:w="40" w:type="dxa"/>
              <w:left w:w="40" w:type="dxa"/>
              <w:bottom w:w="40" w:type="dxa"/>
              <w:right w:w="40" w:type="dxa"/>
            </w:tcMar>
            <w:vAlign w:val="center"/>
          </w:tcPr>
          <w:p w14:paraId="7FC74B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BA5B10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E85FD6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556AB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902680C" w14:textId="77777777" w:rsidR="00EF276D" w:rsidRPr="00BD4E31" w:rsidRDefault="00000000" w:rsidP="006733A1">
            <w:pPr>
              <w:spacing w:after="0" w:line="240" w:lineRule="auto"/>
              <w:jc w:val="both"/>
              <w:rPr>
                <w:rFonts w:ascii="Aptos" w:hAnsi="Aptos"/>
              </w:rPr>
            </w:pPr>
            <w:r w:rsidRPr="00BD4E31">
              <w:rPr>
                <w:rFonts w:ascii="Aptos" w:hAnsi="Aptos"/>
                <w:sz w:val="12"/>
              </w:rPr>
              <w:t>8,020,978</w:t>
            </w:r>
          </w:p>
        </w:tc>
      </w:tr>
      <w:tr w:rsidR="00EF276D" w:rsidRPr="00BD4E31" w14:paraId="7EDF6FCE" w14:textId="77777777" w:rsidTr="00F807EA">
        <w:trPr>
          <w:jc w:val="center"/>
        </w:trPr>
        <w:tc>
          <w:tcPr>
            <w:tcW w:w="1900" w:type="dxa"/>
            <w:shd w:val="clear" w:color="auto" w:fill="F7F9FA"/>
            <w:tcMar>
              <w:top w:w="40" w:type="dxa"/>
              <w:left w:w="40" w:type="dxa"/>
              <w:bottom w:w="40" w:type="dxa"/>
              <w:right w:w="40" w:type="dxa"/>
            </w:tcMar>
            <w:vAlign w:val="center"/>
          </w:tcPr>
          <w:p w14:paraId="5DDBCA84" w14:textId="77777777" w:rsidR="00EF276D" w:rsidRPr="00BD4E31" w:rsidRDefault="00000000" w:rsidP="006733A1">
            <w:pPr>
              <w:spacing w:after="0" w:line="240" w:lineRule="auto"/>
              <w:jc w:val="both"/>
              <w:rPr>
                <w:rFonts w:ascii="Aptos" w:hAnsi="Aptos"/>
              </w:rPr>
            </w:pPr>
            <w:r w:rsidRPr="00BD4E31">
              <w:rPr>
                <w:rFonts w:ascii="Aptos" w:hAnsi="Aptos"/>
                <w:sz w:val="12"/>
              </w:rPr>
              <w:t>Chad</w:t>
            </w:r>
          </w:p>
        </w:tc>
        <w:tc>
          <w:tcPr>
            <w:tcW w:w="1050" w:type="dxa"/>
            <w:shd w:val="clear" w:color="auto" w:fill="F7F9FA"/>
            <w:tcMar>
              <w:top w:w="40" w:type="dxa"/>
              <w:left w:w="40" w:type="dxa"/>
              <w:bottom w:w="40" w:type="dxa"/>
              <w:right w:w="40" w:type="dxa"/>
            </w:tcMar>
            <w:vAlign w:val="center"/>
          </w:tcPr>
          <w:p w14:paraId="53F51A7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D064D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5CDBB21" w14:textId="77777777" w:rsidR="00EF276D" w:rsidRPr="00BD4E31" w:rsidRDefault="00000000" w:rsidP="006733A1">
            <w:pPr>
              <w:spacing w:after="0" w:line="240" w:lineRule="auto"/>
              <w:jc w:val="both"/>
              <w:rPr>
                <w:rFonts w:ascii="Aptos" w:hAnsi="Aptos"/>
              </w:rPr>
            </w:pPr>
            <w:r w:rsidRPr="00BD4E31">
              <w:rPr>
                <w:rFonts w:ascii="Aptos" w:hAnsi="Aptos"/>
                <w:sz w:val="12"/>
              </w:rPr>
              <w:t>237,340</w:t>
            </w:r>
          </w:p>
        </w:tc>
        <w:tc>
          <w:tcPr>
            <w:tcW w:w="950" w:type="dxa"/>
            <w:shd w:val="clear" w:color="auto" w:fill="F7F9FA"/>
            <w:tcMar>
              <w:top w:w="40" w:type="dxa"/>
              <w:left w:w="40" w:type="dxa"/>
              <w:bottom w:w="40" w:type="dxa"/>
              <w:right w:w="40" w:type="dxa"/>
            </w:tcMar>
            <w:vAlign w:val="center"/>
          </w:tcPr>
          <w:p w14:paraId="7090D40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F21FD4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5FF9C89" w14:textId="77777777" w:rsidR="00EF276D" w:rsidRPr="00BD4E31" w:rsidRDefault="00000000" w:rsidP="006733A1">
            <w:pPr>
              <w:spacing w:after="0" w:line="240" w:lineRule="auto"/>
              <w:jc w:val="both"/>
              <w:rPr>
                <w:rFonts w:ascii="Aptos" w:hAnsi="Aptos"/>
              </w:rPr>
            </w:pPr>
            <w:r w:rsidRPr="00BD4E31">
              <w:rPr>
                <w:rFonts w:ascii="Aptos" w:hAnsi="Aptos"/>
                <w:sz w:val="12"/>
              </w:rPr>
              <w:t>237,340</w:t>
            </w:r>
          </w:p>
        </w:tc>
        <w:tc>
          <w:tcPr>
            <w:tcW w:w="1150" w:type="dxa"/>
            <w:shd w:val="clear" w:color="auto" w:fill="F7F9FA"/>
            <w:tcMar>
              <w:top w:w="40" w:type="dxa"/>
              <w:left w:w="40" w:type="dxa"/>
              <w:bottom w:w="40" w:type="dxa"/>
              <w:right w:w="40" w:type="dxa"/>
            </w:tcMar>
            <w:vAlign w:val="center"/>
          </w:tcPr>
          <w:p w14:paraId="4A250F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AD867B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B0FFD4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F75255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C25BD63" w14:textId="77777777" w:rsidR="00EF276D" w:rsidRPr="00BD4E31" w:rsidRDefault="00000000" w:rsidP="006733A1">
            <w:pPr>
              <w:spacing w:after="0" w:line="240" w:lineRule="auto"/>
              <w:jc w:val="both"/>
              <w:rPr>
                <w:rFonts w:ascii="Aptos" w:hAnsi="Aptos"/>
              </w:rPr>
            </w:pPr>
            <w:r w:rsidRPr="00BD4E31">
              <w:rPr>
                <w:rFonts w:ascii="Aptos" w:hAnsi="Aptos"/>
                <w:sz w:val="12"/>
              </w:rPr>
              <w:t>237,340</w:t>
            </w:r>
          </w:p>
        </w:tc>
      </w:tr>
      <w:tr w:rsidR="00EF276D" w:rsidRPr="00BD4E31" w14:paraId="5A7DAAD7" w14:textId="77777777" w:rsidTr="00F807EA">
        <w:trPr>
          <w:jc w:val="center"/>
        </w:trPr>
        <w:tc>
          <w:tcPr>
            <w:tcW w:w="1900" w:type="dxa"/>
            <w:tcMar>
              <w:top w:w="40" w:type="dxa"/>
              <w:left w:w="40" w:type="dxa"/>
              <w:bottom w:w="40" w:type="dxa"/>
              <w:right w:w="40" w:type="dxa"/>
            </w:tcMar>
            <w:vAlign w:val="center"/>
          </w:tcPr>
          <w:p w14:paraId="5CD120F4" w14:textId="77777777" w:rsidR="00EF276D" w:rsidRPr="00BD4E31" w:rsidRDefault="00000000" w:rsidP="006733A1">
            <w:pPr>
              <w:spacing w:after="0" w:line="240" w:lineRule="auto"/>
              <w:jc w:val="both"/>
              <w:rPr>
                <w:rFonts w:ascii="Aptos" w:hAnsi="Aptos"/>
              </w:rPr>
            </w:pPr>
            <w:r w:rsidRPr="00BD4E31">
              <w:rPr>
                <w:rFonts w:ascii="Aptos" w:hAnsi="Aptos"/>
                <w:sz w:val="12"/>
              </w:rPr>
              <w:t>Chile</w:t>
            </w:r>
          </w:p>
        </w:tc>
        <w:tc>
          <w:tcPr>
            <w:tcW w:w="1050" w:type="dxa"/>
            <w:tcMar>
              <w:top w:w="40" w:type="dxa"/>
              <w:left w:w="40" w:type="dxa"/>
              <w:bottom w:w="40" w:type="dxa"/>
              <w:right w:w="40" w:type="dxa"/>
            </w:tcMar>
            <w:vAlign w:val="center"/>
          </w:tcPr>
          <w:p w14:paraId="5DEA18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8C8C98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9E80175" w14:textId="77777777" w:rsidR="00EF276D" w:rsidRPr="00BD4E31" w:rsidRDefault="00000000" w:rsidP="006733A1">
            <w:pPr>
              <w:spacing w:after="0" w:line="240" w:lineRule="auto"/>
              <w:jc w:val="both"/>
              <w:rPr>
                <w:rFonts w:ascii="Aptos" w:hAnsi="Aptos"/>
              </w:rPr>
            </w:pPr>
            <w:r w:rsidRPr="00BD4E31">
              <w:rPr>
                <w:rFonts w:ascii="Aptos" w:hAnsi="Aptos"/>
                <w:sz w:val="12"/>
              </w:rPr>
              <w:t>9,387,963</w:t>
            </w:r>
          </w:p>
        </w:tc>
        <w:tc>
          <w:tcPr>
            <w:tcW w:w="950" w:type="dxa"/>
            <w:tcMar>
              <w:top w:w="40" w:type="dxa"/>
              <w:left w:w="40" w:type="dxa"/>
              <w:bottom w:w="40" w:type="dxa"/>
              <w:right w:w="40" w:type="dxa"/>
            </w:tcMar>
            <w:vAlign w:val="center"/>
          </w:tcPr>
          <w:p w14:paraId="648CAF02" w14:textId="77777777" w:rsidR="00EF276D" w:rsidRPr="00BD4E31" w:rsidRDefault="00000000" w:rsidP="006733A1">
            <w:pPr>
              <w:spacing w:after="0" w:line="240" w:lineRule="auto"/>
              <w:jc w:val="both"/>
              <w:rPr>
                <w:rFonts w:ascii="Aptos" w:hAnsi="Aptos"/>
              </w:rPr>
            </w:pPr>
            <w:r w:rsidRPr="00BD4E31">
              <w:rPr>
                <w:rFonts w:ascii="Aptos" w:hAnsi="Aptos"/>
                <w:sz w:val="12"/>
              </w:rPr>
              <w:t>5,000</w:t>
            </w:r>
          </w:p>
        </w:tc>
        <w:tc>
          <w:tcPr>
            <w:tcW w:w="1200" w:type="dxa"/>
            <w:tcMar>
              <w:top w:w="40" w:type="dxa"/>
              <w:left w:w="40" w:type="dxa"/>
              <w:bottom w:w="40" w:type="dxa"/>
              <w:right w:w="40" w:type="dxa"/>
            </w:tcMar>
            <w:vAlign w:val="center"/>
          </w:tcPr>
          <w:p w14:paraId="0422C0D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44C94CE" w14:textId="77777777" w:rsidR="00EF276D" w:rsidRPr="00BD4E31" w:rsidRDefault="00000000" w:rsidP="006733A1">
            <w:pPr>
              <w:spacing w:after="0" w:line="240" w:lineRule="auto"/>
              <w:jc w:val="both"/>
              <w:rPr>
                <w:rFonts w:ascii="Aptos" w:hAnsi="Aptos"/>
              </w:rPr>
            </w:pPr>
            <w:r w:rsidRPr="00BD4E31">
              <w:rPr>
                <w:rFonts w:ascii="Aptos" w:hAnsi="Aptos"/>
                <w:sz w:val="12"/>
              </w:rPr>
              <w:t>9,392,963</w:t>
            </w:r>
          </w:p>
        </w:tc>
        <w:tc>
          <w:tcPr>
            <w:tcW w:w="1150" w:type="dxa"/>
            <w:tcMar>
              <w:top w:w="40" w:type="dxa"/>
              <w:left w:w="40" w:type="dxa"/>
              <w:bottom w:w="40" w:type="dxa"/>
              <w:right w:w="40" w:type="dxa"/>
            </w:tcMar>
            <w:vAlign w:val="center"/>
          </w:tcPr>
          <w:p w14:paraId="48F56C1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A41871B" w14:textId="77777777" w:rsidR="00EF276D" w:rsidRPr="00BD4E31" w:rsidRDefault="00000000" w:rsidP="006733A1">
            <w:pPr>
              <w:spacing w:after="0" w:line="240" w:lineRule="auto"/>
              <w:jc w:val="both"/>
              <w:rPr>
                <w:rFonts w:ascii="Aptos" w:hAnsi="Aptos"/>
              </w:rPr>
            </w:pPr>
            <w:r w:rsidRPr="00BD4E31">
              <w:rPr>
                <w:rFonts w:ascii="Aptos" w:hAnsi="Aptos"/>
                <w:sz w:val="12"/>
              </w:rPr>
              <w:t>894,972</w:t>
            </w:r>
          </w:p>
        </w:tc>
        <w:tc>
          <w:tcPr>
            <w:tcW w:w="800" w:type="dxa"/>
            <w:tcMar>
              <w:top w:w="40" w:type="dxa"/>
              <w:left w:w="40" w:type="dxa"/>
              <w:bottom w:w="40" w:type="dxa"/>
              <w:right w:w="40" w:type="dxa"/>
            </w:tcMar>
            <w:vAlign w:val="center"/>
          </w:tcPr>
          <w:p w14:paraId="0EE8BFD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215962C" w14:textId="77777777" w:rsidR="00EF276D" w:rsidRPr="00BD4E31" w:rsidRDefault="00000000" w:rsidP="006733A1">
            <w:pPr>
              <w:spacing w:after="0" w:line="240" w:lineRule="auto"/>
              <w:jc w:val="both"/>
              <w:rPr>
                <w:rFonts w:ascii="Aptos" w:hAnsi="Aptos"/>
              </w:rPr>
            </w:pPr>
            <w:r w:rsidRPr="00BD4E31">
              <w:rPr>
                <w:rFonts w:ascii="Aptos" w:hAnsi="Aptos"/>
                <w:sz w:val="12"/>
              </w:rPr>
              <w:t>495,083</w:t>
            </w:r>
          </w:p>
        </w:tc>
        <w:tc>
          <w:tcPr>
            <w:tcW w:w="1300" w:type="dxa"/>
            <w:tcMar>
              <w:top w:w="40" w:type="dxa"/>
              <w:left w:w="40" w:type="dxa"/>
              <w:bottom w:w="40" w:type="dxa"/>
              <w:right w:w="40" w:type="dxa"/>
            </w:tcMar>
            <w:vAlign w:val="center"/>
          </w:tcPr>
          <w:p w14:paraId="612EC663" w14:textId="77777777" w:rsidR="00EF276D" w:rsidRPr="00BD4E31" w:rsidRDefault="00000000" w:rsidP="006733A1">
            <w:pPr>
              <w:spacing w:after="0" w:line="240" w:lineRule="auto"/>
              <w:jc w:val="both"/>
              <w:rPr>
                <w:rFonts w:ascii="Aptos" w:hAnsi="Aptos"/>
              </w:rPr>
            </w:pPr>
            <w:r w:rsidRPr="00BD4E31">
              <w:rPr>
                <w:rFonts w:ascii="Aptos" w:hAnsi="Aptos"/>
                <w:sz w:val="12"/>
              </w:rPr>
              <w:t>10,783,018</w:t>
            </w:r>
          </w:p>
        </w:tc>
      </w:tr>
      <w:tr w:rsidR="00EF276D" w:rsidRPr="00BD4E31" w14:paraId="525CC976" w14:textId="77777777" w:rsidTr="00F807EA">
        <w:trPr>
          <w:jc w:val="center"/>
        </w:trPr>
        <w:tc>
          <w:tcPr>
            <w:tcW w:w="1900" w:type="dxa"/>
            <w:shd w:val="clear" w:color="auto" w:fill="F7F9FA"/>
            <w:tcMar>
              <w:top w:w="40" w:type="dxa"/>
              <w:left w:w="40" w:type="dxa"/>
              <w:bottom w:w="40" w:type="dxa"/>
              <w:right w:w="40" w:type="dxa"/>
            </w:tcMar>
            <w:vAlign w:val="center"/>
          </w:tcPr>
          <w:p w14:paraId="220FE302" w14:textId="77777777" w:rsidR="00EF276D" w:rsidRPr="00BD4E31" w:rsidRDefault="00000000" w:rsidP="006733A1">
            <w:pPr>
              <w:spacing w:after="0" w:line="240" w:lineRule="auto"/>
              <w:jc w:val="both"/>
              <w:rPr>
                <w:rFonts w:ascii="Aptos" w:hAnsi="Aptos"/>
              </w:rPr>
            </w:pPr>
            <w:r w:rsidRPr="00BD4E31">
              <w:rPr>
                <w:rFonts w:ascii="Aptos" w:hAnsi="Aptos"/>
                <w:sz w:val="12"/>
              </w:rPr>
              <w:t>China</w:t>
            </w:r>
          </w:p>
        </w:tc>
        <w:tc>
          <w:tcPr>
            <w:tcW w:w="1050" w:type="dxa"/>
            <w:shd w:val="clear" w:color="auto" w:fill="F7F9FA"/>
            <w:tcMar>
              <w:top w:w="40" w:type="dxa"/>
              <w:left w:w="40" w:type="dxa"/>
              <w:bottom w:w="40" w:type="dxa"/>
              <w:right w:w="40" w:type="dxa"/>
            </w:tcMar>
            <w:vAlign w:val="center"/>
          </w:tcPr>
          <w:p w14:paraId="56848297" w14:textId="77777777" w:rsidR="00EF276D" w:rsidRPr="00BD4E31" w:rsidRDefault="00000000" w:rsidP="006733A1">
            <w:pPr>
              <w:spacing w:after="0" w:line="240" w:lineRule="auto"/>
              <w:jc w:val="both"/>
              <w:rPr>
                <w:rFonts w:ascii="Aptos" w:hAnsi="Aptos"/>
              </w:rPr>
            </w:pPr>
            <w:r w:rsidRPr="00BD4E31">
              <w:rPr>
                <w:rFonts w:ascii="Aptos" w:hAnsi="Aptos"/>
                <w:sz w:val="12"/>
              </w:rPr>
              <w:t>3,450,000</w:t>
            </w:r>
          </w:p>
        </w:tc>
        <w:tc>
          <w:tcPr>
            <w:tcW w:w="1200" w:type="dxa"/>
            <w:shd w:val="clear" w:color="auto" w:fill="F7F9FA"/>
            <w:tcMar>
              <w:top w:w="40" w:type="dxa"/>
              <w:left w:w="40" w:type="dxa"/>
              <w:bottom w:w="40" w:type="dxa"/>
              <w:right w:w="40" w:type="dxa"/>
            </w:tcMar>
            <w:vAlign w:val="center"/>
          </w:tcPr>
          <w:p w14:paraId="3492C3E8" w14:textId="77777777" w:rsidR="00EF276D" w:rsidRPr="00BD4E31" w:rsidRDefault="00000000" w:rsidP="006733A1">
            <w:pPr>
              <w:spacing w:after="0" w:line="240" w:lineRule="auto"/>
              <w:jc w:val="both"/>
              <w:rPr>
                <w:rFonts w:ascii="Aptos" w:hAnsi="Aptos"/>
              </w:rPr>
            </w:pPr>
            <w:r w:rsidRPr="00BD4E31">
              <w:rPr>
                <w:rFonts w:ascii="Aptos" w:hAnsi="Aptos"/>
                <w:sz w:val="12"/>
              </w:rPr>
              <w:t>398,782</w:t>
            </w:r>
          </w:p>
        </w:tc>
        <w:tc>
          <w:tcPr>
            <w:tcW w:w="1300" w:type="dxa"/>
            <w:shd w:val="clear" w:color="auto" w:fill="F7F9FA"/>
            <w:tcMar>
              <w:top w:w="40" w:type="dxa"/>
              <w:left w:w="40" w:type="dxa"/>
              <w:bottom w:w="40" w:type="dxa"/>
              <w:right w:w="40" w:type="dxa"/>
            </w:tcMar>
            <w:vAlign w:val="center"/>
          </w:tcPr>
          <w:p w14:paraId="7D726814" w14:textId="77777777" w:rsidR="00EF276D" w:rsidRPr="00BD4E31" w:rsidRDefault="00000000" w:rsidP="006733A1">
            <w:pPr>
              <w:spacing w:after="0" w:line="240" w:lineRule="auto"/>
              <w:jc w:val="both"/>
              <w:rPr>
                <w:rFonts w:ascii="Aptos" w:hAnsi="Aptos"/>
              </w:rPr>
            </w:pPr>
            <w:r w:rsidRPr="00BD4E31">
              <w:rPr>
                <w:rFonts w:ascii="Aptos" w:hAnsi="Aptos"/>
                <w:sz w:val="12"/>
              </w:rPr>
              <w:t>23,027,805</w:t>
            </w:r>
          </w:p>
        </w:tc>
        <w:tc>
          <w:tcPr>
            <w:tcW w:w="950" w:type="dxa"/>
            <w:shd w:val="clear" w:color="auto" w:fill="F7F9FA"/>
            <w:tcMar>
              <w:top w:w="40" w:type="dxa"/>
              <w:left w:w="40" w:type="dxa"/>
              <w:bottom w:w="40" w:type="dxa"/>
              <w:right w:w="40" w:type="dxa"/>
            </w:tcMar>
            <w:vAlign w:val="center"/>
          </w:tcPr>
          <w:p w14:paraId="290FCE70" w14:textId="77777777" w:rsidR="00EF276D" w:rsidRPr="00BD4E31" w:rsidRDefault="00000000" w:rsidP="006733A1">
            <w:pPr>
              <w:spacing w:after="0" w:line="240" w:lineRule="auto"/>
              <w:jc w:val="both"/>
              <w:rPr>
                <w:rFonts w:ascii="Aptos" w:hAnsi="Aptos"/>
              </w:rPr>
            </w:pPr>
            <w:r w:rsidRPr="00BD4E31">
              <w:rPr>
                <w:rFonts w:ascii="Aptos" w:hAnsi="Aptos"/>
                <w:sz w:val="12"/>
              </w:rPr>
              <w:t>2,298,000</w:t>
            </w:r>
          </w:p>
        </w:tc>
        <w:tc>
          <w:tcPr>
            <w:tcW w:w="1200" w:type="dxa"/>
            <w:shd w:val="clear" w:color="auto" w:fill="F7F9FA"/>
            <w:tcMar>
              <w:top w:w="40" w:type="dxa"/>
              <w:left w:w="40" w:type="dxa"/>
              <w:bottom w:w="40" w:type="dxa"/>
              <w:right w:w="40" w:type="dxa"/>
            </w:tcMar>
            <w:vAlign w:val="center"/>
          </w:tcPr>
          <w:p w14:paraId="5E6F6C3D" w14:textId="77777777" w:rsidR="00EF276D" w:rsidRPr="00BD4E31" w:rsidRDefault="00000000" w:rsidP="006733A1">
            <w:pPr>
              <w:spacing w:after="0" w:line="240" w:lineRule="auto"/>
              <w:jc w:val="both"/>
              <w:rPr>
                <w:rFonts w:ascii="Aptos" w:hAnsi="Aptos"/>
              </w:rPr>
            </w:pPr>
            <w:r w:rsidRPr="00BD4E31">
              <w:rPr>
                <w:rFonts w:ascii="Aptos" w:hAnsi="Aptos"/>
                <w:sz w:val="12"/>
              </w:rPr>
              <w:t>2,534,560</w:t>
            </w:r>
          </w:p>
        </w:tc>
        <w:tc>
          <w:tcPr>
            <w:tcW w:w="1200" w:type="dxa"/>
            <w:shd w:val="clear" w:color="auto" w:fill="F7F9FA"/>
            <w:tcMar>
              <w:top w:w="40" w:type="dxa"/>
              <w:left w:w="40" w:type="dxa"/>
              <w:bottom w:w="40" w:type="dxa"/>
              <w:right w:w="40" w:type="dxa"/>
            </w:tcMar>
            <w:vAlign w:val="center"/>
          </w:tcPr>
          <w:p w14:paraId="739839EC" w14:textId="77777777" w:rsidR="00EF276D" w:rsidRPr="00BD4E31" w:rsidRDefault="00000000" w:rsidP="006733A1">
            <w:pPr>
              <w:spacing w:after="0" w:line="240" w:lineRule="auto"/>
              <w:jc w:val="both"/>
              <w:rPr>
                <w:rFonts w:ascii="Aptos" w:hAnsi="Aptos"/>
              </w:rPr>
            </w:pPr>
            <w:r w:rsidRPr="00BD4E31">
              <w:rPr>
                <w:rFonts w:ascii="Aptos" w:hAnsi="Aptos"/>
                <w:sz w:val="12"/>
              </w:rPr>
              <w:t>31,709,147</w:t>
            </w:r>
          </w:p>
        </w:tc>
        <w:tc>
          <w:tcPr>
            <w:tcW w:w="1150" w:type="dxa"/>
            <w:shd w:val="clear" w:color="auto" w:fill="F7F9FA"/>
            <w:tcMar>
              <w:top w:w="40" w:type="dxa"/>
              <w:left w:w="40" w:type="dxa"/>
              <w:bottom w:w="40" w:type="dxa"/>
              <w:right w:w="40" w:type="dxa"/>
            </w:tcMar>
            <w:vAlign w:val="center"/>
          </w:tcPr>
          <w:p w14:paraId="31F303C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2E5AD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02CED44" w14:textId="77777777" w:rsidR="00EF276D" w:rsidRPr="00BD4E31" w:rsidRDefault="00000000" w:rsidP="006733A1">
            <w:pPr>
              <w:spacing w:after="0" w:line="240" w:lineRule="auto"/>
              <w:jc w:val="both"/>
              <w:rPr>
                <w:rFonts w:ascii="Aptos" w:hAnsi="Aptos"/>
              </w:rPr>
            </w:pPr>
            <w:r w:rsidRPr="00BD4E31">
              <w:rPr>
                <w:rFonts w:ascii="Aptos" w:hAnsi="Aptos"/>
                <w:sz w:val="12"/>
              </w:rPr>
              <w:t>2,684,522</w:t>
            </w:r>
          </w:p>
        </w:tc>
        <w:tc>
          <w:tcPr>
            <w:tcW w:w="950" w:type="dxa"/>
            <w:shd w:val="clear" w:color="auto" w:fill="F7F9FA"/>
            <w:tcMar>
              <w:top w:w="40" w:type="dxa"/>
              <w:left w:w="40" w:type="dxa"/>
              <w:bottom w:w="40" w:type="dxa"/>
              <w:right w:w="40" w:type="dxa"/>
            </w:tcMar>
            <w:vAlign w:val="center"/>
          </w:tcPr>
          <w:p w14:paraId="66973B3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2C7B44D" w14:textId="77777777" w:rsidR="00EF276D" w:rsidRPr="00BD4E31" w:rsidRDefault="00000000" w:rsidP="006733A1">
            <w:pPr>
              <w:spacing w:after="0" w:line="240" w:lineRule="auto"/>
              <w:jc w:val="both"/>
              <w:rPr>
                <w:rFonts w:ascii="Aptos" w:hAnsi="Aptos"/>
              </w:rPr>
            </w:pPr>
            <w:r w:rsidRPr="00BD4E31">
              <w:rPr>
                <w:rFonts w:ascii="Aptos" w:hAnsi="Aptos"/>
                <w:sz w:val="12"/>
              </w:rPr>
              <w:t>34,393,669</w:t>
            </w:r>
          </w:p>
        </w:tc>
      </w:tr>
      <w:tr w:rsidR="00EF276D" w:rsidRPr="00BD4E31" w14:paraId="6ABA00A6" w14:textId="77777777" w:rsidTr="00F807EA">
        <w:trPr>
          <w:jc w:val="center"/>
        </w:trPr>
        <w:tc>
          <w:tcPr>
            <w:tcW w:w="1900" w:type="dxa"/>
            <w:tcMar>
              <w:top w:w="40" w:type="dxa"/>
              <w:left w:w="40" w:type="dxa"/>
              <w:bottom w:w="40" w:type="dxa"/>
              <w:right w:w="40" w:type="dxa"/>
            </w:tcMar>
            <w:vAlign w:val="center"/>
          </w:tcPr>
          <w:p w14:paraId="4CA98564" w14:textId="77777777" w:rsidR="00EF276D" w:rsidRPr="00BD4E31" w:rsidRDefault="00000000" w:rsidP="006733A1">
            <w:pPr>
              <w:spacing w:after="0" w:line="240" w:lineRule="auto"/>
              <w:jc w:val="both"/>
              <w:rPr>
                <w:rFonts w:ascii="Aptos" w:hAnsi="Aptos"/>
              </w:rPr>
            </w:pPr>
            <w:r w:rsidRPr="00BD4E31">
              <w:rPr>
                <w:rFonts w:ascii="Aptos" w:hAnsi="Aptos"/>
                <w:sz w:val="12"/>
              </w:rPr>
              <w:t>Colombia</w:t>
            </w:r>
          </w:p>
        </w:tc>
        <w:tc>
          <w:tcPr>
            <w:tcW w:w="1050" w:type="dxa"/>
            <w:tcMar>
              <w:top w:w="40" w:type="dxa"/>
              <w:left w:w="40" w:type="dxa"/>
              <w:bottom w:w="40" w:type="dxa"/>
              <w:right w:w="40" w:type="dxa"/>
            </w:tcMar>
            <w:vAlign w:val="center"/>
          </w:tcPr>
          <w:p w14:paraId="1E6F18C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7168720" w14:textId="77777777" w:rsidR="00EF276D" w:rsidRPr="00BD4E31" w:rsidRDefault="00000000" w:rsidP="006733A1">
            <w:pPr>
              <w:spacing w:after="0" w:line="240" w:lineRule="auto"/>
              <w:jc w:val="both"/>
              <w:rPr>
                <w:rFonts w:ascii="Aptos" w:hAnsi="Aptos"/>
              </w:rPr>
            </w:pPr>
            <w:r w:rsidRPr="00BD4E31">
              <w:rPr>
                <w:rFonts w:ascii="Aptos" w:hAnsi="Aptos"/>
                <w:sz w:val="12"/>
              </w:rPr>
              <w:t>39,086</w:t>
            </w:r>
          </w:p>
        </w:tc>
        <w:tc>
          <w:tcPr>
            <w:tcW w:w="1300" w:type="dxa"/>
            <w:tcMar>
              <w:top w:w="40" w:type="dxa"/>
              <w:left w:w="40" w:type="dxa"/>
              <w:bottom w:w="40" w:type="dxa"/>
              <w:right w:w="40" w:type="dxa"/>
            </w:tcMar>
            <w:vAlign w:val="center"/>
          </w:tcPr>
          <w:p w14:paraId="264AA1A1" w14:textId="77777777" w:rsidR="00EF276D" w:rsidRPr="00BD4E31" w:rsidRDefault="00000000" w:rsidP="006733A1">
            <w:pPr>
              <w:spacing w:after="0" w:line="240" w:lineRule="auto"/>
              <w:jc w:val="both"/>
              <w:rPr>
                <w:rFonts w:ascii="Aptos" w:hAnsi="Aptos"/>
              </w:rPr>
            </w:pPr>
            <w:r w:rsidRPr="00BD4E31">
              <w:rPr>
                <w:rFonts w:ascii="Aptos" w:hAnsi="Aptos"/>
                <w:sz w:val="12"/>
              </w:rPr>
              <w:t>73,520,221</w:t>
            </w:r>
          </w:p>
        </w:tc>
        <w:tc>
          <w:tcPr>
            <w:tcW w:w="950" w:type="dxa"/>
            <w:tcMar>
              <w:top w:w="40" w:type="dxa"/>
              <w:left w:w="40" w:type="dxa"/>
              <w:bottom w:w="40" w:type="dxa"/>
              <w:right w:w="40" w:type="dxa"/>
            </w:tcMar>
            <w:vAlign w:val="center"/>
          </w:tcPr>
          <w:p w14:paraId="18277083" w14:textId="77777777" w:rsidR="00EF276D" w:rsidRPr="00BD4E31" w:rsidRDefault="00000000" w:rsidP="006733A1">
            <w:pPr>
              <w:spacing w:after="0" w:line="240" w:lineRule="auto"/>
              <w:jc w:val="both"/>
              <w:rPr>
                <w:rFonts w:ascii="Aptos" w:hAnsi="Aptos"/>
              </w:rPr>
            </w:pPr>
            <w:r w:rsidRPr="00BD4E31">
              <w:rPr>
                <w:rFonts w:ascii="Aptos" w:hAnsi="Aptos"/>
                <w:sz w:val="12"/>
              </w:rPr>
              <w:t>210,000</w:t>
            </w:r>
          </w:p>
        </w:tc>
        <w:tc>
          <w:tcPr>
            <w:tcW w:w="1200" w:type="dxa"/>
            <w:tcMar>
              <w:top w:w="40" w:type="dxa"/>
              <w:left w:w="40" w:type="dxa"/>
              <w:bottom w:w="40" w:type="dxa"/>
              <w:right w:w="40" w:type="dxa"/>
            </w:tcMar>
            <w:vAlign w:val="center"/>
          </w:tcPr>
          <w:p w14:paraId="3C140E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88E9DC6" w14:textId="77777777" w:rsidR="00EF276D" w:rsidRPr="00BD4E31" w:rsidRDefault="00000000" w:rsidP="006733A1">
            <w:pPr>
              <w:spacing w:after="0" w:line="240" w:lineRule="auto"/>
              <w:jc w:val="both"/>
              <w:rPr>
                <w:rFonts w:ascii="Aptos" w:hAnsi="Aptos"/>
              </w:rPr>
            </w:pPr>
            <w:r w:rsidRPr="00BD4E31">
              <w:rPr>
                <w:rFonts w:ascii="Aptos" w:hAnsi="Aptos"/>
                <w:sz w:val="12"/>
              </w:rPr>
              <w:t>73,769,307</w:t>
            </w:r>
          </w:p>
        </w:tc>
        <w:tc>
          <w:tcPr>
            <w:tcW w:w="1150" w:type="dxa"/>
            <w:tcMar>
              <w:top w:w="40" w:type="dxa"/>
              <w:left w:w="40" w:type="dxa"/>
              <w:bottom w:w="40" w:type="dxa"/>
              <w:right w:w="40" w:type="dxa"/>
            </w:tcMar>
            <w:vAlign w:val="center"/>
          </w:tcPr>
          <w:p w14:paraId="4247ADCA" w14:textId="77777777" w:rsidR="00EF276D" w:rsidRPr="00BD4E31" w:rsidRDefault="00000000" w:rsidP="006733A1">
            <w:pPr>
              <w:spacing w:after="0" w:line="240" w:lineRule="auto"/>
              <w:jc w:val="both"/>
              <w:rPr>
                <w:rFonts w:ascii="Aptos" w:hAnsi="Aptos"/>
              </w:rPr>
            </w:pPr>
            <w:r w:rsidRPr="00BD4E31">
              <w:rPr>
                <w:rFonts w:ascii="Aptos" w:hAnsi="Aptos"/>
                <w:sz w:val="12"/>
              </w:rPr>
              <w:t>270,000</w:t>
            </w:r>
          </w:p>
        </w:tc>
        <w:tc>
          <w:tcPr>
            <w:tcW w:w="800" w:type="dxa"/>
            <w:tcMar>
              <w:top w:w="40" w:type="dxa"/>
              <w:left w:w="40" w:type="dxa"/>
              <w:bottom w:w="40" w:type="dxa"/>
              <w:right w:w="40" w:type="dxa"/>
            </w:tcMar>
            <w:vAlign w:val="center"/>
          </w:tcPr>
          <w:p w14:paraId="52E2F7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845554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6E5A16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26D6B4B" w14:textId="77777777" w:rsidR="00EF276D" w:rsidRPr="00BD4E31" w:rsidRDefault="00000000" w:rsidP="006733A1">
            <w:pPr>
              <w:spacing w:after="0" w:line="240" w:lineRule="auto"/>
              <w:jc w:val="both"/>
              <w:rPr>
                <w:rFonts w:ascii="Aptos" w:hAnsi="Aptos"/>
              </w:rPr>
            </w:pPr>
            <w:r w:rsidRPr="00BD4E31">
              <w:rPr>
                <w:rFonts w:ascii="Aptos" w:hAnsi="Aptos"/>
                <w:sz w:val="12"/>
              </w:rPr>
              <w:t>74,039,307</w:t>
            </w:r>
          </w:p>
        </w:tc>
      </w:tr>
      <w:tr w:rsidR="00EF276D" w:rsidRPr="00BD4E31" w14:paraId="7BAF93CF" w14:textId="77777777" w:rsidTr="00F807EA">
        <w:trPr>
          <w:jc w:val="center"/>
        </w:trPr>
        <w:tc>
          <w:tcPr>
            <w:tcW w:w="1900" w:type="dxa"/>
            <w:shd w:val="clear" w:color="auto" w:fill="F7F9FA"/>
            <w:tcMar>
              <w:top w:w="40" w:type="dxa"/>
              <w:left w:w="40" w:type="dxa"/>
              <w:bottom w:w="40" w:type="dxa"/>
              <w:right w:w="40" w:type="dxa"/>
            </w:tcMar>
            <w:vAlign w:val="center"/>
          </w:tcPr>
          <w:p w14:paraId="7CB7C96D" w14:textId="77777777" w:rsidR="00EF276D" w:rsidRPr="00BD4E31" w:rsidRDefault="00000000" w:rsidP="006733A1">
            <w:pPr>
              <w:spacing w:after="0" w:line="240" w:lineRule="auto"/>
              <w:jc w:val="both"/>
              <w:rPr>
                <w:rFonts w:ascii="Aptos" w:hAnsi="Aptos"/>
              </w:rPr>
            </w:pPr>
            <w:r w:rsidRPr="00BD4E31">
              <w:rPr>
                <w:rFonts w:ascii="Aptos" w:hAnsi="Aptos"/>
                <w:sz w:val="12"/>
              </w:rPr>
              <w:t>Congo (the)</w:t>
            </w:r>
          </w:p>
        </w:tc>
        <w:tc>
          <w:tcPr>
            <w:tcW w:w="1050" w:type="dxa"/>
            <w:shd w:val="clear" w:color="auto" w:fill="F7F9FA"/>
            <w:tcMar>
              <w:top w:w="40" w:type="dxa"/>
              <w:left w:w="40" w:type="dxa"/>
              <w:bottom w:w="40" w:type="dxa"/>
              <w:right w:w="40" w:type="dxa"/>
            </w:tcMar>
            <w:vAlign w:val="center"/>
          </w:tcPr>
          <w:p w14:paraId="31B754B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13A66C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8856F6E" w14:textId="77777777" w:rsidR="00EF276D" w:rsidRPr="00BD4E31" w:rsidRDefault="00000000" w:rsidP="006733A1">
            <w:pPr>
              <w:spacing w:after="0" w:line="240" w:lineRule="auto"/>
              <w:jc w:val="both"/>
              <w:rPr>
                <w:rFonts w:ascii="Aptos" w:hAnsi="Aptos"/>
              </w:rPr>
            </w:pPr>
            <w:r w:rsidRPr="00BD4E31">
              <w:rPr>
                <w:rFonts w:ascii="Aptos" w:hAnsi="Aptos"/>
                <w:sz w:val="12"/>
              </w:rPr>
              <w:t>465,603</w:t>
            </w:r>
          </w:p>
        </w:tc>
        <w:tc>
          <w:tcPr>
            <w:tcW w:w="950" w:type="dxa"/>
            <w:shd w:val="clear" w:color="auto" w:fill="F7F9FA"/>
            <w:tcMar>
              <w:top w:w="40" w:type="dxa"/>
              <w:left w:w="40" w:type="dxa"/>
              <w:bottom w:w="40" w:type="dxa"/>
              <w:right w:w="40" w:type="dxa"/>
            </w:tcMar>
            <w:vAlign w:val="center"/>
          </w:tcPr>
          <w:p w14:paraId="52109CF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262669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06141A" w14:textId="77777777" w:rsidR="00EF276D" w:rsidRPr="00BD4E31" w:rsidRDefault="00000000" w:rsidP="006733A1">
            <w:pPr>
              <w:spacing w:after="0" w:line="240" w:lineRule="auto"/>
              <w:jc w:val="both"/>
              <w:rPr>
                <w:rFonts w:ascii="Aptos" w:hAnsi="Aptos"/>
              </w:rPr>
            </w:pPr>
            <w:r w:rsidRPr="00BD4E31">
              <w:rPr>
                <w:rFonts w:ascii="Aptos" w:hAnsi="Aptos"/>
                <w:sz w:val="12"/>
              </w:rPr>
              <w:t>465,603</w:t>
            </w:r>
          </w:p>
        </w:tc>
        <w:tc>
          <w:tcPr>
            <w:tcW w:w="1150" w:type="dxa"/>
            <w:shd w:val="clear" w:color="auto" w:fill="F7F9FA"/>
            <w:tcMar>
              <w:top w:w="40" w:type="dxa"/>
              <w:left w:w="40" w:type="dxa"/>
              <w:bottom w:w="40" w:type="dxa"/>
              <w:right w:w="40" w:type="dxa"/>
            </w:tcMar>
            <w:vAlign w:val="center"/>
          </w:tcPr>
          <w:p w14:paraId="283E2F9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4B3ACE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BFD3B5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CD94F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7D6EF85" w14:textId="77777777" w:rsidR="00EF276D" w:rsidRPr="00BD4E31" w:rsidRDefault="00000000" w:rsidP="006733A1">
            <w:pPr>
              <w:spacing w:after="0" w:line="240" w:lineRule="auto"/>
              <w:jc w:val="both"/>
              <w:rPr>
                <w:rFonts w:ascii="Aptos" w:hAnsi="Aptos"/>
              </w:rPr>
            </w:pPr>
            <w:r w:rsidRPr="00BD4E31">
              <w:rPr>
                <w:rFonts w:ascii="Aptos" w:hAnsi="Aptos"/>
                <w:sz w:val="12"/>
              </w:rPr>
              <w:t>465,603</w:t>
            </w:r>
          </w:p>
        </w:tc>
      </w:tr>
      <w:tr w:rsidR="00EF276D" w:rsidRPr="00BD4E31" w14:paraId="049D39BC" w14:textId="77777777" w:rsidTr="00F807EA">
        <w:trPr>
          <w:jc w:val="center"/>
        </w:trPr>
        <w:tc>
          <w:tcPr>
            <w:tcW w:w="1900" w:type="dxa"/>
            <w:tcMar>
              <w:top w:w="40" w:type="dxa"/>
              <w:left w:w="40" w:type="dxa"/>
              <w:bottom w:w="40" w:type="dxa"/>
              <w:right w:w="40" w:type="dxa"/>
            </w:tcMar>
            <w:vAlign w:val="center"/>
          </w:tcPr>
          <w:p w14:paraId="19C66BE1" w14:textId="77777777" w:rsidR="00EF276D" w:rsidRPr="00BD4E31" w:rsidRDefault="00000000" w:rsidP="006733A1">
            <w:pPr>
              <w:spacing w:after="0" w:line="240" w:lineRule="auto"/>
              <w:jc w:val="both"/>
              <w:rPr>
                <w:rFonts w:ascii="Aptos" w:hAnsi="Aptos"/>
              </w:rPr>
            </w:pPr>
            <w:r w:rsidRPr="00BD4E31">
              <w:rPr>
                <w:rFonts w:ascii="Aptos" w:hAnsi="Aptos"/>
                <w:sz w:val="12"/>
              </w:rPr>
              <w:t>Costa Rica</w:t>
            </w:r>
          </w:p>
        </w:tc>
        <w:tc>
          <w:tcPr>
            <w:tcW w:w="1050" w:type="dxa"/>
            <w:tcMar>
              <w:top w:w="40" w:type="dxa"/>
              <w:left w:w="40" w:type="dxa"/>
              <w:bottom w:w="40" w:type="dxa"/>
              <w:right w:w="40" w:type="dxa"/>
            </w:tcMar>
            <w:vAlign w:val="center"/>
          </w:tcPr>
          <w:p w14:paraId="6C255D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093CF8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18CA057" w14:textId="77777777" w:rsidR="00EF276D" w:rsidRPr="00BD4E31" w:rsidRDefault="00000000" w:rsidP="006733A1">
            <w:pPr>
              <w:spacing w:after="0" w:line="240" w:lineRule="auto"/>
              <w:jc w:val="both"/>
              <w:rPr>
                <w:rFonts w:ascii="Aptos" w:hAnsi="Aptos"/>
              </w:rPr>
            </w:pPr>
            <w:r w:rsidRPr="00BD4E31">
              <w:rPr>
                <w:rFonts w:ascii="Aptos" w:hAnsi="Aptos"/>
                <w:sz w:val="12"/>
              </w:rPr>
              <w:t>90,618</w:t>
            </w:r>
          </w:p>
        </w:tc>
        <w:tc>
          <w:tcPr>
            <w:tcW w:w="950" w:type="dxa"/>
            <w:tcMar>
              <w:top w:w="40" w:type="dxa"/>
              <w:left w:w="40" w:type="dxa"/>
              <w:bottom w:w="40" w:type="dxa"/>
              <w:right w:w="40" w:type="dxa"/>
            </w:tcMar>
            <w:vAlign w:val="center"/>
          </w:tcPr>
          <w:p w14:paraId="3AF01C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86FD3B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51AF763" w14:textId="77777777" w:rsidR="00EF276D" w:rsidRPr="00BD4E31" w:rsidRDefault="00000000" w:rsidP="006733A1">
            <w:pPr>
              <w:spacing w:after="0" w:line="240" w:lineRule="auto"/>
              <w:jc w:val="both"/>
              <w:rPr>
                <w:rFonts w:ascii="Aptos" w:hAnsi="Aptos"/>
              </w:rPr>
            </w:pPr>
            <w:r w:rsidRPr="00BD4E31">
              <w:rPr>
                <w:rFonts w:ascii="Aptos" w:hAnsi="Aptos"/>
                <w:sz w:val="12"/>
              </w:rPr>
              <w:t>90,618</w:t>
            </w:r>
          </w:p>
        </w:tc>
        <w:tc>
          <w:tcPr>
            <w:tcW w:w="1150" w:type="dxa"/>
            <w:tcMar>
              <w:top w:w="40" w:type="dxa"/>
              <w:left w:w="40" w:type="dxa"/>
              <w:bottom w:w="40" w:type="dxa"/>
              <w:right w:w="40" w:type="dxa"/>
            </w:tcMar>
            <w:vAlign w:val="center"/>
          </w:tcPr>
          <w:p w14:paraId="569189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84A3E0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3396E3A" w14:textId="77777777" w:rsidR="00EF276D" w:rsidRPr="00BD4E31" w:rsidRDefault="00000000" w:rsidP="006733A1">
            <w:pPr>
              <w:spacing w:after="0" w:line="240" w:lineRule="auto"/>
              <w:jc w:val="both"/>
              <w:rPr>
                <w:rFonts w:ascii="Aptos" w:hAnsi="Aptos"/>
              </w:rPr>
            </w:pPr>
            <w:r w:rsidRPr="00BD4E31">
              <w:rPr>
                <w:rFonts w:ascii="Aptos" w:hAnsi="Aptos"/>
                <w:sz w:val="12"/>
              </w:rPr>
              <w:t>771,359</w:t>
            </w:r>
          </w:p>
        </w:tc>
        <w:tc>
          <w:tcPr>
            <w:tcW w:w="950" w:type="dxa"/>
            <w:tcMar>
              <w:top w:w="40" w:type="dxa"/>
              <w:left w:w="40" w:type="dxa"/>
              <w:bottom w:w="40" w:type="dxa"/>
              <w:right w:w="40" w:type="dxa"/>
            </w:tcMar>
            <w:vAlign w:val="center"/>
          </w:tcPr>
          <w:p w14:paraId="0D4673F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2DAF2B0" w14:textId="77777777" w:rsidR="00EF276D" w:rsidRPr="00BD4E31" w:rsidRDefault="00000000" w:rsidP="006733A1">
            <w:pPr>
              <w:spacing w:after="0" w:line="240" w:lineRule="auto"/>
              <w:jc w:val="both"/>
              <w:rPr>
                <w:rFonts w:ascii="Aptos" w:hAnsi="Aptos"/>
              </w:rPr>
            </w:pPr>
            <w:r w:rsidRPr="00BD4E31">
              <w:rPr>
                <w:rFonts w:ascii="Aptos" w:hAnsi="Aptos"/>
                <w:sz w:val="12"/>
              </w:rPr>
              <w:t>861,977</w:t>
            </w:r>
          </w:p>
        </w:tc>
      </w:tr>
      <w:tr w:rsidR="00EF276D" w:rsidRPr="00BD4E31" w14:paraId="4E8623BE" w14:textId="77777777" w:rsidTr="00F807EA">
        <w:trPr>
          <w:jc w:val="center"/>
        </w:trPr>
        <w:tc>
          <w:tcPr>
            <w:tcW w:w="1900" w:type="dxa"/>
            <w:shd w:val="clear" w:color="auto" w:fill="F7F9FA"/>
            <w:tcMar>
              <w:top w:w="40" w:type="dxa"/>
              <w:left w:w="40" w:type="dxa"/>
              <w:bottom w:w="40" w:type="dxa"/>
              <w:right w:w="40" w:type="dxa"/>
            </w:tcMar>
            <w:vAlign w:val="center"/>
          </w:tcPr>
          <w:p w14:paraId="1EBC9513" w14:textId="77777777" w:rsidR="00EF276D" w:rsidRPr="00BD4E31" w:rsidRDefault="00000000" w:rsidP="006733A1">
            <w:pPr>
              <w:spacing w:after="0" w:line="240" w:lineRule="auto"/>
              <w:jc w:val="both"/>
              <w:rPr>
                <w:rFonts w:ascii="Aptos" w:hAnsi="Aptos"/>
              </w:rPr>
            </w:pPr>
            <w:r w:rsidRPr="00BD4E31">
              <w:rPr>
                <w:rFonts w:ascii="Aptos" w:hAnsi="Aptos"/>
                <w:sz w:val="12"/>
              </w:rPr>
              <w:t>Côte d'Ivoire</w:t>
            </w:r>
          </w:p>
        </w:tc>
        <w:tc>
          <w:tcPr>
            <w:tcW w:w="1050" w:type="dxa"/>
            <w:shd w:val="clear" w:color="auto" w:fill="F7F9FA"/>
            <w:tcMar>
              <w:top w:w="40" w:type="dxa"/>
              <w:left w:w="40" w:type="dxa"/>
              <w:bottom w:w="40" w:type="dxa"/>
              <w:right w:w="40" w:type="dxa"/>
            </w:tcMar>
            <w:vAlign w:val="center"/>
          </w:tcPr>
          <w:p w14:paraId="43AFC11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88F31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87A144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E68CBD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56023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44F703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56902F57" w14:textId="77777777" w:rsidR="00EF276D" w:rsidRPr="00BD4E31" w:rsidRDefault="00000000" w:rsidP="006733A1">
            <w:pPr>
              <w:spacing w:after="0" w:line="240" w:lineRule="auto"/>
              <w:jc w:val="both"/>
              <w:rPr>
                <w:rFonts w:ascii="Aptos" w:hAnsi="Aptos"/>
              </w:rPr>
            </w:pPr>
            <w:r w:rsidRPr="00BD4E31">
              <w:rPr>
                <w:rFonts w:ascii="Aptos" w:hAnsi="Aptos"/>
                <w:sz w:val="12"/>
              </w:rPr>
              <w:t>1,027,149</w:t>
            </w:r>
          </w:p>
        </w:tc>
        <w:tc>
          <w:tcPr>
            <w:tcW w:w="800" w:type="dxa"/>
            <w:shd w:val="clear" w:color="auto" w:fill="F7F9FA"/>
            <w:tcMar>
              <w:top w:w="40" w:type="dxa"/>
              <w:left w:w="40" w:type="dxa"/>
              <w:bottom w:w="40" w:type="dxa"/>
              <w:right w:w="40" w:type="dxa"/>
            </w:tcMar>
            <w:vAlign w:val="center"/>
          </w:tcPr>
          <w:p w14:paraId="7474FC2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6F9BB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591A638" w14:textId="77777777" w:rsidR="00EF276D" w:rsidRPr="00BD4E31" w:rsidRDefault="00000000" w:rsidP="006733A1">
            <w:pPr>
              <w:spacing w:after="0" w:line="240" w:lineRule="auto"/>
              <w:jc w:val="both"/>
              <w:rPr>
                <w:rFonts w:ascii="Aptos" w:hAnsi="Aptos"/>
              </w:rPr>
            </w:pPr>
            <w:r w:rsidRPr="00BD4E31">
              <w:rPr>
                <w:rFonts w:ascii="Aptos" w:hAnsi="Aptos"/>
                <w:sz w:val="12"/>
              </w:rPr>
              <w:t>112,281</w:t>
            </w:r>
          </w:p>
        </w:tc>
        <w:tc>
          <w:tcPr>
            <w:tcW w:w="1300" w:type="dxa"/>
            <w:shd w:val="clear" w:color="auto" w:fill="F7F9FA"/>
            <w:tcMar>
              <w:top w:w="40" w:type="dxa"/>
              <w:left w:w="40" w:type="dxa"/>
              <w:bottom w:w="40" w:type="dxa"/>
              <w:right w:w="40" w:type="dxa"/>
            </w:tcMar>
            <w:vAlign w:val="center"/>
          </w:tcPr>
          <w:p w14:paraId="6FA2AAFA" w14:textId="77777777" w:rsidR="00EF276D" w:rsidRPr="00BD4E31" w:rsidRDefault="00000000" w:rsidP="006733A1">
            <w:pPr>
              <w:spacing w:after="0" w:line="240" w:lineRule="auto"/>
              <w:jc w:val="both"/>
              <w:rPr>
                <w:rFonts w:ascii="Aptos" w:hAnsi="Aptos"/>
              </w:rPr>
            </w:pPr>
            <w:r w:rsidRPr="00BD4E31">
              <w:rPr>
                <w:rFonts w:ascii="Aptos" w:hAnsi="Aptos"/>
                <w:sz w:val="12"/>
              </w:rPr>
              <w:t>1,139,430</w:t>
            </w:r>
          </w:p>
        </w:tc>
      </w:tr>
      <w:tr w:rsidR="00EF276D" w:rsidRPr="00BD4E31" w14:paraId="41CD463B" w14:textId="77777777" w:rsidTr="00F807EA">
        <w:trPr>
          <w:jc w:val="center"/>
        </w:trPr>
        <w:tc>
          <w:tcPr>
            <w:tcW w:w="1900" w:type="dxa"/>
            <w:tcMar>
              <w:top w:w="40" w:type="dxa"/>
              <w:left w:w="40" w:type="dxa"/>
              <w:bottom w:w="40" w:type="dxa"/>
              <w:right w:w="40" w:type="dxa"/>
            </w:tcMar>
            <w:vAlign w:val="center"/>
          </w:tcPr>
          <w:p w14:paraId="0B1611A9" w14:textId="77777777" w:rsidR="00EF276D" w:rsidRPr="00BD4E31" w:rsidRDefault="00000000" w:rsidP="006733A1">
            <w:pPr>
              <w:spacing w:after="0" w:line="240" w:lineRule="auto"/>
              <w:jc w:val="both"/>
              <w:rPr>
                <w:rFonts w:ascii="Aptos" w:hAnsi="Aptos"/>
              </w:rPr>
            </w:pPr>
            <w:r w:rsidRPr="00BD4E31">
              <w:rPr>
                <w:rFonts w:ascii="Aptos" w:hAnsi="Aptos"/>
                <w:sz w:val="12"/>
              </w:rPr>
              <w:t>Croatia</w:t>
            </w:r>
          </w:p>
        </w:tc>
        <w:tc>
          <w:tcPr>
            <w:tcW w:w="1050" w:type="dxa"/>
            <w:tcMar>
              <w:top w:w="40" w:type="dxa"/>
              <w:left w:w="40" w:type="dxa"/>
              <w:bottom w:w="40" w:type="dxa"/>
              <w:right w:w="40" w:type="dxa"/>
            </w:tcMar>
            <w:vAlign w:val="center"/>
          </w:tcPr>
          <w:p w14:paraId="68B0278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8E87906" w14:textId="77777777" w:rsidR="00EF276D" w:rsidRPr="00BD4E31" w:rsidRDefault="00000000" w:rsidP="006733A1">
            <w:pPr>
              <w:spacing w:after="0" w:line="240" w:lineRule="auto"/>
              <w:jc w:val="both"/>
              <w:rPr>
                <w:rFonts w:ascii="Aptos" w:hAnsi="Aptos"/>
              </w:rPr>
            </w:pPr>
            <w:r w:rsidRPr="00BD4E31">
              <w:rPr>
                <w:rFonts w:ascii="Aptos" w:hAnsi="Aptos"/>
                <w:sz w:val="12"/>
              </w:rPr>
              <w:t>3,800</w:t>
            </w:r>
          </w:p>
        </w:tc>
        <w:tc>
          <w:tcPr>
            <w:tcW w:w="1300" w:type="dxa"/>
            <w:tcMar>
              <w:top w:w="40" w:type="dxa"/>
              <w:left w:w="40" w:type="dxa"/>
              <w:bottom w:w="40" w:type="dxa"/>
              <w:right w:w="40" w:type="dxa"/>
            </w:tcMar>
            <w:vAlign w:val="center"/>
          </w:tcPr>
          <w:p w14:paraId="1977AA0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EC1C5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AC290E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53C9EE4" w14:textId="77777777" w:rsidR="00EF276D" w:rsidRPr="00BD4E31" w:rsidRDefault="00000000" w:rsidP="006733A1">
            <w:pPr>
              <w:spacing w:after="0" w:line="240" w:lineRule="auto"/>
              <w:jc w:val="both"/>
              <w:rPr>
                <w:rFonts w:ascii="Aptos" w:hAnsi="Aptos"/>
              </w:rPr>
            </w:pPr>
            <w:r w:rsidRPr="00BD4E31">
              <w:rPr>
                <w:rFonts w:ascii="Aptos" w:hAnsi="Aptos"/>
                <w:sz w:val="12"/>
              </w:rPr>
              <w:t>3,800</w:t>
            </w:r>
          </w:p>
        </w:tc>
        <w:tc>
          <w:tcPr>
            <w:tcW w:w="1150" w:type="dxa"/>
            <w:tcMar>
              <w:top w:w="40" w:type="dxa"/>
              <w:left w:w="40" w:type="dxa"/>
              <w:bottom w:w="40" w:type="dxa"/>
              <w:right w:w="40" w:type="dxa"/>
            </w:tcMar>
            <w:vAlign w:val="center"/>
          </w:tcPr>
          <w:p w14:paraId="61A86F8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5CBCB6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6466F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71E461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F74E049" w14:textId="77777777" w:rsidR="00EF276D" w:rsidRPr="00BD4E31" w:rsidRDefault="00000000" w:rsidP="006733A1">
            <w:pPr>
              <w:spacing w:after="0" w:line="240" w:lineRule="auto"/>
              <w:jc w:val="both"/>
              <w:rPr>
                <w:rFonts w:ascii="Aptos" w:hAnsi="Aptos"/>
              </w:rPr>
            </w:pPr>
            <w:r w:rsidRPr="00BD4E31">
              <w:rPr>
                <w:rFonts w:ascii="Aptos" w:hAnsi="Aptos"/>
                <w:sz w:val="12"/>
              </w:rPr>
              <w:t>3,800</w:t>
            </w:r>
          </w:p>
        </w:tc>
      </w:tr>
      <w:tr w:rsidR="00EF276D" w:rsidRPr="00BD4E31" w14:paraId="4545A502" w14:textId="77777777" w:rsidTr="00F807EA">
        <w:trPr>
          <w:jc w:val="center"/>
        </w:trPr>
        <w:tc>
          <w:tcPr>
            <w:tcW w:w="1900" w:type="dxa"/>
            <w:shd w:val="clear" w:color="auto" w:fill="F7F9FA"/>
            <w:tcMar>
              <w:top w:w="40" w:type="dxa"/>
              <w:left w:w="40" w:type="dxa"/>
              <w:bottom w:w="40" w:type="dxa"/>
              <w:right w:w="40" w:type="dxa"/>
            </w:tcMar>
            <w:vAlign w:val="center"/>
          </w:tcPr>
          <w:p w14:paraId="7B0C2D0E" w14:textId="77777777" w:rsidR="00EF276D" w:rsidRPr="00BD4E31" w:rsidRDefault="00000000" w:rsidP="006733A1">
            <w:pPr>
              <w:spacing w:after="0" w:line="240" w:lineRule="auto"/>
              <w:jc w:val="both"/>
              <w:rPr>
                <w:rFonts w:ascii="Aptos" w:hAnsi="Aptos"/>
              </w:rPr>
            </w:pPr>
            <w:r w:rsidRPr="00BD4E31">
              <w:rPr>
                <w:rFonts w:ascii="Aptos" w:hAnsi="Aptos"/>
                <w:sz w:val="12"/>
              </w:rPr>
              <w:t>Cuba</w:t>
            </w:r>
          </w:p>
        </w:tc>
        <w:tc>
          <w:tcPr>
            <w:tcW w:w="1050" w:type="dxa"/>
            <w:shd w:val="clear" w:color="auto" w:fill="F7F9FA"/>
            <w:tcMar>
              <w:top w:w="40" w:type="dxa"/>
              <w:left w:w="40" w:type="dxa"/>
              <w:bottom w:w="40" w:type="dxa"/>
              <w:right w:w="40" w:type="dxa"/>
            </w:tcMar>
            <w:vAlign w:val="center"/>
          </w:tcPr>
          <w:p w14:paraId="1D297A4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B45E4D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369ED05" w14:textId="77777777" w:rsidR="00EF276D" w:rsidRPr="00BD4E31" w:rsidRDefault="00000000" w:rsidP="006733A1">
            <w:pPr>
              <w:spacing w:after="0" w:line="240" w:lineRule="auto"/>
              <w:jc w:val="both"/>
              <w:rPr>
                <w:rFonts w:ascii="Aptos" w:hAnsi="Aptos"/>
              </w:rPr>
            </w:pPr>
            <w:r w:rsidRPr="00BD4E31">
              <w:rPr>
                <w:rFonts w:ascii="Aptos" w:hAnsi="Aptos"/>
                <w:sz w:val="12"/>
              </w:rPr>
              <w:t>36,997,822</w:t>
            </w:r>
          </w:p>
        </w:tc>
        <w:tc>
          <w:tcPr>
            <w:tcW w:w="950" w:type="dxa"/>
            <w:shd w:val="clear" w:color="auto" w:fill="F7F9FA"/>
            <w:tcMar>
              <w:top w:w="40" w:type="dxa"/>
              <w:left w:w="40" w:type="dxa"/>
              <w:bottom w:w="40" w:type="dxa"/>
              <w:right w:w="40" w:type="dxa"/>
            </w:tcMar>
            <w:vAlign w:val="center"/>
          </w:tcPr>
          <w:p w14:paraId="31B6A08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639080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4F4C13E" w14:textId="77777777" w:rsidR="00EF276D" w:rsidRPr="00BD4E31" w:rsidRDefault="00000000" w:rsidP="006733A1">
            <w:pPr>
              <w:spacing w:after="0" w:line="240" w:lineRule="auto"/>
              <w:jc w:val="both"/>
              <w:rPr>
                <w:rFonts w:ascii="Aptos" w:hAnsi="Aptos"/>
              </w:rPr>
            </w:pPr>
            <w:r w:rsidRPr="00BD4E31">
              <w:rPr>
                <w:rFonts w:ascii="Aptos" w:hAnsi="Aptos"/>
                <w:sz w:val="12"/>
              </w:rPr>
              <w:t>36,997,822</w:t>
            </w:r>
          </w:p>
        </w:tc>
        <w:tc>
          <w:tcPr>
            <w:tcW w:w="1150" w:type="dxa"/>
            <w:shd w:val="clear" w:color="auto" w:fill="F7F9FA"/>
            <w:tcMar>
              <w:top w:w="40" w:type="dxa"/>
              <w:left w:w="40" w:type="dxa"/>
              <w:bottom w:w="40" w:type="dxa"/>
              <w:right w:w="40" w:type="dxa"/>
            </w:tcMar>
            <w:vAlign w:val="center"/>
          </w:tcPr>
          <w:p w14:paraId="0CA627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D522A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4377B2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F7D554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63D35CD" w14:textId="77777777" w:rsidR="00EF276D" w:rsidRPr="00BD4E31" w:rsidRDefault="00000000" w:rsidP="006733A1">
            <w:pPr>
              <w:spacing w:after="0" w:line="240" w:lineRule="auto"/>
              <w:jc w:val="both"/>
              <w:rPr>
                <w:rFonts w:ascii="Aptos" w:hAnsi="Aptos"/>
              </w:rPr>
            </w:pPr>
            <w:r w:rsidRPr="00BD4E31">
              <w:rPr>
                <w:rFonts w:ascii="Aptos" w:hAnsi="Aptos"/>
                <w:sz w:val="12"/>
              </w:rPr>
              <w:t>36,997,822</w:t>
            </w:r>
          </w:p>
        </w:tc>
      </w:tr>
      <w:tr w:rsidR="00EF276D" w:rsidRPr="00BD4E31" w14:paraId="47E260CD" w14:textId="77777777" w:rsidTr="00F807EA">
        <w:trPr>
          <w:jc w:val="center"/>
        </w:trPr>
        <w:tc>
          <w:tcPr>
            <w:tcW w:w="1900" w:type="dxa"/>
            <w:tcMar>
              <w:top w:w="40" w:type="dxa"/>
              <w:left w:w="40" w:type="dxa"/>
              <w:bottom w:w="40" w:type="dxa"/>
              <w:right w:w="40" w:type="dxa"/>
            </w:tcMar>
            <w:vAlign w:val="center"/>
          </w:tcPr>
          <w:p w14:paraId="1BD805A9" w14:textId="77777777" w:rsidR="00EF276D" w:rsidRPr="00BD4E31" w:rsidRDefault="00000000" w:rsidP="006733A1">
            <w:pPr>
              <w:spacing w:after="0" w:line="240" w:lineRule="auto"/>
              <w:jc w:val="both"/>
              <w:rPr>
                <w:rFonts w:ascii="Aptos" w:hAnsi="Aptos"/>
              </w:rPr>
            </w:pPr>
            <w:r w:rsidRPr="00BD4E31">
              <w:rPr>
                <w:rFonts w:ascii="Aptos" w:hAnsi="Aptos"/>
                <w:sz w:val="12"/>
              </w:rPr>
              <w:lastRenderedPageBreak/>
              <w:t>Cyprus</w:t>
            </w:r>
          </w:p>
        </w:tc>
        <w:tc>
          <w:tcPr>
            <w:tcW w:w="1050" w:type="dxa"/>
            <w:tcMar>
              <w:top w:w="40" w:type="dxa"/>
              <w:left w:w="40" w:type="dxa"/>
              <w:bottom w:w="40" w:type="dxa"/>
              <w:right w:w="40" w:type="dxa"/>
            </w:tcMar>
            <w:vAlign w:val="center"/>
          </w:tcPr>
          <w:p w14:paraId="495DE642" w14:textId="77777777" w:rsidR="00EF276D" w:rsidRPr="00BD4E31" w:rsidRDefault="00000000" w:rsidP="006733A1">
            <w:pPr>
              <w:spacing w:after="0" w:line="240" w:lineRule="auto"/>
              <w:jc w:val="both"/>
              <w:rPr>
                <w:rFonts w:ascii="Aptos" w:hAnsi="Aptos"/>
              </w:rPr>
            </w:pPr>
            <w:r w:rsidRPr="00BD4E31">
              <w:rPr>
                <w:rFonts w:ascii="Aptos" w:hAnsi="Aptos"/>
                <w:sz w:val="12"/>
              </w:rPr>
              <w:t>58,500</w:t>
            </w:r>
          </w:p>
        </w:tc>
        <w:tc>
          <w:tcPr>
            <w:tcW w:w="1200" w:type="dxa"/>
            <w:tcMar>
              <w:top w:w="40" w:type="dxa"/>
              <w:left w:w="40" w:type="dxa"/>
              <w:bottom w:w="40" w:type="dxa"/>
              <w:right w:w="40" w:type="dxa"/>
            </w:tcMar>
            <w:vAlign w:val="center"/>
          </w:tcPr>
          <w:p w14:paraId="32573ED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81318F8" w14:textId="77777777" w:rsidR="00EF276D" w:rsidRPr="00BD4E31" w:rsidRDefault="00000000" w:rsidP="006733A1">
            <w:pPr>
              <w:spacing w:after="0" w:line="240" w:lineRule="auto"/>
              <w:jc w:val="both"/>
              <w:rPr>
                <w:rFonts w:ascii="Aptos" w:hAnsi="Aptos"/>
              </w:rPr>
            </w:pPr>
            <w:r w:rsidRPr="00BD4E31">
              <w:rPr>
                <w:rFonts w:ascii="Aptos" w:hAnsi="Aptos"/>
                <w:sz w:val="12"/>
              </w:rPr>
              <w:t>4,922,200</w:t>
            </w:r>
          </w:p>
        </w:tc>
        <w:tc>
          <w:tcPr>
            <w:tcW w:w="950" w:type="dxa"/>
            <w:tcMar>
              <w:top w:w="40" w:type="dxa"/>
              <w:left w:w="40" w:type="dxa"/>
              <w:bottom w:w="40" w:type="dxa"/>
              <w:right w:w="40" w:type="dxa"/>
            </w:tcMar>
            <w:vAlign w:val="center"/>
          </w:tcPr>
          <w:p w14:paraId="6FB1D1E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3CDCB9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908C090" w14:textId="77777777" w:rsidR="00EF276D" w:rsidRPr="00BD4E31" w:rsidRDefault="00000000" w:rsidP="006733A1">
            <w:pPr>
              <w:spacing w:after="0" w:line="240" w:lineRule="auto"/>
              <w:jc w:val="both"/>
              <w:rPr>
                <w:rFonts w:ascii="Aptos" w:hAnsi="Aptos"/>
              </w:rPr>
            </w:pPr>
            <w:r w:rsidRPr="00BD4E31">
              <w:rPr>
                <w:rFonts w:ascii="Aptos" w:hAnsi="Aptos"/>
                <w:sz w:val="12"/>
              </w:rPr>
              <w:t>4,980,700</w:t>
            </w:r>
          </w:p>
        </w:tc>
        <w:tc>
          <w:tcPr>
            <w:tcW w:w="1150" w:type="dxa"/>
            <w:tcMar>
              <w:top w:w="40" w:type="dxa"/>
              <w:left w:w="40" w:type="dxa"/>
              <w:bottom w:w="40" w:type="dxa"/>
              <w:right w:w="40" w:type="dxa"/>
            </w:tcMar>
            <w:vAlign w:val="center"/>
          </w:tcPr>
          <w:p w14:paraId="3FD04A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4C8CED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6B359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96C5735" w14:textId="77777777" w:rsidR="00EF276D" w:rsidRPr="00BD4E31" w:rsidRDefault="00000000" w:rsidP="006733A1">
            <w:pPr>
              <w:spacing w:after="0" w:line="240" w:lineRule="auto"/>
              <w:jc w:val="both"/>
              <w:rPr>
                <w:rFonts w:ascii="Aptos" w:hAnsi="Aptos"/>
              </w:rPr>
            </w:pPr>
            <w:r w:rsidRPr="00BD4E31">
              <w:rPr>
                <w:rFonts w:ascii="Aptos" w:hAnsi="Aptos"/>
                <w:sz w:val="12"/>
              </w:rPr>
              <w:t>50,787</w:t>
            </w:r>
          </w:p>
        </w:tc>
        <w:tc>
          <w:tcPr>
            <w:tcW w:w="1300" w:type="dxa"/>
            <w:tcMar>
              <w:top w:w="40" w:type="dxa"/>
              <w:left w:w="40" w:type="dxa"/>
              <w:bottom w:w="40" w:type="dxa"/>
              <w:right w:w="40" w:type="dxa"/>
            </w:tcMar>
            <w:vAlign w:val="center"/>
          </w:tcPr>
          <w:p w14:paraId="4C5A8663" w14:textId="77777777" w:rsidR="00EF276D" w:rsidRPr="00BD4E31" w:rsidRDefault="00000000" w:rsidP="006733A1">
            <w:pPr>
              <w:spacing w:after="0" w:line="240" w:lineRule="auto"/>
              <w:jc w:val="both"/>
              <w:rPr>
                <w:rFonts w:ascii="Aptos" w:hAnsi="Aptos"/>
              </w:rPr>
            </w:pPr>
            <w:r w:rsidRPr="00BD4E31">
              <w:rPr>
                <w:rFonts w:ascii="Aptos" w:hAnsi="Aptos"/>
                <w:sz w:val="12"/>
              </w:rPr>
              <w:t>5,031,487</w:t>
            </w:r>
          </w:p>
        </w:tc>
      </w:tr>
      <w:tr w:rsidR="00EF276D" w:rsidRPr="00BD4E31" w14:paraId="41A08AAA" w14:textId="77777777" w:rsidTr="00F807EA">
        <w:trPr>
          <w:jc w:val="center"/>
        </w:trPr>
        <w:tc>
          <w:tcPr>
            <w:tcW w:w="1900" w:type="dxa"/>
            <w:shd w:val="clear" w:color="auto" w:fill="F7F9FA"/>
            <w:tcMar>
              <w:top w:w="40" w:type="dxa"/>
              <w:left w:w="40" w:type="dxa"/>
              <w:bottom w:w="40" w:type="dxa"/>
              <w:right w:w="40" w:type="dxa"/>
            </w:tcMar>
            <w:vAlign w:val="center"/>
          </w:tcPr>
          <w:p w14:paraId="52A87455" w14:textId="77777777" w:rsidR="00EF276D" w:rsidRPr="00BD4E31" w:rsidRDefault="00000000" w:rsidP="006733A1">
            <w:pPr>
              <w:spacing w:after="0" w:line="240" w:lineRule="auto"/>
              <w:jc w:val="both"/>
              <w:rPr>
                <w:rFonts w:ascii="Aptos" w:hAnsi="Aptos"/>
              </w:rPr>
            </w:pPr>
            <w:r w:rsidRPr="00BD4E31">
              <w:rPr>
                <w:rFonts w:ascii="Aptos" w:hAnsi="Aptos"/>
                <w:sz w:val="12"/>
              </w:rPr>
              <w:t>Czech Republic</w:t>
            </w:r>
          </w:p>
        </w:tc>
        <w:tc>
          <w:tcPr>
            <w:tcW w:w="1050" w:type="dxa"/>
            <w:shd w:val="clear" w:color="auto" w:fill="F7F9FA"/>
            <w:tcMar>
              <w:top w:w="40" w:type="dxa"/>
              <w:left w:w="40" w:type="dxa"/>
              <w:bottom w:w="40" w:type="dxa"/>
              <w:right w:w="40" w:type="dxa"/>
            </w:tcMar>
            <w:vAlign w:val="center"/>
          </w:tcPr>
          <w:p w14:paraId="2383D53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39888BD" w14:textId="77777777" w:rsidR="00EF276D" w:rsidRPr="00BD4E31" w:rsidRDefault="00000000" w:rsidP="006733A1">
            <w:pPr>
              <w:spacing w:after="0" w:line="240" w:lineRule="auto"/>
              <w:jc w:val="both"/>
              <w:rPr>
                <w:rFonts w:ascii="Aptos" w:hAnsi="Aptos"/>
              </w:rPr>
            </w:pPr>
            <w:r w:rsidRPr="00BD4E31">
              <w:rPr>
                <w:rFonts w:ascii="Aptos" w:hAnsi="Aptos"/>
                <w:sz w:val="12"/>
              </w:rPr>
              <w:t>1,048,948</w:t>
            </w:r>
          </w:p>
        </w:tc>
        <w:tc>
          <w:tcPr>
            <w:tcW w:w="1300" w:type="dxa"/>
            <w:shd w:val="clear" w:color="auto" w:fill="F7F9FA"/>
            <w:tcMar>
              <w:top w:w="40" w:type="dxa"/>
              <w:left w:w="40" w:type="dxa"/>
              <w:bottom w:w="40" w:type="dxa"/>
              <w:right w:w="40" w:type="dxa"/>
            </w:tcMar>
            <w:vAlign w:val="center"/>
          </w:tcPr>
          <w:p w14:paraId="5DC26CA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6CE88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C69978B" w14:textId="77777777" w:rsidR="00EF276D" w:rsidRPr="00BD4E31" w:rsidRDefault="00000000" w:rsidP="006733A1">
            <w:pPr>
              <w:spacing w:after="0" w:line="240" w:lineRule="auto"/>
              <w:jc w:val="both"/>
              <w:rPr>
                <w:rFonts w:ascii="Aptos" w:hAnsi="Aptos"/>
              </w:rPr>
            </w:pPr>
            <w:r w:rsidRPr="00BD4E31">
              <w:rPr>
                <w:rFonts w:ascii="Aptos" w:hAnsi="Aptos"/>
                <w:sz w:val="12"/>
              </w:rPr>
              <w:t>429,886</w:t>
            </w:r>
          </w:p>
        </w:tc>
        <w:tc>
          <w:tcPr>
            <w:tcW w:w="1200" w:type="dxa"/>
            <w:shd w:val="clear" w:color="auto" w:fill="F7F9FA"/>
            <w:tcMar>
              <w:top w:w="40" w:type="dxa"/>
              <w:left w:w="40" w:type="dxa"/>
              <w:bottom w:w="40" w:type="dxa"/>
              <w:right w:w="40" w:type="dxa"/>
            </w:tcMar>
            <w:vAlign w:val="center"/>
          </w:tcPr>
          <w:p w14:paraId="39E7763B" w14:textId="77777777" w:rsidR="00EF276D" w:rsidRPr="00BD4E31" w:rsidRDefault="00000000" w:rsidP="006733A1">
            <w:pPr>
              <w:spacing w:after="0" w:line="240" w:lineRule="auto"/>
              <w:jc w:val="both"/>
              <w:rPr>
                <w:rFonts w:ascii="Aptos" w:hAnsi="Aptos"/>
              </w:rPr>
            </w:pPr>
            <w:r w:rsidRPr="00BD4E31">
              <w:rPr>
                <w:rFonts w:ascii="Aptos" w:hAnsi="Aptos"/>
                <w:sz w:val="12"/>
              </w:rPr>
              <w:t>1,478,834</w:t>
            </w:r>
          </w:p>
        </w:tc>
        <w:tc>
          <w:tcPr>
            <w:tcW w:w="1150" w:type="dxa"/>
            <w:shd w:val="clear" w:color="auto" w:fill="F7F9FA"/>
            <w:tcMar>
              <w:top w:w="40" w:type="dxa"/>
              <w:left w:w="40" w:type="dxa"/>
              <w:bottom w:w="40" w:type="dxa"/>
              <w:right w:w="40" w:type="dxa"/>
            </w:tcMar>
            <w:vAlign w:val="center"/>
          </w:tcPr>
          <w:p w14:paraId="7FAF7AE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A0A654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BDC36B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A2C40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EB57042" w14:textId="77777777" w:rsidR="00EF276D" w:rsidRPr="00BD4E31" w:rsidRDefault="00000000" w:rsidP="006733A1">
            <w:pPr>
              <w:spacing w:after="0" w:line="240" w:lineRule="auto"/>
              <w:jc w:val="both"/>
              <w:rPr>
                <w:rFonts w:ascii="Aptos" w:hAnsi="Aptos"/>
              </w:rPr>
            </w:pPr>
            <w:r w:rsidRPr="00BD4E31">
              <w:rPr>
                <w:rFonts w:ascii="Aptos" w:hAnsi="Aptos"/>
                <w:sz w:val="12"/>
              </w:rPr>
              <w:t>1,478,834</w:t>
            </w:r>
          </w:p>
        </w:tc>
      </w:tr>
      <w:tr w:rsidR="00EF276D" w:rsidRPr="00BD4E31" w14:paraId="42598A01" w14:textId="77777777" w:rsidTr="00F807EA">
        <w:trPr>
          <w:jc w:val="center"/>
        </w:trPr>
        <w:tc>
          <w:tcPr>
            <w:tcW w:w="1900" w:type="dxa"/>
            <w:tcMar>
              <w:top w:w="40" w:type="dxa"/>
              <w:left w:w="40" w:type="dxa"/>
              <w:bottom w:w="40" w:type="dxa"/>
              <w:right w:w="40" w:type="dxa"/>
            </w:tcMar>
            <w:vAlign w:val="center"/>
          </w:tcPr>
          <w:p w14:paraId="46F46ACF" w14:textId="77777777" w:rsidR="00EF276D" w:rsidRPr="00BD4E31" w:rsidRDefault="00000000" w:rsidP="006733A1">
            <w:pPr>
              <w:spacing w:after="0" w:line="240" w:lineRule="auto"/>
              <w:jc w:val="both"/>
              <w:rPr>
                <w:rFonts w:ascii="Aptos" w:hAnsi="Aptos"/>
              </w:rPr>
            </w:pPr>
            <w:r w:rsidRPr="00BD4E31">
              <w:rPr>
                <w:rFonts w:ascii="Aptos" w:hAnsi="Aptos"/>
                <w:sz w:val="12"/>
              </w:rPr>
              <w:t>Democratic People’s Republic of Korea</w:t>
            </w:r>
          </w:p>
        </w:tc>
        <w:tc>
          <w:tcPr>
            <w:tcW w:w="1050" w:type="dxa"/>
            <w:tcMar>
              <w:top w:w="40" w:type="dxa"/>
              <w:left w:w="40" w:type="dxa"/>
              <w:bottom w:w="40" w:type="dxa"/>
              <w:right w:w="40" w:type="dxa"/>
            </w:tcMar>
            <w:vAlign w:val="center"/>
          </w:tcPr>
          <w:p w14:paraId="29B252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92246B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300F26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65FBA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1818D3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2129D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1F3D2EEC" w14:textId="77777777" w:rsidR="00EF276D" w:rsidRPr="00BD4E31" w:rsidRDefault="00000000" w:rsidP="006733A1">
            <w:pPr>
              <w:spacing w:after="0" w:line="240" w:lineRule="auto"/>
              <w:jc w:val="both"/>
              <w:rPr>
                <w:rFonts w:ascii="Aptos" w:hAnsi="Aptos"/>
              </w:rPr>
            </w:pPr>
            <w:r w:rsidRPr="00BD4E31">
              <w:rPr>
                <w:rFonts w:ascii="Aptos" w:hAnsi="Aptos"/>
                <w:sz w:val="12"/>
              </w:rPr>
              <w:t>25,145</w:t>
            </w:r>
          </w:p>
        </w:tc>
        <w:tc>
          <w:tcPr>
            <w:tcW w:w="800" w:type="dxa"/>
            <w:tcMar>
              <w:top w:w="40" w:type="dxa"/>
              <w:left w:w="40" w:type="dxa"/>
              <w:bottom w:w="40" w:type="dxa"/>
              <w:right w:w="40" w:type="dxa"/>
            </w:tcMar>
            <w:vAlign w:val="center"/>
          </w:tcPr>
          <w:p w14:paraId="093DDEF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59F824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3566BE8" w14:textId="77777777" w:rsidR="00EF276D" w:rsidRPr="00BD4E31" w:rsidRDefault="00000000" w:rsidP="006733A1">
            <w:pPr>
              <w:spacing w:after="0" w:line="240" w:lineRule="auto"/>
              <w:jc w:val="both"/>
              <w:rPr>
                <w:rFonts w:ascii="Aptos" w:hAnsi="Aptos"/>
              </w:rPr>
            </w:pPr>
            <w:r w:rsidRPr="00BD4E31">
              <w:rPr>
                <w:rFonts w:ascii="Aptos" w:hAnsi="Aptos"/>
                <w:sz w:val="12"/>
              </w:rPr>
              <w:t>62,809</w:t>
            </w:r>
          </w:p>
        </w:tc>
        <w:tc>
          <w:tcPr>
            <w:tcW w:w="1300" w:type="dxa"/>
            <w:tcMar>
              <w:top w:w="40" w:type="dxa"/>
              <w:left w:w="40" w:type="dxa"/>
              <w:bottom w:w="40" w:type="dxa"/>
              <w:right w:w="40" w:type="dxa"/>
            </w:tcMar>
            <w:vAlign w:val="center"/>
          </w:tcPr>
          <w:p w14:paraId="55769C5D" w14:textId="77777777" w:rsidR="00EF276D" w:rsidRPr="00BD4E31" w:rsidRDefault="00000000" w:rsidP="006733A1">
            <w:pPr>
              <w:spacing w:after="0" w:line="240" w:lineRule="auto"/>
              <w:jc w:val="both"/>
              <w:rPr>
                <w:rFonts w:ascii="Aptos" w:hAnsi="Aptos"/>
              </w:rPr>
            </w:pPr>
            <w:r w:rsidRPr="00BD4E31">
              <w:rPr>
                <w:rFonts w:ascii="Aptos" w:hAnsi="Aptos"/>
                <w:sz w:val="12"/>
              </w:rPr>
              <w:t>87,954</w:t>
            </w:r>
          </w:p>
        </w:tc>
      </w:tr>
      <w:tr w:rsidR="00EF276D" w:rsidRPr="00BD4E31" w14:paraId="21B4BA1D" w14:textId="77777777" w:rsidTr="00F807EA">
        <w:trPr>
          <w:jc w:val="center"/>
        </w:trPr>
        <w:tc>
          <w:tcPr>
            <w:tcW w:w="1900" w:type="dxa"/>
            <w:shd w:val="clear" w:color="auto" w:fill="F7F9FA"/>
            <w:tcMar>
              <w:top w:w="40" w:type="dxa"/>
              <w:left w:w="40" w:type="dxa"/>
              <w:bottom w:w="40" w:type="dxa"/>
              <w:right w:w="40" w:type="dxa"/>
            </w:tcMar>
            <w:vAlign w:val="center"/>
          </w:tcPr>
          <w:p w14:paraId="001029A0" w14:textId="77777777" w:rsidR="00EF276D" w:rsidRPr="00BD4E31" w:rsidRDefault="00000000" w:rsidP="006733A1">
            <w:pPr>
              <w:spacing w:after="0" w:line="240" w:lineRule="auto"/>
              <w:jc w:val="both"/>
              <w:rPr>
                <w:rFonts w:ascii="Aptos" w:hAnsi="Aptos"/>
              </w:rPr>
            </w:pPr>
            <w:r w:rsidRPr="00BD4E31">
              <w:rPr>
                <w:rFonts w:ascii="Aptos" w:hAnsi="Aptos"/>
                <w:sz w:val="12"/>
              </w:rPr>
              <w:t>Democratic Republic of the Congo</w:t>
            </w:r>
          </w:p>
        </w:tc>
        <w:tc>
          <w:tcPr>
            <w:tcW w:w="1050" w:type="dxa"/>
            <w:shd w:val="clear" w:color="auto" w:fill="F7F9FA"/>
            <w:tcMar>
              <w:top w:w="40" w:type="dxa"/>
              <w:left w:w="40" w:type="dxa"/>
              <w:bottom w:w="40" w:type="dxa"/>
              <w:right w:w="40" w:type="dxa"/>
            </w:tcMar>
            <w:vAlign w:val="center"/>
          </w:tcPr>
          <w:p w14:paraId="071989C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9C6BEE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895985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E02513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9F399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14A40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28A7C66A" w14:textId="77777777" w:rsidR="00EF276D" w:rsidRPr="00BD4E31" w:rsidRDefault="00000000" w:rsidP="006733A1">
            <w:pPr>
              <w:spacing w:after="0" w:line="240" w:lineRule="auto"/>
              <w:jc w:val="both"/>
              <w:rPr>
                <w:rFonts w:ascii="Aptos" w:hAnsi="Aptos"/>
              </w:rPr>
            </w:pPr>
            <w:r w:rsidRPr="00BD4E31">
              <w:rPr>
                <w:rFonts w:ascii="Aptos" w:hAnsi="Aptos"/>
                <w:sz w:val="12"/>
              </w:rPr>
              <w:t>556,368</w:t>
            </w:r>
          </w:p>
        </w:tc>
        <w:tc>
          <w:tcPr>
            <w:tcW w:w="800" w:type="dxa"/>
            <w:shd w:val="clear" w:color="auto" w:fill="F7F9FA"/>
            <w:tcMar>
              <w:top w:w="40" w:type="dxa"/>
              <w:left w:w="40" w:type="dxa"/>
              <w:bottom w:w="40" w:type="dxa"/>
              <w:right w:w="40" w:type="dxa"/>
            </w:tcMar>
            <w:vAlign w:val="center"/>
          </w:tcPr>
          <w:p w14:paraId="47739F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9C2BC5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EC1454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78B9A8B" w14:textId="77777777" w:rsidR="00EF276D" w:rsidRPr="00BD4E31" w:rsidRDefault="00000000" w:rsidP="006733A1">
            <w:pPr>
              <w:spacing w:after="0" w:line="240" w:lineRule="auto"/>
              <w:jc w:val="both"/>
              <w:rPr>
                <w:rFonts w:ascii="Aptos" w:hAnsi="Aptos"/>
              </w:rPr>
            </w:pPr>
            <w:r w:rsidRPr="00BD4E31">
              <w:rPr>
                <w:rFonts w:ascii="Aptos" w:hAnsi="Aptos"/>
                <w:sz w:val="12"/>
              </w:rPr>
              <w:t>556,368</w:t>
            </w:r>
          </w:p>
        </w:tc>
      </w:tr>
      <w:tr w:rsidR="00EF276D" w:rsidRPr="00BD4E31" w14:paraId="714F3DE8" w14:textId="77777777" w:rsidTr="00F807EA">
        <w:trPr>
          <w:jc w:val="center"/>
        </w:trPr>
        <w:tc>
          <w:tcPr>
            <w:tcW w:w="1900" w:type="dxa"/>
            <w:tcMar>
              <w:top w:w="40" w:type="dxa"/>
              <w:left w:w="40" w:type="dxa"/>
              <w:bottom w:w="40" w:type="dxa"/>
              <w:right w:w="40" w:type="dxa"/>
            </w:tcMar>
            <w:vAlign w:val="center"/>
          </w:tcPr>
          <w:p w14:paraId="2D54A86D" w14:textId="77777777" w:rsidR="00EF276D" w:rsidRPr="00BD4E31" w:rsidRDefault="00000000" w:rsidP="006733A1">
            <w:pPr>
              <w:spacing w:after="0" w:line="240" w:lineRule="auto"/>
              <w:jc w:val="both"/>
              <w:rPr>
                <w:rFonts w:ascii="Aptos" w:hAnsi="Aptos"/>
              </w:rPr>
            </w:pPr>
            <w:r w:rsidRPr="00BD4E31">
              <w:rPr>
                <w:rFonts w:ascii="Aptos" w:hAnsi="Aptos"/>
                <w:sz w:val="12"/>
              </w:rPr>
              <w:t>Denmark</w:t>
            </w:r>
          </w:p>
        </w:tc>
        <w:tc>
          <w:tcPr>
            <w:tcW w:w="1050" w:type="dxa"/>
            <w:tcMar>
              <w:top w:w="40" w:type="dxa"/>
              <w:left w:w="40" w:type="dxa"/>
              <w:bottom w:w="40" w:type="dxa"/>
              <w:right w:w="40" w:type="dxa"/>
            </w:tcMar>
            <w:vAlign w:val="center"/>
          </w:tcPr>
          <w:p w14:paraId="23CE38CA" w14:textId="77777777" w:rsidR="00EF276D" w:rsidRPr="00BD4E31" w:rsidRDefault="00000000" w:rsidP="006733A1">
            <w:pPr>
              <w:spacing w:after="0" w:line="240" w:lineRule="auto"/>
              <w:jc w:val="both"/>
              <w:rPr>
                <w:rFonts w:ascii="Aptos" w:hAnsi="Aptos"/>
              </w:rPr>
            </w:pPr>
            <w:r w:rsidRPr="00BD4E31">
              <w:rPr>
                <w:rFonts w:ascii="Aptos" w:hAnsi="Aptos"/>
                <w:sz w:val="12"/>
              </w:rPr>
              <w:t>19,104,386</w:t>
            </w:r>
          </w:p>
        </w:tc>
        <w:tc>
          <w:tcPr>
            <w:tcW w:w="1200" w:type="dxa"/>
            <w:tcMar>
              <w:top w:w="40" w:type="dxa"/>
              <w:left w:w="40" w:type="dxa"/>
              <w:bottom w:w="40" w:type="dxa"/>
              <w:right w:w="40" w:type="dxa"/>
            </w:tcMar>
            <w:vAlign w:val="center"/>
          </w:tcPr>
          <w:p w14:paraId="39655308" w14:textId="77777777" w:rsidR="00EF276D" w:rsidRPr="00BD4E31" w:rsidRDefault="00000000" w:rsidP="006733A1">
            <w:pPr>
              <w:spacing w:after="0" w:line="240" w:lineRule="auto"/>
              <w:jc w:val="both"/>
              <w:rPr>
                <w:rFonts w:ascii="Aptos" w:hAnsi="Aptos"/>
              </w:rPr>
            </w:pPr>
            <w:r w:rsidRPr="00BD4E31">
              <w:rPr>
                <w:rFonts w:ascii="Aptos" w:hAnsi="Aptos"/>
                <w:sz w:val="12"/>
              </w:rPr>
              <w:t>48,737,541</w:t>
            </w:r>
          </w:p>
        </w:tc>
        <w:tc>
          <w:tcPr>
            <w:tcW w:w="1300" w:type="dxa"/>
            <w:tcMar>
              <w:top w:w="40" w:type="dxa"/>
              <w:left w:w="40" w:type="dxa"/>
              <w:bottom w:w="40" w:type="dxa"/>
              <w:right w:w="40" w:type="dxa"/>
            </w:tcMar>
            <w:vAlign w:val="center"/>
          </w:tcPr>
          <w:p w14:paraId="7F2F35D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1317470" w14:textId="77777777" w:rsidR="00EF276D" w:rsidRPr="00BD4E31" w:rsidRDefault="00000000" w:rsidP="006733A1">
            <w:pPr>
              <w:spacing w:after="0" w:line="240" w:lineRule="auto"/>
              <w:jc w:val="both"/>
              <w:rPr>
                <w:rFonts w:ascii="Aptos" w:hAnsi="Aptos"/>
              </w:rPr>
            </w:pPr>
            <w:r w:rsidRPr="00BD4E31">
              <w:rPr>
                <w:rFonts w:ascii="Aptos" w:hAnsi="Aptos"/>
                <w:sz w:val="12"/>
              </w:rPr>
              <w:t>34,387,895</w:t>
            </w:r>
          </w:p>
        </w:tc>
        <w:tc>
          <w:tcPr>
            <w:tcW w:w="1200" w:type="dxa"/>
            <w:tcMar>
              <w:top w:w="40" w:type="dxa"/>
              <w:left w:w="40" w:type="dxa"/>
              <w:bottom w:w="40" w:type="dxa"/>
              <w:right w:w="40" w:type="dxa"/>
            </w:tcMar>
            <w:vAlign w:val="center"/>
          </w:tcPr>
          <w:p w14:paraId="714CC5ED" w14:textId="77777777" w:rsidR="00EF276D" w:rsidRPr="00BD4E31" w:rsidRDefault="00000000" w:rsidP="006733A1">
            <w:pPr>
              <w:spacing w:after="0" w:line="240" w:lineRule="auto"/>
              <w:jc w:val="both"/>
              <w:rPr>
                <w:rFonts w:ascii="Aptos" w:hAnsi="Aptos"/>
              </w:rPr>
            </w:pPr>
            <w:r w:rsidRPr="00BD4E31">
              <w:rPr>
                <w:rFonts w:ascii="Aptos" w:hAnsi="Aptos"/>
                <w:sz w:val="12"/>
              </w:rPr>
              <w:t>3,373,233</w:t>
            </w:r>
          </w:p>
        </w:tc>
        <w:tc>
          <w:tcPr>
            <w:tcW w:w="1200" w:type="dxa"/>
            <w:tcMar>
              <w:top w:w="40" w:type="dxa"/>
              <w:left w:w="40" w:type="dxa"/>
              <w:bottom w:w="40" w:type="dxa"/>
              <w:right w:w="40" w:type="dxa"/>
            </w:tcMar>
            <w:vAlign w:val="center"/>
          </w:tcPr>
          <w:p w14:paraId="2951FBC0" w14:textId="77777777" w:rsidR="00EF276D" w:rsidRPr="00BD4E31" w:rsidRDefault="00000000" w:rsidP="006733A1">
            <w:pPr>
              <w:spacing w:after="0" w:line="240" w:lineRule="auto"/>
              <w:jc w:val="both"/>
              <w:rPr>
                <w:rFonts w:ascii="Aptos" w:hAnsi="Aptos"/>
              </w:rPr>
            </w:pPr>
            <w:r w:rsidRPr="00BD4E31">
              <w:rPr>
                <w:rFonts w:ascii="Aptos" w:hAnsi="Aptos"/>
                <w:sz w:val="12"/>
              </w:rPr>
              <w:t>105,603,056</w:t>
            </w:r>
          </w:p>
        </w:tc>
        <w:tc>
          <w:tcPr>
            <w:tcW w:w="1150" w:type="dxa"/>
            <w:tcMar>
              <w:top w:w="40" w:type="dxa"/>
              <w:left w:w="40" w:type="dxa"/>
              <w:bottom w:w="40" w:type="dxa"/>
              <w:right w:w="40" w:type="dxa"/>
            </w:tcMar>
            <w:vAlign w:val="center"/>
          </w:tcPr>
          <w:p w14:paraId="4933C8E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2AED2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7C8CC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D636D24" w14:textId="77777777" w:rsidR="00EF276D" w:rsidRPr="00BD4E31" w:rsidRDefault="00000000" w:rsidP="006733A1">
            <w:pPr>
              <w:spacing w:after="0" w:line="240" w:lineRule="auto"/>
              <w:jc w:val="both"/>
              <w:rPr>
                <w:rFonts w:ascii="Aptos" w:hAnsi="Aptos"/>
              </w:rPr>
            </w:pPr>
            <w:r w:rsidRPr="00BD4E31">
              <w:rPr>
                <w:rFonts w:ascii="Aptos" w:hAnsi="Aptos"/>
                <w:sz w:val="12"/>
              </w:rPr>
              <w:t>3,701,657</w:t>
            </w:r>
          </w:p>
        </w:tc>
        <w:tc>
          <w:tcPr>
            <w:tcW w:w="1300" w:type="dxa"/>
            <w:tcMar>
              <w:top w:w="40" w:type="dxa"/>
              <w:left w:w="40" w:type="dxa"/>
              <w:bottom w:w="40" w:type="dxa"/>
              <w:right w:w="40" w:type="dxa"/>
            </w:tcMar>
            <w:vAlign w:val="center"/>
          </w:tcPr>
          <w:p w14:paraId="0A5EC8EF" w14:textId="77777777" w:rsidR="00EF276D" w:rsidRPr="00BD4E31" w:rsidRDefault="00000000" w:rsidP="006733A1">
            <w:pPr>
              <w:spacing w:after="0" w:line="240" w:lineRule="auto"/>
              <w:jc w:val="both"/>
              <w:rPr>
                <w:rFonts w:ascii="Aptos" w:hAnsi="Aptos"/>
              </w:rPr>
            </w:pPr>
            <w:r w:rsidRPr="00BD4E31">
              <w:rPr>
                <w:rFonts w:ascii="Aptos" w:hAnsi="Aptos"/>
                <w:sz w:val="12"/>
              </w:rPr>
              <w:t>109,304,713</w:t>
            </w:r>
          </w:p>
        </w:tc>
      </w:tr>
      <w:tr w:rsidR="00EF276D" w:rsidRPr="00BD4E31" w14:paraId="2C477AC3" w14:textId="77777777" w:rsidTr="00F807EA">
        <w:trPr>
          <w:jc w:val="center"/>
        </w:trPr>
        <w:tc>
          <w:tcPr>
            <w:tcW w:w="1900" w:type="dxa"/>
            <w:shd w:val="clear" w:color="auto" w:fill="F7F9FA"/>
            <w:tcMar>
              <w:top w:w="40" w:type="dxa"/>
              <w:left w:w="40" w:type="dxa"/>
              <w:bottom w:w="40" w:type="dxa"/>
              <w:right w:w="40" w:type="dxa"/>
            </w:tcMar>
            <w:vAlign w:val="center"/>
          </w:tcPr>
          <w:p w14:paraId="0806D942" w14:textId="77777777" w:rsidR="00EF276D" w:rsidRPr="00BD4E31" w:rsidRDefault="00000000" w:rsidP="006733A1">
            <w:pPr>
              <w:spacing w:after="0" w:line="240" w:lineRule="auto"/>
              <w:jc w:val="both"/>
              <w:rPr>
                <w:rFonts w:ascii="Aptos" w:hAnsi="Aptos"/>
              </w:rPr>
            </w:pPr>
            <w:r w:rsidRPr="00BD4E31">
              <w:rPr>
                <w:rFonts w:ascii="Aptos" w:hAnsi="Aptos"/>
                <w:sz w:val="12"/>
              </w:rPr>
              <w:t>Djibouti</w:t>
            </w:r>
          </w:p>
        </w:tc>
        <w:tc>
          <w:tcPr>
            <w:tcW w:w="1050" w:type="dxa"/>
            <w:shd w:val="clear" w:color="auto" w:fill="F7F9FA"/>
            <w:tcMar>
              <w:top w:w="40" w:type="dxa"/>
              <w:left w:w="40" w:type="dxa"/>
              <w:bottom w:w="40" w:type="dxa"/>
              <w:right w:w="40" w:type="dxa"/>
            </w:tcMar>
            <w:vAlign w:val="center"/>
          </w:tcPr>
          <w:p w14:paraId="09C962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DDCC0A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8D6922A" w14:textId="77777777" w:rsidR="00EF276D" w:rsidRPr="00BD4E31" w:rsidRDefault="00000000" w:rsidP="006733A1">
            <w:pPr>
              <w:spacing w:after="0" w:line="240" w:lineRule="auto"/>
              <w:jc w:val="both"/>
              <w:rPr>
                <w:rFonts w:ascii="Aptos" w:hAnsi="Aptos"/>
              </w:rPr>
            </w:pPr>
            <w:r w:rsidRPr="00BD4E31">
              <w:rPr>
                <w:rFonts w:ascii="Aptos" w:hAnsi="Aptos"/>
                <w:sz w:val="12"/>
              </w:rPr>
              <w:t>1,340,720</w:t>
            </w:r>
          </w:p>
        </w:tc>
        <w:tc>
          <w:tcPr>
            <w:tcW w:w="950" w:type="dxa"/>
            <w:shd w:val="clear" w:color="auto" w:fill="F7F9FA"/>
            <w:tcMar>
              <w:top w:w="40" w:type="dxa"/>
              <w:left w:w="40" w:type="dxa"/>
              <w:bottom w:w="40" w:type="dxa"/>
              <w:right w:w="40" w:type="dxa"/>
            </w:tcMar>
            <w:vAlign w:val="center"/>
          </w:tcPr>
          <w:p w14:paraId="0AB23F8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33B27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F64928F" w14:textId="77777777" w:rsidR="00EF276D" w:rsidRPr="00BD4E31" w:rsidRDefault="00000000" w:rsidP="006733A1">
            <w:pPr>
              <w:spacing w:after="0" w:line="240" w:lineRule="auto"/>
              <w:jc w:val="both"/>
              <w:rPr>
                <w:rFonts w:ascii="Aptos" w:hAnsi="Aptos"/>
              </w:rPr>
            </w:pPr>
            <w:r w:rsidRPr="00BD4E31">
              <w:rPr>
                <w:rFonts w:ascii="Aptos" w:hAnsi="Aptos"/>
                <w:sz w:val="12"/>
              </w:rPr>
              <w:t>1,340,720</w:t>
            </w:r>
          </w:p>
        </w:tc>
        <w:tc>
          <w:tcPr>
            <w:tcW w:w="1150" w:type="dxa"/>
            <w:shd w:val="clear" w:color="auto" w:fill="F7F9FA"/>
            <w:tcMar>
              <w:top w:w="40" w:type="dxa"/>
              <w:left w:w="40" w:type="dxa"/>
              <w:bottom w:w="40" w:type="dxa"/>
              <w:right w:w="40" w:type="dxa"/>
            </w:tcMar>
            <w:vAlign w:val="center"/>
          </w:tcPr>
          <w:p w14:paraId="10574B7F" w14:textId="77777777" w:rsidR="00EF276D" w:rsidRPr="00BD4E31" w:rsidRDefault="00000000" w:rsidP="006733A1">
            <w:pPr>
              <w:spacing w:after="0" w:line="240" w:lineRule="auto"/>
              <w:jc w:val="both"/>
              <w:rPr>
                <w:rFonts w:ascii="Aptos" w:hAnsi="Aptos"/>
              </w:rPr>
            </w:pPr>
            <w:r w:rsidRPr="00BD4E31">
              <w:rPr>
                <w:rFonts w:ascii="Aptos" w:hAnsi="Aptos"/>
                <w:sz w:val="12"/>
              </w:rPr>
              <w:t>226,808</w:t>
            </w:r>
          </w:p>
        </w:tc>
        <w:tc>
          <w:tcPr>
            <w:tcW w:w="800" w:type="dxa"/>
            <w:shd w:val="clear" w:color="auto" w:fill="F7F9FA"/>
            <w:tcMar>
              <w:top w:w="40" w:type="dxa"/>
              <w:left w:w="40" w:type="dxa"/>
              <w:bottom w:w="40" w:type="dxa"/>
              <w:right w:w="40" w:type="dxa"/>
            </w:tcMar>
            <w:vAlign w:val="center"/>
          </w:tcPr>
          <w:p w14:paraId="7FF80EE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A6127A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C3B539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B028F7C" w14:textId="77777777" w:rsidR="00EF276D" w:rsidRPr="00BD4E31" w:rsidRDefault="00000000" w:rsidP="006733A1">
            <w:pPr>
              <w:spacing w:after="0" w:line="240" w:lineRule="auto"/>
              <w:jc w:val="both"/>
              <w:rPr>
                <w:rFonts w:ascii="Aptos" w:hAnsi="Aptos"/>
              </w:rPr>
            </w:pPr>
            <w:r w:rsidRPr="00BD4E31">
              <w:rPr>
                <w:rFonts w:ascii="Aptos" w:hAnsi="Aptos"/>
                <w:sz w:val="12"/>
              </w:rPr>
              <w:t>1,567,528</w:t>
            </w:r>
          </w:p>
        </w:tc>
      </w:tr>
      <w:tr w:rsidR="00EF276D" w:rsidRPr="00BD4E31" w14:paraId="707C0046" w14:textId="77777777" w:rsidTr="00F807EA">
        <w:trPr>
          <w:jc w:val="center"/>
        </w:trPr>
        <w:tc>
          <w:tcPr>
            <w:tcW w:w="1900" w:type="dxa"/>
            <w:tcMar>
              <w:top w:w="40" w:type="dxa"/>
              <w:left w:w="40" w:type="dxa"/>
              <w:bottom w:w="40" w:type="dxa"/>
              <w:right w:w="40" w:type="dxa"/>
            </w:tcMar>
            <w:vAlign w:val="center"/>
          </w:tcPr>
          <w:p w14:paraId="4D3D6846" w14:textId="77777777" w:rsidR="00EF276D" w:rsidRPr="00BD4E31" w:rsidRDefault="00000000" w:rsidP="006733A1">
            <w:pPr>
              <w:spacing w:after="0" w:line="240" w:lineRule="auto"/>
              <w:jc w:val="both"/>
              <w:rPr>
                <w:rFonts w:ascii="Aptos" w:hAnsi="Aptos"/>
              </w:rPr>
            </w:pPr>
            <w:r w:rsidRPr="00BD4E31">
              <w:rPr>
                <w:rFonts w:ascii="Aptos" w:hAnsi="Aptos"/>
                <w:sz w:val="12"/>
              </w:rPr>
              <w:t>Dominica</w:t>
            </w:r>
          </w:p>
        </w:tc>
        <w:tc>
          <w:tcPr>
            <w:tcW w:w="1050" w:type="dxa"/>
            <w:tcMar>
              <w:top w:w="40" w:type="dxa"/>
              <w:left w:w="40" w:type="dxa"/>
              <w:bottom w:w="40" w:type="dxa"/>
              <w:right w:w="40" w:type="dxa"/>
            </w:tcMar>
            <w:vAlign w:val="center"/>
          </w:tcPr>
          <w:p w14:paraId="47D632A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F62EA3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0C12CBC" w14:textId="77777777" w:rsidR="00EF276D" w:rsidRPr="00BD4E31" w:rsidRDefault="00000000" w:rsidP="006733A1">
            <w:pPr>
              <w:spacing w:after="0" w:line="240" w:lineRule="auto"/>
              <w:jc w:val="both"/>
              <w:rPr>
                <w:rFonts w:ascii="Aptos" w:hAnsi="Aptos"/>
              </w:rPr>
            </w:pPr>
            <w:r w:rsidRPr="00BD4E31">
              <w:rPr>
                <w:rFonts w:ascii="Aptos" w:hAnsi="Aptos"/>
                <w:sz w:val="12"/>
              </w:rPr>
              <w:t>42,569,514</w:t>
            </w:r>
          </w:p>
        </w:tc>
        <w:tc>
          <w:tcPr>
            <w:tcW w:w="950" w:type="dxa"/>
            <w:tcMar>
              <w:top w:w="40" w:type="dxa"/>
              <w:left w:w="40" w:type="dxa"/>
              <w:bottom w:w="40" w:type="dxa"/>
              <w:right w:w="40" w:type="dxa"/>
            </w:tcMar>
            <w:vAlign w:val="center"/>
          </w:tcPr>
          <w:p w14:paraId="5DDDE47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4927D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2E944A7" w14:textId="77777777" w:rsidR="00EF276D" w:rsidRPr="00BD4E31" w:rsidRDefault="00000000" w:rsidP="006733A1">
            <w:pPr>
              <w:spacing w:after="0" w:line="240" w:lineRule="auto"/>
              <w:jc w:val="both"/>
              <w:rPr>
                <w:rFonts w:ascii="Aptos" w:hAnsi="Aptos"/>
              </w:rPr>
            </w:pPr>
            <w:r w:rsidRPr="00BD4E31">
              <w:rPr>
                <w:rFonts w:ascii="Aptos" w:hAnsi="Aptos"/>
                <w:sz w:val="12"/>
              </w:rPr>
              <w:t>42,569,514</w:t>
            </w:r>
          </w:p>
        </w:tc>
        <w:tc>
          <w:tcPr>
            <w:tcW w:w="1150" w:type="dxa"/>
            <w:tcMar>
              <w:top w:w="40" w:type="dxa"/>
              <w:left w:w="40" w:type="dxa"/>
              <w:bottom w:w="40" w:type="dxa"/>
              <w:right w:w="40" w:type="dxa"/>
            </w:tcMar>
            <w:vAlign w:val="center"/>
          </w:tcPr>
          <w:p w14:paraId="69FB8DF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282FC2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610247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45370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0156979" w14:textId="77777777" w:rsidR="00EF276D" w:rsidRPr="00BD4E31" w:rsidRDefault="00000000" w:rsidP="006733A1">
            <w:pPr>
              <w:spacing w:after="0" w:line="240" w:lineRule="auto"/>
              <w:jc w:val="both"/>
              <w:rPr>
                <w:rFonts w:ascii="Aptos" w:hAnsi="Aptos"/>
              </w:rPr>
            </w:pPr>
            <w:r w:rsidRPr="00BD4E31">
              <w:rPr>
                <w:rFonts w:ascii="Aptos" w:hAnsi="Aptos"/>
                <w:sz w:val="12"/>
              </w:rPr>
              <w:t>42,569,514</w:t>
            </w:r>
          </w:p>
        </w:tc>
      </w:tr>
      <w:tr w:rsidR="00EF276D" w:rsidRPr="00BD4E31" w14:paraId="0F9CF31E" w14:textId="77777777" w:rsidTr="00F807EA">
        <w:trPr>
          <w:jc w:val="center"/>
        </w:trPr>
        <w:tc>
          <w:tcPr>
            <w:tcW w:w="1900" w:type="dxa"/>
            <w:shd w:val="clear" w:color="auto" w:fill="F7F9FA"/>
            <w:tcMar>
              <w:top w:w="40" w:type="dxa"/>
              <w:left w:w="40" w:type="dxa"/>
              <w:bottom w:w="40" w:type="dxa"/>
              <w:right w:w="40" w:type="dxa"/>
            </w:tcMar>
            <w:vAlign w:val="center"/>
          </w:tcPr>
          <w:p w14:paraId="60237BE8" w14:textId="77777777" w:rsidR="00EF276D" w:rsidRPr="00BD4E31" w:rsidRDefault="00000000" w:rsidP="006733A1">
            <w:pPr>
              <w:spacing w:after="0" w:line="240" w:lineRule="auto"/>
              <w:jc w:val="both"/>
              <w:rPr>
                <w:rFonts w:ascii="Aptos" w:hAnsi="Aptos"/>
              </w:rPr>
            </w:pPr>
            <w:r w:rsidRPr="00BD4E31">
              <w:rPr>
                <w:rFonts w:ascii="Aptos" w:hAnsi="Aptos"/>
                <w:sz w:val="12"/>
              </w:rPr>
              <w:t>Dominican Republic</w:t>
            </w:r>
          </w:p>
        </w:tc>
        <w:tc>
          <w:tcPr>
            <w:tcW w:w="1050" w:type="dxa"/>
            <w:shd w:val="clear" w:color="auto" w:fill="F7F9FA"/>
            <w:tcMar>
              <w:top w:w="40" w:type="dxa"/>
              <w:left w:w="40" w:type="dxa"/>
              <w:bottom w:w="40" w:type="dxa"/>
              <w:right w:w="40" w:type="dxa"/>
            </w:tcMar>
            <w:vAlign w:val="center"/>
          </w:tcPr>
          <w:p w14:paraId="4C55647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2FD4797" w14:textId="77777777" w:rsidR="00EF276D" w:rsidRPr="00BD4E31" w:rsidRDefault="00000000" w:rsidP="006733A1">
            <w:pPr>
              <w:spacing w:after="0" w:line="240" w:lineRule="auto"/>
              <w:jc w:val="both"/>
              <w:rPr>
                <w:rFonts w:ascii="Aptos" w:hAnsi="Aptos"/>
              </w:rPr>
            </w:pPr>
            <w:r w:rsidRPr="00BD4E31">
              <w:rPr>
                <w:rFonts w:ascii="Aptos" w:hAnsi="Aptos"/>
                <w:sz w:val="12"/>
              </w:rPr>
              <w:t>198,191</w:t>
            </w:r>
          </w:p>
        </w:tc>
        <w:tc>
          <w:tcPr>
            <w:tcW w:w="1300" w:type="dxa"/>
            <w:shd w:val="clear" w:color="auto" w:fill="F7F9FA"/>
            <w:tcMar>
              <w:top w:w="40" w:type="dxa"/>
              <w:left w:w="40" w:type="dxa"/>
              <w:bottom w:w="40" w:type="dxa"/>
              <w:right w:w="40" w:type="dxa"/>
            </w:tcMar>
            <w:vAlign w:val="center"/>
          </w:tcPr>
          <w:p w14:paraId="49B00B1A" w14:textId="77777777" w:rsidR="00EF276D" w:rsidRPr="00BD4E31" w:rsidRDefault="00000000" w:rsidP="006733A1">
            <w:pPr>
              <w:spacing w:after="0" w:line="240" w:lineRule="auto"/>
              <w:jc w:val="both"/>
              <w:rPr>
                <w:rFonts w:ascii="Aptos" w:hAnsi="Aptos"/>
              </w:rPr>
            </w:pPr>
            <w:r w:rsidRPr="00BD4E31">
              <w:rPr>
                <w:rFonts w:ascii="Aptos" w:hAnsi="Aptos"/>
                <w:sz w:val="12"/>
              </w:rPr>
              <w:t>17,459,120</w:t>
            </w:r>
          </w:p>
        </w:tc>
        <w:tc>
          <w:tcPr>
            <w:tcW w:w="950" w:type="dxa"/>
            <w:shd w:val="clear" w:color="auto" w:fill="F7F9FA"/>
            <w:tcMar>
              <w:top w:w="40" w:type="dxa"/>
              <w:left w:w="40" w:type="dxa"/>
              <w:bottom w:w="40" w:type="dxa"/>
              <w:right w:w="40" w:type="dxa"/>
            </w:tcMar>
            <w:vAlign w:val="center"/>
          </w:tcPr>
          <w:p w14:paraId="01A6B4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366502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71D21D0" w14:textId="77777777" w:rsidR="00EF276D" w:rsidRPr="00BD4E31" w:rsidRDefault="00000000" w:rsidP="006733A1">
            <w:pPr>
              <w:spacing w:after="0" w:line="240" w:lineRule="auto"/>
              <w:jc w:val="both"/>
              <w:rPr>
                <w:rFonts w:ascii="Aptos" w:hAnsi="Aptos"/>
              </w:rPr>
            </w:pPr>
            <w:r w:rsidRPr="00BD4E31">
              <w:rPr>
                <w:rFonts w:ascii="Aptos" w:hAnsi="Aptos"/>
                <w:sz w:val="12"/>
              </w:rPr>
              <w:t>17,657,311</w:t>
            </w:r>
          </w:p>
        </w:tc>
        <w:tc>
          <w:tcPr>
            <w:tcW w:w="1150" w:type="dxa"/>
            <w:shd w:val="clear" w:color="auto" w:fill="F7F9FA"/>
            <w:tcMar>
              <w:top w:w="40" w:type="dxa"/>
              <w:left w:w="40" w:type="dxa"/>
              <w:bottom w:w="40" w:type="dxa"/>
              <w:right w:w="40" w:type="dxa"/>
            </w:tcMar>
            <w:vAlign w:val="center"/>
          </w:tcPr>
          <w:p w14:paraId="73A6F882" w14:textId="77777777" w:rsidR="00EF276D" w:rsidRPr="00BD4E31" w:rsidRDefault="00000000" w:rsidP="006733A1">
            <w:pPr>
              <w:spacing w:after="0" w:line="240" w:lineRule="auto"/>
              <w:jc w:val="both"/>
              <w:rPr>
                <w:rFonts w:ascii="Aptos" w:hAnsi="Aptos"/>
              </w:rPr>
            </w:pPr>
            <w:r w:rsidRPr="00BD4E31">
              <w:rPr>
                <w:rFonts w:ascii="Aptos" w:hAnsi="Aptos"/>
                <w:sz w:val="12"/>
              </w:rPr>
              <w:t>69,117</w:t>
            </w:r>
          </w:p>
        </w:tc>
        <w:tc>
          <w:tcPr>
            <w:tcW w:w="800" w:type="dxa"/>
            <w:shd w:val="clear" w:color="auto" w:fill="F7F9FA"/>
            <w:tcMar>
              <w:top w:w="40" w:type="dxa"/>
              <w:left w:w="40" w:type="dxa"/>
              <w:bottom w:w="40" w:type="dxa"/>
              <w:right w:w="40" w:type="dxa"/>
            </w:tcMar>
            <w:vAlign w:val="center"/>
          </w:tcPr>
          <w:p w14:paraId="67988C2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245E153" w14:textId="77777777" w:rsidR="00EF276D" w:rsidRPr="00BD4E31" w:rsidRDefault="00000000" w:rsidP="006733A1">
            <w:pPr>
              <w:spacing w:after="0" w:line="240" w:lineRule="auto"/>
              <w:jc w:val="both"/>
              <w:rPr>
                <w:rFonts w:ascii="Aptos" w:hAnsi="Aptos"/>
              </w:rPr>
            </w:pPr>
            <w:r w:rsidRPr="00BD4E31">
              <w:rPr>
                <w:rFonts w:ascii="Aptos" w:hAnsi="Aptos"/>
                <w:sz w:val="12"/>
              </w:rPr>
              <w:t>654,313</w:t>
            </w:r>
          </w:p>
        </w:tc>
        <w:tc>
          <w:tcPr>
            <w:tcW w:w="950" w:type="dxa"/>
            <w:shd w:val="clear" w:color="auto" w:fill="F7F9FA"/>
            <w:tcMar>
              <w:top w:w="40" w:type="dxa"/>
              <w:left w:w="40" w:type="dxa"/>
              <w:bottom w:w="40" w:type="dxa"/>
              <w:right w:w="40" w:type="dxa"/>
            </w:tcMar>
            <w:vAlign w:val="center"/>
          </w:tcPr>
          <w:p w14:paraId="2DE22497" w14:textId="77777777" w:rsidR="00EF276D" w:rsidRPr="00BD4E31" w:rsidRDefault="00000000" w:rsidP="006733A1">
            <w:pPr>
              <w:spacing w:after="0" w:line="240" w:lineRule="auto"/>
              <w:jc w:val="both"/>
              <w:rPr>
                <w:rFonts w:ascii="Aptos" w:hAnsi="Aptos"/>
              </w:rPr>
            </w:pPr>
            <w:r w:rsidRPr="00BD4E31">
              <w:rPr>
                <w:rFonts w:ascii="Aptos" w:hAnsi="Aptos"/>
                <w:sz w:val="12"/>
              </w:rPr>
              <w:t>104,963</w:t>
            </w:r>
          </w:p>
        </w:tc>
        <w:tc>
          <w:tcPr>
            <w:tcW w:w="1300" w:type="dxa"/>
            <w:shd w:val="clear" w:color="auto" w:fill="F7F9FA"/>
            <w:tcMar>
              <w:top w:w="40" w:type="dxa"/>
              <w:left w:w="40" w:type="dxa"/>
              <w:bottom w:w="40" w:type="dxa"/>
              <w:right w:w="40" w:type="dxa"/>
            </w:tcMar>
            <w:vAlign w:val="center"/>
          </w:tcPr>
          <w:p w14:paraId="57A27CDC" w14:textId="77777777" w:rsidR="00EF276D" w:rsidRPr="00BD4E31" w:rsidRDefault="00000000" w:rsidP="006733A1">
            <w:pPr>
              <w:spacing w:after="0" w:line="240" w:lineRule="auto"/>
              <w:jc w:val="both"/>
              <w:rPr>
                <w:rFonts w:ascii="Aptos" w:hAnsi="Aptos"/>
              </w:rPr>
            </w:pPr>
            <w:r w:rsidRPr="00BD4E31">
              <w:rPr>
                <w:rFonts w:ascii="Aptos" w:hAnsi="Aptos"/>
                <w:sz w:val="12"/>
              </w:rPr>
              <w:t>18,485,705</w:t>
            </w:r>
          </w:p>
        </w:tc>
      </w:tr>
      <w:tr w:rsidR="00EF276D" w:rsidRPr="00BD4E31" w14:paraId="0976B238" w14:textId="77777777" w:rsidTr="00F807EA">
        <w:trPr>
          <w:jc w:val="center"/>
        </w:trPr>
        <w:tc>
          <w:tcPr>
            <w:tcW w:w="1900" w:type="dxa"/>
            <w:tcMar>
              <w:top w:w="40" w:type="dxa"/>
              <w:left w:w="40" w:type="dxa"/>
              <w:bottom w:w="40" w:type="dxa"/>
              <w:right w:w="40" w:type="dxa"/>
            </w:tcMar>
            <w:vAlign w:val="center"/>
          </w:tcPr>
          <w:p w14:paraId="13278EA8" w14:textId="77777777" w:rsidR="00EF276D" w:rsidRPr="00BD4E31" w:rsidRDefault="00000000" w:rsidP="006733A1">
            <w:pPr>
              <w:spacing w:after="0" w:line="240" w:lineRule="auto"/>
              <w:jc w:val="both"/>
              <w:rPr>
                <w:rFonts w:ascii="Aptos" w:hAnsi="Aptos"/>
              </w:rPr>
            </w:pPr>
            <w:r w:rsidRPr="00BD4E31">
              <w:rPr>
                <w:rFonts w:ascii="Aptos" w:hAnsi="Aptos"/>
                <w:sz w:val="12"/>
              </w:rPr>
              <w:t>Ecuador</w:t>
            </w:r>
          </w:p>
        </w:tc>
        <w:tc>
          <w:tcPr>
            <w:tcW w:w="1050" w:type="dxa"/>
            <w:tcMar>
              <w:top w:w="40" w:type="dxa"/>
              <w:left w:w="40" w:type="dxa"/>
              <w:bottom w:w="40" w:type="dxa"/>
              <w:right w:w="40" w:type="dxa"/>
            </w:tcMar>
            <w:vAlign w:val="center"/>
          </w:tcPr>
          <w:p w14:paraId="6F9884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92C3232" w14:textId="77777777" w:rsidR="00EF276D" w:rsidRPr="00BD4E31" w:rsidRDefault="00000000" w:rsidP="006733A1">
            <w:pPr>
              <w:spacing w:after="0" w:line="240" w:lineRule="auto"/>
              <w:jc w:val="both"/>
              <w:rPr>
                <w:rFonts w:ascii="Aptos" w:hAnsi="Aptos"/>
              </w:rPr>
            </w:pPr>
            <w:r w:rsidRPr="00BD4E31">
              <w:rPr>
                <w:rFonts w:ascii="Aptos" w:hAnsi="Aptos"/>
                <w:sz w:val="12"/>
              </w:rPr>
              <w:t>13,889</w:t>
            </w:r>
          </w:p>
        </w:tc>
        <w:tc>
          <w:tcPr>
            <w:tcW w:w="1300" w:type="dxa"/>
            <w:tcMar>
              <w:top w:w="40" w:type="dxa"/>
              <w:left w:w="40" w:type="dxa"/>
              <w:bottom w:w="40" w:type="dxa"/>
              <w:right w:w="40" w:type="dxa"/>
            </w:tcMar>
            <w:vAlign w:val="center"/>
          </w:tcPr>
          <w:p w14:paraId="3F8E9423" w14:textId="77777777" w:rsidR="00EF276D" w:rsidRPr="00BD4E31" w:rsidRDefault="00000000" w:rsidP="006733A1">
            <w:pPr>
              <w:spacing w:after="0" w:line="240" w:lineRule="auto"/>
              <w:jc w:val="both"/>
              <w:rPr>
                <w:rFonts w:ascii="Aptos" w:hAnsi="Aptos"/>
              </w:rPr>
            </w:pPr>
            <w:r w:rsidRPr="00BD4E31">
              <w:rPr>
                <w:rFonts w:ascii="Aptos" w:hAnsi="Aptos"/>
                <w:sz w:val="12"/>
              </w:rPr>
              <w:t>6,421,844</w:t>
            </w:r>
          </w:p>
        </w:tc>
        <w:tc>
          <w:tcPr>
            <w:tcW w:w="950" w:type="dxa"/>
            <w:tcMar>
              <w:top w:w="40" w:type="dxa"/>
              <w:left w:w="40" w:type="dxa"/>
              <w:bottom w:w="40" w:type="dxa"/>
              <w:right w:w="40" w:type="dxa"/>
            </w:tcMar>
            <w:vAlign w:val="center"/>
          </w:tcPr>
          <w:p w14:paraId="5BD5D2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502763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A7D5EB1" w14:textId="77777777" w:rsidR="00EF276D" w:rsidRPr="00BD4E31" w:rsidRDefault="00000000" w:rsidP="006733A1">
            <w:pPr>
              <w:spacing w:after="0" w:line="240" w:lineRule="auto"/>
              <w:jc w:val="both"/>
              <w:rPr>
                <w:rFonts w:ascii="Aptos" w:hAnsi="Aptos"/>
              </w:rPr>
            </w:pPr>
            <w:r w:rsidRPr="00BD4E31">
              <w:rPr>
                <w:rFonts w:ascii="Aptos" w:hAnsi="Aptos"/>
                <w:sz w:val="12"/>
              </w:rPr>
              <w:t>6,435,733</w:t>
            </w:r>
          </w:p>
        </w:tc>
        <w:tc>
          <w:tcPr>
            <w:tcW w:w="1150" w:type="dxa"/>
            <w:tcMar>
              <w:top w:w="40" w:type="dxa"/>
              <w:left w:w="40" w:type="dxa"/>
              <w:bottom w:w="40" w:type="dxa"/>
              <w:right w:w="40" w:type="dxa"/>
            </w:tcMar>
            <w:vAlign w:val="center"/>
          </w:tcPr>
          <w:p w14:paraId="76A66FCF" w14:textId="77777777" w:rsidR="00EF276D" w:rsidRPr="00BD4E31" w:rsidRDefault="00000000" w:rsidP="006733A1">
            <w:pPr>
              <w:spacing w:after="0" w:line="240" w:lineRule="auto"/>
              <w:jc w:val="both"/>
              <w:rPr>
                <w:rFonts w:ascii="Aptos" w:hAnsi="Aptos"/>
              </w:rPr>
            </w:pPr>
            <w:r w:rsidRPr="00BD4E31">
              <w:rPr>
                <w:rFonts w:ascii="Aptos" w:hAnsi="Aptos"/>
                <w:sz w:val="12"/>
              </w:rPr>
              <w:t>772,340</w:t>
            </w:r>
          </w:p>
        </w:tc>
        <w:tc>
          <w:tcPr>
            <w:tcW w:w="800" w:type="dxa"/>
            <w:tcMar>
              <w:top w:w="40" w:type="dxa"/>
              <w:left w:w="40" w:type="dxa"/>
              <w:bottom w:w="40" w:type="dxa"/>
              <w:right w:w="40" w:type="dxa"/>
            </w:tcMar>
            <w:vAlign w:val="center"/>
          </w:tcPr>
          <w:p w14:paraId="6A1C4B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A812FB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9109D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D859A20" w14:textId="77777777" w:rsidR="00EF276D" w:rsidRPr="00BD4E31" w:rsidRDefault="00000000" w:rsidP="006733A1">
            <w:pPr>
              <w:spacing w:after="0" w:line="240" w:lineRule="auto"/>
              <w:jc w:val="both"/>
              <w:rPr>
                <w:rFonts w:ascii="Aptos" w:hAnsi="Aptos"/>
              </w:rPr>
            </w:pPr>
            <w:r w:rsidRPr="00BD4E31">
              <w:rPr>
                <w:rFonts w:ascii="Aptos" w:hAnsi="Aptos"/>
                <w:sz w:val="12"/>
              </w:rPr>
              <w:t>7,208,073</w:t>
            </w:r>
          </w:p>
        </w:tc>
      </w:tr>
      <w:tr w:rsidR="00EF276D" w:rsidRPr="00BD4E31" w14:paraId="18C6C77F" w14:textId="77777777" w:rsidTr="00F807EA">
        <w:trPr>
          <w:jc w:val="center"/>
        </w:trPr>
        <w:tc>
          <w:tcPr>
            <w:tcW w:w="1900" w:type="dxa"/>
            <w:shd w:val="clear" w:color="auto" w:fill="F7F9FA"/>
            <w:tcMar>
              <w:top w:w="40" w:type="dxa"/>
              <w:left w:w="40" w:type="dxa"/>
              <w:bottom w:w="40" w:type="dxa"/>
              <w:right w:w="40" w:type="dxa"/>
            </w:tcMar>
            <w:vAlign w:val="center"/>
          </w:tcPr>
          <w:p w14:paraId="299FB3BC" w14:textId="77777777" w:rsidR="00EF276D" w:rsidRPr="00BD4E31" w:rsidRDefault="00000000" w:rsidP="006733A1">
            <w:pPr>
              <w:spacing w:after="0" w:line="240" w:lineRule="auto"/>
              <w:jc w:val="both"/>
              <w:rPr>
                <w:rFonts w:ascii="Aptos" w:hAnsi="Aptos"/>
              </w:rPr>
            </w:pPr>
            <w:r w:rsidRPr="00BD4E31">
              <w:rPr>
                <w:rFonts w:ascii="Aptos" w:hAnsi="Aptos"/>
                <w:sz w:val="12"/>
              </w:rPr>
              <w:t>Egypt</w:t>
            </w:r>
          </w:p>
        </w:tc>
        <w:tc>
          <w:tcPr>
            <w:tcW w:w="1050" w:type="dxa"/>
            <w:shd w:val="clear" w:color="auto" w:fill="F7F9FA"/>
            <w:tcMar>
              <w:top w:w="40" w:type="dxa"/>
              <w:left w:w="40" w:type="dxa"/>
              <w:bottom w:w="40" w:type="dxa"/>
              <w:right w:w="40" w:type="dxa"/>
            </w:tcMar>
            <w:vAlign w:val="center"/>
          </w:tcPr>
          <w:p w14:paraId="6EBEFF4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054015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1C32EA9" w14:textId="77777777" w:rsidR="00EF276D" w:rsidRPr="00BD4E31" w:rsidRDefault="00000000" w:rsidP="006733A1">
            <w:pPr>
              <w:spacing w:after="0" w:line="240" w:lineRule="auto"/>
              <w:jc w:val="both"/>
              <w:rPr>
                <w:rFonts w:ascii="Aptos" w:hAnsi="Aptos"/>
              </w:rPr>
            </w:pPr>
            <w:r w:rsidRPr="00BD4E31">
              <w:rPr>
                <w:rFonts w:ascii="Aptos" w:hAnsi="Aptos"/>
                <w:sz w:val="12"/>
              </w:rPr>
              <w:t>31,163,880</w:t>
            </w:r>
          </w:p>
        </w:tc>
        <w:tc>
          <w:tcPr>
            <w:tcW w:w="950" w:type="dxa"/>
            <w:shd w:val="clear" w:color="auto" w:fill="F7F9FA"/>
            <w:tcMar>
              <w:top w:w="40" w:type="dxa"/>
              <w:left w:w="40" w:type="dxa"/>
              <w:bottom w:w="40" w:type="dxa"/>
              <w:right w:w="40" w:type="dxa"/>
            </w:tcMar>
            <w:vAlign w:val="center"/>
          </w:tcPr>
          <w:p w14:paraId="57E1BFA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A81E3E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410C8EB" w14:textId="77777777" w:rsidR="00EF276D" w:rsidRPr="00BD4E31" w:rsidRDefault="00000000" w:rsidP="006733A1">
            <w:pPr>
              <w:spacing w:after="0" w:line="240" w:lineRule="auto"/>
              <w:jc w:val="both"/>
              <w:rPr>
                <w:rFonts w:ascii="Aptos" w:hAnsi="Aptos"/>
              </w:rPr>
            </w:pPr>
            <w:r w:rsidRPr="00BD4E31">
              <w:rPr>
                <w:rFonts w:ascii="Aptos" w:hAnsi="Aptos"/>
                <w:sz w:val="12"/>
              </w:rPr>
              <w:t>31,163,880</w:t>
            </w:r>
          </w:p>
        </w:tc>
        <w:tc>
          <w:tcPr>
            <w:tcW w:w="1150" w:type="dxa"/>
            <w:shd w:val="clear" w:color="auto" w:fill="F7F9FA"/>
            <w:tcMar>
              <w:top w:w="40" w:type="dxa"/>
              <w:left w:w="40" w:type="dxa"/>
              <w:bottom w:w="40" w:type="dxa"/>
              <w:right w:w="40" w:type="dxa"/>
            </w:tcMar>
            <w:vAlign w:val="center"/>
          </w:tcPr>
          <w:p w14:paraId="02F8BB76" w14:textId="77777777" w:rsidR="00EF276D" w:rsidRPr="00BD4E31" w:rsidRDefault="00000000" w:rsidP="006733A1">
            <w:pPr>
              <w:spacing w:after="0" w:line="240" w:lineRule="auto"/>
              <w:jc w:val="both"/>
              <w:rPr>
                <w:rFonts w:ascii="Aptos" w:hAnsi="Aptos"/>
              </w:rPr>
            </w:pPr>
            <w:r w:rsidRPr="00BD4E31">
              <w:rPr>
                <w:rFonts w:ascii="Aptos" w:hAnsi="Aptos"/>
                <w:sz w:val="12"/>
              </w:rPr>
              <w:t>660,597</w:t>
            </w:r>
          </w:p>
        </w:tc>
        <w:tc>
          <w:tcPr>
            <w:tcW w:w="800" w:type="dxa"/>
            <w:shd w:val="clear" w:color="auto" w:fill="F7F9FA"/>
            <w:tcMar>
              <w:top w:w="40" w:type="dxa"/>
              <w:left w:w="40" w:type="dxa"/>
              <w:bottom w:w="40" w:type="dxa"/>
              <w:right w:w="40" w:type="dxa"/>
            </w:tcMar>
            <w:vAlign w:val="center"/>
          </w:tcPr>
          <w:p w14:paraId="1B3C5A6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5653E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82E86B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BF3F33A" w14:textId="77777777" w:rsidR="00EF276D" w:rsidRPr="00BD4E31" w:rsidRDefault="00000000" w:rsidP="006733A1">
            <w:pPr>
              <w:spacing w:after="0" w:line="240" w:lineRule="auto"/>
              <w:jc w:val="both"/>
              <w:rPr>
                <w:rFonts w:ascii="Aptos" w:hAnsi="Aptos"/>
              </w:rPr>
            </w:pPr>
            <w:r w:rsidRPr="00BD4E31">
              <w:rPr>
                <w:rFonts w:ascii="Aptos" w:hAnsi="Aptos"/>
                <w:sz w:val="12"/>
              </w:rPr>
              <w:t>31,824,476</w:t>
            </w:r>
          </w:p>
        </w:tc>
      </w:tr>
      <w:tr w:rsidR="00EF276D" w:rsidRPr="00BD4E31" w14:paraId="4A0D1086" w14:textId="77777777" w:rsidTr="00F807EA">
        <w:trPr>
          <w:jc w:val="center"/>
        </w:trPr>
        <w:tc>
          <w:tcPr>
            <w:tcW w:w="1900" w:type="dxa"/>
            <w:tcMar>
              <w:top w:w="40" w:type="dxa"/>
              <w:left w:w="40" w:type="dxa"/>
              <w:bottom w:w="40" w:type="dxa"/>
              <w:right w:w="40" w:type="dxa"/>
            </w:tcMar>
            <w:vAlign w:val="center"/>
          </w:tcPr>
          <w:p w14:paraId="1CE01B4C" w14:textId="77777777" w:rsidR="00EF276D" w:rsidRPr="00BD4E31" w:rsidRDefault="00000000" w:rsidP="006733A1">
            <w:pPr>
              <w:spacing w:after="0" w:line="240" w:lineRule="auto"/>
              <w:jc w:val="both"/>
              <w:rPr>
                <w:rFonts w:ascii="Aptos" w:hAnsi="Aptos"/>
              </w:rPr>
            </w:pPr>
            <w:r w:rsidRPr="00BD4E31">
              <w:rPr>
                <w:rFonts w:ascii="Aptos" w:hAnsi="Aptos"/>
                <w:sz w:val="12"/>
              </w:rPr>
              <w:t>El Salvador</w:t>
            </w:r>
          </w:p>
        </w:tc>
        <w:tc>
          <w:tcPr>
            <w:tcW w:w="1050" w:type="dxa"/>
            <w:tcMar>
              <w:top w:w="40" w:type="dxa"/>
              <w:left w:w="40" w:type="dxa"/>
              <w:bottom w:w="40" w:type="dxa"/>
              <w:right w:w="40" w:type="dxa"/>
            </w:tcMar>
            <w:vAlign w:val="center"/>
          </w:tcPr>
          <w:p w14:paraId="5C83E3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AA8D0F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9657CA1" w14:textId="77777777" w:rsidR="00EF276D" w:rsidRPr="00BD4E31" w:rsidRDefault="00000000" w:rsidP="006733A1">
            <w:pPr>
              <w:spacing w:after="0" w:line="240" w:lineRule="auto"/>
              <w:jc w:val="both"/>
              <w:rPr>
                <w:rFonts w:ascii="Aptos" w:hAnsi="Aptos"/>
              </w:rPr>
            </w:pPr>
            <w:r w:rsidRPr="00BD4E31">
              <w:rPr>
                <w:rFonts w:ascii="Aptos" w:hAnsi="Aptos"/>
                <w:sz w:val="12"/>
              </w:rPr>
              <w:t>315,430</w:t>
            </w:r>
          </w:p>
        </w:tc>
        <w:tc>
          <w:tcPr>
            <w:tcW w:w="950" w:type="dxa"/>
            <w:tcMar>
              <w:top w:w="40" w:type="dxa"/>
              <w:left w:w="40" w:type="dxa"/>
              <w:bottom w:w="40" w:type="dxa"/>
              <w:right w:w="40" w:type="dxa"/>
            </w:tcMar>
            <w:vAlign w:val="center"/>
          </w:tcPr>
          <w:p w14:paraId="556B11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7938289" w14:textId="77777777" w:rsidR="00EF276D" w:rsidRPr="00BD4E31" w:rsidRDefault="00000000" w:rsidP="006733A1">
            <w:pPr>
              <w:spacing w:after="0" w:line="240" w:lineRule="auto"/>
              <w:jc w:val="both"/>
              <w:rPr>
                <w:rFonts w:ascii="Aptos" w:hAnsi="Aptos"/>
              </w:rPr>
            </w:pPr>
            <w:r w:rsidRPr="00BD4E31">
              <w:rPr>
                <w:rFonts w:ascii="Aptos" w:hAnsi="Aptos"/>
                <w:sz w:val="12"/>
              </w:rPr>
              <w:t>39,432</w:t>
            </w:r>
          </w:p>
        </w:tc>
        <w:tc>
          <w:tcPr>
            <w:tcW w:w="1200" w:type="dxa"/>
            <w:tcMar>
              <w:top w:w="40" w:type="dxa"/>
              <w:left w:w="40" w:type="dxa"/>
              <w:bottom w:w="40" w:type="dxa"/>
              <w:right w:w="40" w:type="dxa"/>
            </w:tcMar>
            <w:vAlign w:val="center"/>
          </w:tcPr>
          <w:p w14:paraId="41036835" w14:textId="77777777" w:rsidR="00EF276D" w:rsidRPr="00BD4E31" w:rsidRDefault="00000000" w:rsidP="006733A1">
            <w:pPr>
              <w:spacing w:after="0" w:line="240" w:lineRule="auto"/>
              <w:jc w:val="both"/>
              <w:rPr>
                <w:rFonts w:ascii="Aptos" w:hAnsi="Aptos"/>
              </w:rPr>
            </w:pPr>
            <w:r w:rsidRPr="00BD4E31">
              <w:rPr>
                <w:rFonts w:ascii="Aptos" w:hAnsi="Aptos"/>
                <w:sz w:val="12"/>
              </w:rPr>
              <w:t>354,862</w:t>
            </w:r>
          </w:p>
        </w:tc>
        <w:tc>
          <w:tcPr>
            <w:tcW w:w="1150" w:type="dxa"/>
            <w:tcMar>
              <w:top w:w="40" w:type="dxa"/>
              <w:left w:w="40" w:type="dxa"/>
              <w:bottom w:w="40" w:type="dxa"/>
              <w:right w:w="40" w:type="dxa"/>
            </w:tcMar>
            <w:vAlign w:val="center"/>
          </w:tcPr>
          <w:p w14:paraId="3AC19A10" w14:textId="77777777" w:rsidR="00EF276D" w:rsidRPr="00BD4E31" w:rsidRDefault="00000000" w:rsidP="006733A1">
            <w:pPr>
              <w:spacing w:after="0" w:line="240" w:lineRule="auto"/>
              <w:jc w:val="both"/>
              <w:rPr>
                <w:rFonts w:ascii="Aptos" w:hAnsi="Aptos"/>
              </w:rPr>
            </w:pPr>
            <w:r w:rsidRPr="00BD4E31">
              <w:rPr>
                <w:rFonts w:ascii="Aptos" w:hAnsi="Aptos"/>
                <w:sz w:val="12"/>
              </w:rPr>
              <w:t>339,968</w:t>
            </w:r>
          </w:p>
        </w:tc>
        <w:tc>
          <w:tcPr>
            <w:tcW w:w="800" w:type="dxa"/>
            <w:tcMar>
              <w:top w:w="40" w:type="dxa"/>
              <w:left w:w="40" w:type="dxa"/>
              <w:bottom w:w="40" w:type="dxa"/>
              <w:right w:w="40" w:type="dxa"/>
            </w:tcMar>
            <w:vAlign w:val="center"/>
          </w:tcPr>
          <w:p w14:paraId="3040255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7E63A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660FDE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1FA4A9C" w14:textId="77777777" w:rsidR="00EF276D" w:rsidRPr="00BD4E31" w:rsidRDefault="00000000" w:rsidP="006733A1">
            <w:pPr>
              <w:spacing w:after="0" w:line="240" w:lineRule="auto"/>
              <w:jc w:val="both"/>
              <w:rPr>
                <w:rFonts w:ascii="Aptos" w:hAnsi="Aptos"/>
              </w:rPr>
            </w:pPr>
            <w:r w:rsidRPr="00BD4E31">
              <w:rPr>
                <w:rFonts w:ascii="Aptos" w:hAnsi="Aptos"/>
                <w:sz w:val="12"/>
              </w:rPr>
              <w:t>694,830</w:t>
            </w:r>
          </w:p>
        </w:tc>
      </w:tr>
      <w:tr w:rsidR="00EF276D" w:rsidRPr="00BD4E31" w14:paraId="3A6DEE9F" w14:textId="77777777" w:rsidTr="00F807EA">
        <w:trPr>
          <w:jc w:val="center"/>
        </w:trPr>
        <w:tc>
          <w:tcPr>
            <w:tcW w:w="1900" w:type="dxa"/>
            <w:shd w:val="clear" w:color="auto" w:fill="F7F9FA"/>
            <w:tcMar>
              <w:top w:w="40" w:type="dxa"/>
              <w:left w:w="40" w:type="dxa"/>
              <w:bottom w:w="40" w:type="dxa"/>
              <w:right w:w="40" w:type="dxa"/>
            </w:tcMar>
            <w:vAlign w:val="center"/>
          </w:tcPr>
          <w:p w14:paraId="723FB3F3" w14:textId="77777777" w:rsidR="00EF276D" w:rsidRPr="00BD4E31" w:rsidRDefault="00000000" w:rsidP="006733A1">
            <w:pPr>
              <w:spacing w:after="0" w:line="240" w:lineRule="auto"/>
              <w:jc w:val="both"/>
              <w:rPr>
                <w:rFonts w:ascii="Aptos" w:hAnsi="Aptos"/>
              </w:rPr>
            </w:pPr>
            <w:r w:rsidRPr="00BD4E31">
              <w:rPr>
                <w:rFonts w:ascii="Aptos" w:hAnsi="Aptos"/>
                <w:sz w:val="12"/>
              </w:rPr>
              <w:t>Equatorial Guinea</w:t>
            </w:r>
          </w:p>
        </w:tc>
        <w:tc>
          <w:tcPr>
            <w:tcW w:w="1050" w:type="dxa"/>
            <w:shd w:val="clear" w:color="auto" w:fill="F7F9FA"/>
            <w:tcMar>
              <w:top w:w="40" w:type="dxa"/>
              <w:left w:w="40" w:type="dxa"/>
              <w:bottom w:w="40" w:type="dxa"/>
              <w:right w:w="40" w:type="dxa"/>
            </w:tcMar>
            <w:vAlign w:val="center"/>
          </w:tcPr>
          <w:p w14:paraId="10E7783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AFC01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0DD8F7A" w14:textId="77777777" w:rsidR="00EF276D" w:rsidRPr="00BD4E31" w:rsidRDefault="00000000" w:rsidP="006733A1">
            <w:pPr>
              <w:spacing w:after="0" w:line="240" w:lineRule="auto"/>
              <w:jc w:val="both"/>
              <w:rPr>
                <w:rFonts w:ascii="Aptos" w:hAnsi="Aptos"/>
              </w:rPr>
            </w:pPr>
            <w:r w:rsidRPr="00BD4E31">
              <w:rPr>
                <w:rFonts w:ascii="Aptos" w:hAnsi="Aptos"/>
                <w:sz w:val="12"/>
              </w:rPr>
              <w:t>3,901,168</w:t>
            </w:r>
          </w:p>
        </w:tc>
        <w:tc>
          <w:tcPr>
            <w:tcW w:w="950" w:type="dxa"/>
            <w:shd w:val="clear" w:color="auto" w:fill="F7F9FA"/>
            <w:tcMar>
              <w:top w:w="40" w:type="dxa"/>
              <w:left w:w="40" w:type="dxa"/>
              <w:bottom w:w="40" w:type="dxa"/>
              <w:right w:w="40" w:type="dxa"/>
            </w:tcMar>
            <w:vAlign w:val="center"/>
          </w:tcPr>
          <w:p w14:paraId="5ED6272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8A8788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224B4D3" w14:textId="77777777" w:rsidR="00EF276D" w:rsidRPr="00BD4E31" w:rsidRDefault="00000000" w:rsidP="006733A1">
            <w:pPr>
              <w:spacing w:after="0" w:line="240" w:lineRule="auto"/>
              <w:jc w:val="both"/>
              <w:rPr>
                <w:rFonts w:ascii="Aptos" w:hAnsi="Aptos"/>
              </w:rPr>
            </w:pPr>
            <w:r w:rsidRPr="00BD4E31">
              <w:rPr>
                <w:rFonts w:ascii="Aptos" w:hAnsi="Aptos"/>
                <w:sz w:val="12"/>
              </w:rPr>
              <w:t>3,901,168</w:t>
            </w:r>
          </w:p>
        </w:tc>
        <w:tc>
          <w:tcPr>
            <w:tcW w:w="1150" w:type="dxa"/>
            <w:shd w:val="clear" w:color="auto" w:fill="F7F9FA"/>
            <w:tcMar>
              <w:top w:w="40" w:type="dxa"/>
              <w:left w:w="40" w:type="dxa"/>
              <w:bottom w:w="40" w:type="dxa"/>
              <w:right w:w="40" w:type="dxa"/>
            </w:tcMar>
            <w:vAlign w:val="center"/>
          </w:tcPr>
          <w:p w14:paraId="6539DE1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808FCB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BD461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DAD8E7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63F6E0E" w14:textId="77777777" w:rsidR="00EF276D" w:rsidRPr="00BD4E31" w:rsidRDefault="00000000" w:rsidP="006733A1">
            <w:pPr>
              <w:spacing w:after="0" w:line="240" w:lineRule="auto"/>
              <w:jc w:val="both"/>
              <w:rPr>
                <w:rFonts w:ascii="Aptos" w:hAnsi="Aptos"/>
              </w:rPr>
            </w:pPr>
            <w:r w:rsidRPr="00BD4E31">
              <w:rPr>
                <w:rFonts w:ascii="Aptos" w:hAnsi="Aptos"/>
                <w:sz w:val="12"/>
              </w:rPr>
              <w:t>3,901,168</w:t>
            </w:r>
          </w:p>
        </w:tc>
      </w:tr>
      <w:tr w:rsidR="00EF276D" w:rsidRPr="00BD4E31" w14:paraId="37F9CF6F" w14:textId="77777777" w:rsidTr="00F807EA">
        <w:trPr>
          <w:jc w:val="center"/>
        </w:trPr>
        <w:tc>
          <w:tcPr>
            <w:tcW w:w="1900" w:type="dxa"/>
            <w:tcMar>
              <w:top w:w="40" w:type="dxa"/>
              <w:left w:w="40" w:type="dxa"/>
              <w:bottom w:w="40" w:type="dxa"/>
              <w:right w:w="40" w:type="dxa"/>
            </w:tcMar>
            <w:vAlign w:val="center"/>
          </w:tcPr>
          <w:p w14:paraId="266813F1" w14:textId="77777777" w:rsidR="00EF276D" w:rsidRPr="00BD4E31" w:rsidRDefault="00000000" w:rsidP="006733A1">
            <w:pPr>
              <w:spacing w:after="0" w:line="240" w:lineRule="auto"/>
              <w:jc w:val="both"/>
              <w:rPr>
                <w:rFonts w:ascii="Aptos" w:hAnsi="Aptos"/>
              </w:rPr>
            </w:pPr>
            <w:r w:rsidRPr="00BD4E31">
              <w:rPr>
                <w:rFonts w:ascii="Aptos" w:hAnsi="Aptos"/>
                <w:sz w:val="12"/>
              </w:rPr>
              <w:t>Eritrea</w:t>
            </w:r>
          </w:p>
        </w:tc>
        <w:tc>
          <w:tcPr>
            <w:tcW w:w="1050" w:type="dxa"/>
            <w:tcMar>
              <w:top w:w="40" w:type="dxa"/>
              <w:left w:w="40" w:type="dxa"/>
              <w:bottom w:w="40" w:type="dxa"/>
              <w:right w:w="40" w:type="dxa"/>
            </w:tcMar>
            <w:vAlign w:val="center"/>
          </w:tcPr>
          <w:p w14:paraId="01D1D7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A4ABFA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0A6C3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89C984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A8BDB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26DBE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472FA05C" w14:textId="77777777" w:rsidR="00EF276D" w:rsidRPr="00BD4E31" w:rsidRDefault="00000000" w:rsidP="006733A1">
            <w:pPr>
              <w:spacing w:after="0" w:line="240" w:lineRule="auto"/>
              <w:jc w:val="both"/>
              <w:rPr>
                <w:rFonts w:ascii="Aptos" w:hAnsi="Aptos"/>
              </w:rPr>
            </w:pPr>
            <w:r w:rsidRPr="00BD4E31">
              <w:rPr>
                <w:rFonts w:ascii="Aptos" w:hAnsi="Aptos"/>
                <w:sz w:val="12"/>
              </w:rPr>
              <w:t>133,502</w:t>
            </w:r>
          </w:p>
        </w:tc>
        <w:tc>
          <w:tcPr>
            <w:tcW w:w="800" w:type="dxa"/>
            <w:tcMar>
              <w:top w:w="40" w:type="dxa"/>
              <w:left w:w="40" w:type="dxa"/>
              <w:bottom w:w="40" w:type="dxa"/>
              <w:right w:w="40" w:type="dxa"/>
            </w:tcMar>
            <w:vAlign w:val="center"/>
          </w:tcPr>
          <w:p w14:paraId="0927C2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5698AC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CFE506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3607F20" w14:textId="77777777" w:rsidR="00EF276D" w:rsidRPr="00BD4E31" w:rsidRDefault="00000000" w:rsidP="006733A1">
            <w:pPr>
              <w:spacing w:after="0" w:line="240" w:lineRule="auto"/>
              <w:jc w:val="both"/>
              <w:rPr>
                <w:rFonts w:ascii="Aptos" w:hAnsi="Aptos"/>
              </w:rPr>
            </w:pPr>
            <w:r w:rsidRPr="00BD4E31">
              <w:rPr>
                <w:rFonts w:ascii="Aptos" w:hAnsi="Aptos"/>
                <w:sz w:val="12"/>
              </w:rPr>
              <w:t>133,502</w:t>
            </w:r>
          </w:p>
        </w:tc>
      </w:tr>
      <w:tr w:rsidR="00EF276D" w:rsidRPr="00BD4E31" w14:paraId="0244E7FD" w14:textId="77777777" w:rsidTr="00F807EA">
        <w:trPr>
          <w:jc w:val="center"/>
        </w:trPr>
        <w:tc>
          <w:tcPr>
            <w:tcW w:w="1900" w:type="dxa"/>
            <w:shd w:val="clear" w:color="auto" w:fill="F7F9FA"/>
            <w:tcMar>
              <w:top w:w="40" w:type="dxa"/>
              <w:left w:w="40" w:type="dxa"/>
              <w:bottom w:w="40" w:type="dxa"/>
              <w:right w:w="40" w:type="dxa"/>
            </w:tcMar>
            <w:vAlign w:val="center"/>
          </w:tcPr>
          <w:p w14:paraId="0597A2E1" w14:textId="77777777" w:rsidR="00EF276D" w:rsidRPr="00BD4E31" w:rsidRDefault="00000000" w:rsidP="006733A1">
            <w:pPr>
              <w:spacing w:after="0" w:line="240" w:lineRule="auto"/>
              <w:jc w:val="both"/>
              <w:rPr>
                <w:rFonts w:ascii="Aptos" w:hAnsi="Aptos"/>
              </w:rPr>
            </w:pPr>
            <w:r w:rsidRPr="00BD4E31">
              <w:rPr>
                <w:rFonts w:ascii="Aptos" w:hAnsi="Aptos"/>
                <w:sz w:val="12"/>
              </w:rPr>
              <w:t>Estonia</w:t>
            </w:r>
          </w:p>
        </w:tc>
        <w:tc>
          <w:tcPr>
            <w:tcW w:w="1050" w:type="dxa"/>
            <w:shd w:val="clear" w:color="auto" w:fill="F7F9FA"/>
            <w:tcMar>
              <w:top w:w="40" w:type="dxa"/>
              <w:left w:w="40" w:type="dxa"/>
              <w:bottom w:w="40" w:type="dxa"/>
              <w:right w:w="40" w:type="dxa"/>
            </w:tcMar>
            <w:vAlign w:val="center"/>
          </w:tcPr>
          <w:p w14:paraId="2550452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37940C9" w14:textId="77777777" w:rsidR="00EF276D" w:rsidRPr="00BD4E31" w:rsidRDefault="00000000" w:rsidP="006733A1">
            <w:pPr>
              <w:spacing w:after="0" w:line="240" w:lineRule="auto"/>
              <w:jc w:val="both"/>
              <w:rPr>
                <w:rFonts w:ascii="Aptos" w:hAnsi="Aptos"/>
              </w:rPr>
            </w:pPr>
            <w:r w:rsidRPr="00BD4E31">
              <w:rPr>
                <w:rFonts w:ascii="Aptos" w:hAnsi="Aptos"/>
                <w:sz w:val="12"/>
              </w:rPr>
              <w:t>130,719</w:t>
            </w:r>
          </w:p>
        </w:tc>
        <w:tc>
          <w:tcPr>
            <w:tcW w:w="1300" w:type="dxa"/>
            <w:shd w:val="clear" w:color="auto" w:fill="F7F9FA"/>
            <w:tcMar>
              <w:top w:w="40" w:type="dxa"/>
              <w:left w:w="40" w:type="dxa"/>
              <w:bottom w:w="40" w:type="dxa"/>
              <w:right w:w="40" w:type="dxa"/>
            </w:tcMar>
            <w:vAlign w:val="center"/>
          </w:tcPr>
          <w:p w14:paraId="2DB716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3DA3D7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6751A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57C2A05" w14:textId="77777777" w:rsidR="00EF276D" w:rsidRPr="00BD4E31" w:rsidRDefault="00000000" w:rsidP="006733A1">
            <w:pPr>
              <w:spacing w:after="0" w:line="240" w:lineRule="auto"/>
              <w:jc w:val="both"/>
              <w:rPr>
                <w:rFonts w:ascii="Aptos" w:hAnsi="Aptos"/>
              </w:rPr>
            </w:pPr>
            <w:r w:rsidRPr="00BD4E31">
              <w:rPr>
                <w:rFonts w:ascii="Aptos" w:hAnsi="Aptos"/>
                <w:sz w:val="12"/>
              </w:rPr>
              <w:t>130,719</w:t>
            </w:r>
          </w:p>
        </w:tc>
        <w:tc>
          <w:tcPr>
            <w:tcW w:w="1150" w:type="dxa"/>
            <w:shd w:val="clear" w:color="auto" w:fill="F7F9FA"/>
            <w:tcMar>
              <w:top w:w="40" w:type="dxa"/>
              <w:left w:w="40" w:type="dxa"/>
              <w:bottom w:w="40" w:type="dxa"/>
              <w:right w:w="40" w:type="dxa"/>
            </w:tcMar>
            <w:vAlign w:val="center"/>
          </w:tcPr>
          <w:p w14:paraId="5764BA7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E5226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0AECE3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D29FC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EB78A64" w14:textId="77777777" w:rsidR="00EF276D" w:rsidRPr="00BD4E31" w:rsidRDefault="00000000" w:rsidP="006733A1">
            <w:pPr>
              <w:spacing w:after="0" w:line="240" w:lineRule="auto"/>
              <w:jc w:val="both"/>
              <w:rPr>
                <w:rFonts w:ascii="Aptos" w:hAnsi="Aptos"/>
              </w:rPr>
            </w:pPr>
            <w:r w:rsidRPr="00BD4E31">
              <w:rPr>
                <w:rFonts w:ascii="Aptos" w:hAnsi="Aptos"/>
                <w:sz w:val="12"/>
              </w:rPr>
              <w:t>130,719</w:t>
            </w:r>
          </w:p>
        </w:tc>
      </w:tr>
      <w:tr w:rsidR="00EF276D" w:rsidRPr="00BD4E31" w14:paraId="53E32AD9" w14:textId="77777777" w:rsidTr="00F807EA">
        <w:trPr>
          <w:jc w:val="center"/>
        </w:trPr>
        <w:tc>
          <w:tcPr>
            <w:tcW w:w="1900" w:type="dxa"/>
            <w:tcMar>
              <w:top w:w="40" w:type="dxa"/>
              <w:left w:w="40" w:type="dxa"/>
              <w:bottom w:w="40" w:type="dxa"/>
              <w:right w:w="40" w:type="dxa"/>
            </w:tcMar>
            <w:vAlign w:val="center"/>
          </w:tcPr>
          <w:p w14:paraId="2884773B" w14:textId="77777777" w:rsidR="00EF276D" w:rsidRPr="00BD4E31" w:rsidRDefault="00000000" w:rsidP="006733A1">
            <w:pPr>
              <w:spacing w:after="0" w:line="240" w:lineRule="auto"/>
              <w:jc w:val="both"/>
              <w:rPr>
                <w:rFonts w:ascii="Aptos" w:hAnsi="Aptos"/>
              </w:rPr>
            </w:pPr>
            <w:r w:rsidRPr="00BD4E31">
              <w:rPr>
                <w:rFonts w:ascii="Aptos" w:hAnsi="Aptos"/>
                <w:sz w:val="12"/>
              </w:rPr>
              <w:t>Eswatini</w:t>
            </w:r>
          </w:p>
        </w:tc>
        <w:tc>
          <w:tcPr>
            <w:tcW w:w="1050" w:type="dxa"/>
            <w:tcMar>
              <w:top w:w="40" w:type="dxa"/>
              <w:left w:w="40" w:type="dxa"/>
              <w:bottom w:w="40" w:type="dxa"/>
              <w:right w:w="40" w:type="dxa"/>
            </w:tcMar>
            <w:vAlign w:val="center"/>
          </w:tcPr>
          <w:p w14:paraId="7CDECD4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A7517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918F779" w14:textId="77777777" w:rsidR="00EF276D" w:rsidRPr="00BD4E31" w:rsidRDefault="00000000" w:rsidP="006733A1">
            <w:pPr>
              <w:spacing w:after="0" w:line="240" w:lineRule="auto"/>
              <w:jc w:val="both"/>
              <w:rPr>
                <w:rFonts w:ascii="Aptos" w:hAnsi="Aptos"/>
              </w:rPr>
            </w:pPr>
            <w:r w:rsidRPr="00BD4E31">
              <w:rPr>
                <w:rFonts w:ascii="Aptos" w:hAnsi="Aptos"/>
                <w:sz w:val="12"/>
              </w:rPr>
              <w:t>1,577,022</w:t>
            </w:r>
          </w:p>
        </w:tc>
        <w:tc>
          <w:tcPr>
            <w:tcW w:w="950" w:type="dxa"/>
            <w:tcMar>
              <w:top w:w="40" w:type="dxa"/>
              <w:left w:w="40" w:type="dxa"/>
              <w:bottom w:w="40" w:type="dxa"/>
              <w:right w:w="40" w:type="dxa"/>
            </w:tcMar>
            <w:vAlign w:val="center"/>
          </w:tcPr>
          <w:p w14:paraId="5DDAB15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9D1AB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BA27D06" w14:textId="77777777" w:rsidR="00EF276D" w:rsidRPr="00BD4E31" w:rsidRDefault="00000000" w:rsidP="006733A1">
            <w:pPr>
              <w:spacing w:after="0" w:line="240" w:lineRule="auto"/>
              <w:jc w:val="both"/>
              <w:rPr>
                <w:rFonts w:ascii="Aptos" w:hAnsi="Aptos"/>
              </w:rPr>
            </w:pPr>
            <w:r w:rsidRPr="00BD4E31">
              <w:rPr>
                <w:rFonts w:ascii="Aptos" w:hAnsi="Aptos"/>
                <w:sz w:val="12"/>
              </w:rPr>
              <w:t>1,577,022</w:t>
            </w:r>
          </w:p>
        </w:tc>
        <w:tc>
          <w:tcPr>
            <w:tcW w:w="1150" w:type="dxa"/>
            <w:tcMar>
              <w:top w:w="40" w:type="dxa"/>
              <w:left w:w="40" w:type="dxa"/>
              <w:bottom w:w="40" w:type="dxa"/>
              <w:right w:w="40" w:type="dxa"/>
            </w:tcMar>
            <w:vAlign w:val="center"/>
          </w:tcPr>
          <w:p w14:paraId="53A34EC8" w14:textId="77777777" w:rsidR="00EF276D" w:rsidRPr="00BD4E31" w:rsidRDefault="00000000" w:rsidP="006733A1">
            <w:pPr>
              <w:spacing w:after="0" w:line="240" w:lineRule="auto"/>
              <w:jc w:val="both"/>
              <w:rPr>
                <w:rFonts w:ascii="Aptos" w:hAnsi="Aptos"/>
              </w:rPr>
            </w:pPr>
            <w:r w:rsidRPr="00BD4E31">
              <w:rPr>
                <w:rFonts w:ascii="Aptos" w:hAnsi="Aptos"/>
                <w:sz w:val="12"/>
              </w:rPr>
              <w:t>221,306</w:t>
            </w:r>
          </w:p>
        </w:tc>
        <w:tc>
          <w:tcPr>
            <w:tcW w:w="800" w:type="dxa"/>
            <w:tcMar>
              <w:top w:w="40" w:type="dxa"/>
              <w:left w:w="40" w:type="dxa"/>
              <w:bottom w:w="40" w:type="dxa"/>
              <w:right w:w="40" w:type="dxa"/>
            </w:tcMar>
            <w:vAlign w:val="center"/>
          </w:tcPr>
          <w:p w14:paraId="3B1235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496CB9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80C40C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91E20F5" w14:textId="77777777" w:rsidR="00EF276D" w:rsidRPr="00BD4E31" w:rsidRDefault="00000000" w:rsidP="006733A1">
            <w:pPr>
              <w:spacing w:after="0" w:line="240" w:lineRule="auto"/>
              <w:jc w:val="both"/>
              <w:rPr>
                <w:rFonts w:ascii="Aptos" w:hAnsi="Aptos"/>
              </w:rPr>
            </w:pPr>
            <w:r w:rsidRPr="00BD4E31">
              <w:rPr>
                <w:rFonts w:ascii="Aptos" w:hAnsi="Aptos"/>
                <w:sz w:val="12"/>
              </w:rPr>
              <w:t>1,798,328</w:t>
            </w:r>
          </w:p>
        </w:tc>
      </w:tr>
      <w:tr w:rsidR="00EF276D" w:rsidRPr="00BD4E31" w14:paraId="2271B5B5" w14:textId="77777777" w:rsidTr="00F807EA">
        <w:trPr>
          <w:jc w:val="center"/>
        </w:trPr>
        <w:tc>
          <w:tcPr>
            <w:tcW w:w="1900" w:type="dxa"/>
            <w:shd w:val="clear" w:color="auto" w:fill="F7F9FA"/>
            <w:tcMar>
              <w:top w:w="40" w:type="dxa"/>
              <w:left w:w="40" w:type="dxa"/>
              <w:bottom w:w="40" w:type="dxa"/>
              <w:right w:w="40" w:type="dxa"/>
            </w:tcMar>
            <w:vAlign w:val="center"/>
          </w:tcPr>
          <w:p w14:paraId="4CEFAA7C" w14:textId="77777777" w:rsidR="00EF276D" w:rsidRPr="00BD4E31" w:rsidRDefault="00000000" w:rsidP="006733A1">
            <w:pPr>
              <w:spacing w:after="0" w:line="240" w:lineRule="auto"/>
              <w:jc w:val="both"/>
              <w:rPr>
                <w:rFonts w:ascii="Aptos" w:hAnsi="Aptos"/>
              </w:rPr>
            </w:pPr>
            <w:r w:rsidRPr="00BD4E31">
              <w:rPr>
                <w:rFonts w:ascii="Aptos" w:hAnsi="Aptos"/>
                <w:sz w:val="12"/>
              </w:rPr>
              <w:t>Ethiopia</w:t>
            </w:r>
          </w:p>
        </w:tc>
        <w:tc>
          <w:tcPr>
            <w:tcW w:w="1050" w:type="dxa"/>
            <w:shd w:val="clear" w:color="auto" w:fill="F7F9FA"/>
            <w:tcMar>
              <w:top w:w="40" w:type="dxa"/>
              <w:left w:w="40" w:type="dxa"/>
              <w:bottom w:w="40" w:type="dxa"/>
              <w:right w:w="40" w:type="dxa"/>
            </w:tcMar>
            <w:vAlign w:val="center"/>
          </w:tcPr>
          <w:p w14:paraId="216C473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1F4DF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A32C986" w14:textId="77777777" w:rsidR="00EF276D" w:rsidRPr="00BD4E31" w:rsidRDefault="00000000" w:rsidP="006733A1">
            <w:pPr>
              <w:spacing w:after="0" w:line="240" w:lineRule="auto"/>
              <w:jc w:val="both"/>
              <w:rPr>
                <w:rFonts w:ascii="Aptos" w:hAnsi="Aptos"/>
              </w:rPr>
            </w:pPr>
            <w:r w:rsidRPr="00BD4E31">
              <w:rPr>
                <w:rFonts w:ascii="Aptos" w:hAnsi="Aptos"/>
                <w:sz w:val="12"/>
              </w:rPr>
              <w:t>14,306,534</w:t>
            </w:r>
          </w:p>
        </w:tc>
        <w:tc>
          <w:tcPr>
            <w:tcW w:w="950" w:type="dxa"/>
            <w:shd w:val="clear" w:color="auto" w:fill="F7F9FA"/>
            <w:tcMar>
              <w:top w:w="40" w:type="dxa"/>
              <w:left w:w="40" w:type="dxa"/>
              <w:bottom w:w="40" w:type="dxa"/>
              <w:right w:w="40" w:type="dxa"/>
            </w:tcMar>
            <w:vAlign w:val="center"/>
          </w:tcPr>
          <w:p w14:paraId="4969E47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E6E40F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6BFCD46" w14:textId="77777777" w:rsidR="00EF276D" w:rsidRPr="00BD4E31" w:rsidRDefault="00000000" w:rsidP="006733A1">
            <w:pPr>
              <w:spacing w:after="0" w:line="240" w:lineRule="auto"/>
              <w:jc w:val="both"/>
              <w:rPr>
                <w:rFonts w:ascii="Aptos" w:hAnsi="Aptos"/>
              </w:rPr>
            </w:pPr>
            <w:r w:rsidRPr="00BD4E31">
              <w:rPr>
                <w:rFonts w:ascii="Aptos" w:hAnsi="Aptos"/>
                <w:sz w:val="12"/>
              </w:rPr>
              <w:t>14,306,534</w:t>
            </w:r>
          </w:p>
        </w:tc>
        <w:tc>
          <w:tcPr>
            <w:tcW w:w="1150" w:type="dxa"/>
            <w:shd w:val="clear" w:color="auto" w:fill="F7F9FA"/>
            <w:tcMar>
              <w:top w:w="40" w:type="dxa"/>
              <w:left w:w="40" w:type="dxa"/>
              <w:bottom w:w="40" w:type="dxa"/>
              <w:right w:w="40" w:type="dxa"/>
            </w:tcMar>
            <w:vAlign w:val="center"/>
          </w:tcPr>
          <w:p w14:paraId="6732EC71" w14:textId="77777777" w:rsidR="00EF276D" w:rsidRPr="00BD4E31" w:rsidRDefault="00000000" w:rsidP="006733A1">
            <w:pPr>
              <w:spacing w:after="0" w:line="240" w:lineRule="auto"/>
              <w:jc w:val="both"/>
              <w:rPr>
                <w:rFonts w:ascii="Aptos" w:hAnsi="Aptos"/>
              </w:rPr>
            </w:pPr>
            <w:r w:rsidRPr="00BD4E31">
              <w:rPr>
                <w:rFonts w:ascii="Aptos" w:hAnsi="Aptos"/>
                <w:sz w:val="12"/>
              </w:rPr>
              <w:t>235,556</w:t>
            </w:r>
          </w:p>
        </w:tc>
        <w:tc>
          <w:tcPr>
            <w:tcW w:w="800" w:type="dxa"/>
            <w:shd w:val="clear" w:color="auto" w:fill="F7F9FA"/>
            <w:tcMar>
              <w:top w:w="40" w:type="dxa"/>
              <w:left w:w="40" w:type="dxa"/>
              <w:bottom w:w="40" w:type="dxa"/>
              <w:right w:w="40" w:type="dxa"/>
            </w:tcMar>
            <w:vAlign w:val="center"/>
          </w:tcPr>
          <w:p w14:paraId="27A5881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4638A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9D6013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1F86CC6" w14:textId="77777777" w:rsidR="00EF276D" w:rsidRPr="00BD4E31" w:rsidRDefault="00000000" w:rsidP="006733A1">
            <w:pPr>
              <w:spacing w:after="0" w:line="240" w:lineRule="auto"/>
              <w:jc w:val="both"/>
              <w:rPr>
                <w:rFonts w:ascii="Aptos" w:hAnsi="Aptos"/>
              </w:rPr>
            </w:pPr>
            <w:r w:rsidRPr="00BD4E31">
              <w:rPr>
                <w:rFonts w:ascii="Aptos" w:hAnsi="Aptos"/>
                <w:sz w:val="12"/>
              </w:rPr>
              <w:t>14,542,089</w:t>
            </w:r>
          </w:p>
        </w:tc>
      </w:tr>
      <w:tr w:rsidR="00EF276D" w:rsidRPr="00BD4E31" w14:paraId="2F492788" w14:textId="77777777" w:rsidTr="00F807EA">
        <w:trPr>
          <w:jc w:val="center"/>
        </w:trPr>
        <w:tc>
          <w:tcPr>
            <w:tcW w:w="1900" w:type="dxa"/>
            <w:tcMar>
              <w:top w:w="40" w:type="dxa"/>
              <w:left w:w="40" w:type="dxa"/>
              <w:bottom w:w="40" w:type="dxa"/>
              <w:right w:w="40" w:type="dxa"/>
            </w:tcMar>
            <w:vAlign w:val="center"/>
          </w:tcPr>
          <w:p w14:paraId="7F54A90E" w14:textId="77777777" w:rsidR="00EF276D" w:rsidRPr="00BD4E31" w:rsidRDefault="00000000" w:rsidP="006733A1">
            <w:pPr>
              <w:spacing w:after="0" w:line="240" w:lineRule="auto"/>
              <w:jc w:val="both"/>
              <w:rPr>
                <w:rFonts w:ascii="Aptos" w:hAnsi="Aptos"/>
              </w:rPr>
            </w:pPr>
            <w:r w:rsidRPr="00BD4E31">
              <w:rPr>
                <w:rFonts w:ascii="Aptos" w:hAnsi="Aptos"/>
                <w:sz w:val="12"/>
              </w:rPr>
              <w:t>Fiji</w:t>
            </w:r>
          </w:p>
        </w:tc>
        <w:tc>
          <w:tcPr>
            <w:tcW w:w="1050" w:type="dxa"/>
            <w:tcMar>
              <w:top w:w="40" w:type="dxa"/>
              <w:left w:w="40" w:type="dxa"/>
              <w:bottom w:w="40" w:type="dxa"/>
              <w:right w:w="40" w:type="dxa"/>
            </w:tcMar>
            <w:vAlign w:val="center"/>
          </w:tcPr>
          <w:p w14:paraId="6DE6892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0287BC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C225132" w14:textId="77777777" w:rsidR="00EF276D" w:rsidRPr="00BD4E31" w:rsidRDefault="00000000" w:rsidP="006733A1">
            <w:pPr>
              <w:spacing w:after="0" w:line="240" w:lineRule="auto"/>
              <w:jc w:val="both"/>
              <w:rPr>
                <w:rFonts w:ascii="Aptos" w:hAnsi="Aptos"/>
              </w:rPr>
            </w:pPr>
            <w:r w:rsidRPr="00BD4E31">
              <w:rPr>
                <w:rFonts w:ascii="Aptos" w:hAnsi="Aptos"/>
                <w:sz w:val="12"/>
              </w:rPr>
              <w:t>1,501,027</w:t>
            </w:r>
          </w:p>
        </w:tc>
        <w:tc>
          <w:tcPr>
            <w:tcW w:w="950" w:type="dxa"/>
            <w:tcMar>
              <w:top w:w="40" w:type="dxa"/>
              <w:left w:w="40" w:type="dxa"/>
              <w:bottom w:w="40" w:type="dxa"/>
              <w:right w:w="40" w:type="dxa"/>
            </w:tcMar>
            <w:vAlign w:val="center"/>
          </w:tcPr>
          <w:p w14:paraId="7B91D05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3F195A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6072CF8" w14:textId="77777777" w:rsidR="00EF276D" w:rsidRPr="00BD4E31" w:rsidRDefault="00000000" w:rsidP="006733A1">
            <w:pPr>
              <w:spacing w:after="0" w:line="240" w:lineRule="auto"/>
              <w:jc w:val="both"/>
              <w:rPr>
                <w:rFonts w:ascii="Aptos" w:hAnsi="Aptos"/>
              </w:rPr>
            </w:pPr>
            <w:r w:rsidRPr="00BD4E31">
              <w:rPr>
                <w:rFonts w:ascii="Aptos" w:hAnsi="Aptos"/>
                <w:sz w:val="12"/>
              </w:rPr>
              <w:t>1,501,027</w:t>
            </w:r>
          </w:p>
        </w:tc>
        <w:tc>
          <w:tcPr>
            <w:tcW w:w="1150" w:type="dxa"/>
            <w:tcMar>
              <w:top w:w="40" w:type="dxa"/>
              <w:left w:w="40" w:type="dxa"/>
              <w:bottom w:w="40" w:type="dxa"/>
              <w:right w:w="40" w:type="dxa"/>
            </w:tcMar>
            <w:vAlign w:val="center"/>
          </w:tcPr>
          <w:p w14:paraId="5C54DEE3" w14:textId="77777777" w:rsidR="00EF276D" w:rsidRPr="00BD4E31" w:rsidRDefault="00000000" w:rsidP="006733A1">
            <w:pPr>
              <w:spacing w:after="0" w:line="240" w:lineRule="auto"/>
              <w:jc w:val="both"/>
              <w:rPr>
                <w:rFonts w:ascii="Aptos" w:hAnsi="Aptos"/>
              </w:rPr>
            </w:pPr>
            <w:r w:rsidRPr="00BD4E31">
              <w:rPr>
                <w:rFonts w:ascii="Aptos" w:hAnsi="Aptos"/>
                <w:sz w:val="12"/>
              </w:rPr>
              <w:t>388,169</w:t>
            </w:r>
          </w:p>
        </w:tc>
        <w:tc>
          <w:tcPr>
            <w:tcW w:w="800" w:type="dxa"/>
            <w:tcMar>
              <w:top w:w="40" w:type="dxa"/>
              <w:left w:w="40" w:type="dxa"/>
              <w:bottom w:w="40" w:type="dxa"/>
              <w:right w:w="40" w:type="dxa"/>
            </w:tcMar>
            <w:vAlign w:val="center"/>
          </w:tcPr>
          <w:p w14:paraId="3EF79E8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C8988B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34FC9D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6FF6818" w14:textId="77777777" w:rsidR="00EF276D" w:rsidRPr="00BD4E31" w:rsidRDefault="00000000" w:rsidP="006733A1">
            <w:pPr>
              <w:spacing w:after="0" w:line="240" w:lineRule="auto"/>
              <w:jc w:val="both"/>
              <w:rPr>
                <w:rFonts w:ascii="Aptos" w:hAnsi="Aptos"/>
              </w:rPr>
            </w:pPr>
            <w:r w:rsidRPr="00BD4E31">
              <w:rPr>
                <w:rFonts w:ascii="Aptos" w:hAnsi="Aptos"/>
                <w:sz w:val="12"/>
              </w:rPr>
              <w:t>1,889,196</w:t>
            </w:r>
          </w:p>
        </w:tc>
      </w:tr>
      <w:tr w:rsidR="00EF276D" w:rsidRPr="00BD4E31" w14:paraId="436EEE11" w14:textId="77777777" w:rsidTr="00F807EA">
        <w:trPr>
          <w:jc w:val="center"/>
        </w:trPr>
        <w:tc>
          <w:tcPr>
            <w:tcW w:w="1900" w:type="dxa"/>
            <w:shd w:val="clear" w:color="auto" w:fill="F7F9FA"/>
            <w:tcMar>
              <w:top w:w="40" w:type="dxa"/>
              <w:left w:w="40" w:type="dxa"/>
              <w:bottom w:w="40" w:type="dxa"/>
              <w:right w:w="40" w:type="dxa"/>
            </w:tcMar>
            <w:vAlign w:val="center"/>
          </w:tcPr>
          <w:p w14:paraId="247E497A" w14:textId="77777777" w:rsidR="00EF276D" w:rsidRPr="00BD4E31" w:rsidRDefault="00000000" w:rsidP="006733A1">
            <w:pPr>
              <w:spacing w:after="0" w:line="240" w:lineRule="auto"/>
              <w:jc w:val="both"/>
              <w:rPr>
                <w:rFonts w:ascii="Aptos" w:hAnsi="Aptos"/>
              </w:rPr>
            </w:pPr>
            <w:r w:rsidRPr="00BD4E31">
              <w:rPr>
                <w:rFonts w:ascii="Aptos" w:hAnsi="Aptos"/>
                <w:sz w:val="12"/>
              </w:rPr>
              <w:t>Finland</w:t>
            </w:r>
          </w:p>
        </w:tc>
        <w:tc>
          <w:tcPr>
            <w:tcW w:w="1050" w:type="dxa"/>
            <w:shd w:val="clear" w:color="auto" w:fill="F7F9FA"/>
            <w:tcMar>
              <w:top w:w="40" w:type="dxa"/>
              <w:left w:w="40" w:type="dxa"/>
              <w:bottom w:w="40" w:type="dxa"/>
              <w:right w:w="40" w:type="dxa"/>
            </w:tcMar>
            <w:vAlign w:val="center"/>
          </w:tcPr>
          <w:p w14:paraId="1BD58239" w14:textId="77777777" w:rsidR="00EF276D" w:rsidRPr="00BD4E31" w:rsidRDefault="00000000" w:rsidP="006733A1">
            <w:pPr>
              <w:spacing w:after="0" w:line="240" w:lineRule="auto"/>
              <w:jc w:val="both"/>
              <w:rPr>
                <w:rFonts w:ascii="Aptos" w:hAnsi="Aptos"/>
              </w:rPr>
            </w:pPr>
            <w:r w:rsidRPr="00BD4E31">
              <w:rPr>
                <w:rFonts w:ascii="Aptos" w:hAnsi="Aptos"/>
                <w:sz w:val="12"/>
              </w:rPr>
              <w:t>1,169,591</w:t>
            </w:r>
          </w:p>
        </w:tc>
        <w:tc>
          <w:tcPr>
            <w:tcW w:w="1200" w:type="dxa"/>
            <w:shd w:val="clear" w:color="auto" w:fill="F7F9FA"/>
            <w:tcMar>
              <w:top w:w="40" w:type="dxa"/>
              <w:left w:w="40" w:type="dxa"/>
              <w:bottom w:w="40" w:type="dxa"/>
              <w:right w:w="40" w:type="dxa"/>
            </w:tcMar>
            <w:vAlign w:val="center"/>
          </w:tcPr>
          <w:p w14:paraId="68F18152" w14:textId="77777777" w:rsidR="00EF276D" w:rsidRPr="00BD4E31" w:rsidRDefault="00000000" w:rsidP="006733A1">
            <w:pPr>
              <w:spacing w:after="0" w:line="240" w:lineRule="auto"/>
              <w:jc w:val="both"/>
              <w:rPr>
                <w:rFonts w:ascii="Aptos" w:hAnsi="Aptos"/>
              </w:rPr>
            </w:pPr>
            <w:r w:rsidRPr="00BD4E31">
              <w:rPr>
                <w:rFonts w:ascii="Aptos" w:hAnsi="Aptos"/>
                <w:sz w:val="12"/>
              </w:rPr>
              <w:t>13,356,448</w:t>
            </w:r>
          </w:p>
        </w:tc>
        <w:tc>
          <w:tcPr>
            <w:tcW w:w="1300" w:type="dxa"/>
            <w:shd w:val="clear" w:color="auto" w:fill="F7F9FA"/>
            <w:tcMar>
              <w:top w:w="40" w:type="dxa"/>
              <w:left w:w="40" w:type="dxa"/>
              <w:bottom w:w="40" w:type="dxa"/>
              <w:right w:w="40" w:type="dxa"/>
            </w:tcMar>
            <w:vAlign w:val="center"/>
          </w:tcPr>
          <w:p w14:paraId="13FB24F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4C6137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DE48541" w14:textId="77777777" w:rsidR="00EF276D" w:rsidRPr="00BD4E31" w:rsidRDefault="00000000" w:rsidP="006733A1">
            <w:pPr>
              <w:spacing w:after="0" w:line="240" w:lineRule="auto"/>
              <w:jc w:val="both"/>
              <w:rPr>
                <w:rFonts w:ascii="Aptos" w:hAnsi="Aptos"/>
              </w:rPr>
            </w:pPr>
            <w:r w:rsidRPr="00BD4E31">
              <w:rPr>
                <w:rFonts w:ascii="Aptos" w:hAnsi="Aptos"/>
                <w:sz w:val="12"/>
              </w:rPr>
              <w:t>476,509</w:t>
            </w:r>
          </w:p>
        </w:tc>
        <w:tc>
          <w:tcPr>
            <w:tcW w:w="1200" w:type="dxa"/>
            <w:shd w:val="clear" w:color="auto" w:fill="F7F9FA"/>
            <w:tcMar>
              <w:top w:w="40" w:type="dxa"/>
              <w:left w:w="40" w:type="dxa"/>
              <w:bottom w:w="40" w:type="dxa"/>
              <w:right w:w="40" w:type="dxa"/>
            </w:tcMar>
            <w:vAlign w:val="center"/>
          </w:tcPr>
          <w:p w14:paraId="22D8F917" w14:textId="77777777" w:rsidR="00EF276D" w:rsidRPr="00BD4E31" w:rsidRDefault="00000000" w:rsidP="006733A1">
            <w:pPr>
              <w:spacing w:after="0" w:line="240" w:lineRule="auto"/>
              <w:jc w:val="both"/>
              <w:rPr>
                <w:rFonts w:ascii="Aptos" w:hAnsi="Aptos"/>
              </w:rPr>
            </w:pPr>
            <w:r w:rsidRPr="00BD4E31">
              <w:rPr>
                <w:rFonts w:ascii="Aptos" w:hAnsi="Aptos"/>
                <w:sz w:val="12"/>
              </w:rPr>
              <w:t>15,002,548</w:t>
            </w:r>
          </w:p>
        </w:tc>
        <w:tc>
          <w:tcPr>
            <w:tcW w:w="1150" w:type="dxa"/>
            <w:shd w:val="clear" w:color="auto" w:fill="F7F9FA"/>
            <w:tcMar>
              <w:top w:w="40" w:type="dxa"/>
              <w:left w:w="40" w:type="dxa"/>
              <w:bottom w:w="40" w:type="dxa"/>
              <w:right w:w="40" w:type="dxa"/>
            </w:tcMar>
            <w:vAlign w:val="center"/>
          </w:tcPr>
          <w:p w14:paraId="78D89F1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95C87A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DCDF2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0EE653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4ACC785" w14:textId="77777777" w:rsidR="00EF276D" w:rsidRPr="00BD4E31" w:rsidRDefault="00000000" w:rsidP="006733A1">
            <w:pPr>
              <w:spacing w:after="0" w:line="240" w:lineRule="auto"/>
              <w:jc w:val="both"/>
              <w:rPr>
                <w:rFonts w:ascii="Aptos" w:hAnsi="Aptos"/>
              </w:rPr>
            </w:pPr>
            <w:r w:rsidRPr="00BD4E31">
              <w:rPr>
                <w:rFonts w:ascii="Aptos" w:hAnsi="Aptos"/>
                <w:sz w:val="12"/>
              </w:rPr>
              <w:t>15,002,548</w:t>
            </w:r>
          </w:p>
        </w:tc>
      </w:tr>
      <w:tr w:rsidR="00EF276D" w:rsidRPr="00BD4E31" w14:paraId="5DABF0E7" w14:textId="77777777" w:rsidTr="00F807EA">
        <w:trPr>
          <w:jc w:val="center"/>
        </w:trPr>
        <w:tc>
          <w:tcPr>
            <w:tcW w:w="1900" w:type="dxa"/>
            <w:tcMar>
              <w:top w:w="40" w:type="dxa"/>
              <w:left w:w="40" w:type="dxa"/>
              <w:bottom w:w="40" w:type="dxa"/>
              <w:right w:w="40" w:type="dxa"/>
            </w:tcMar>
            <w:vAlign w:val="center"/>
          </w:tcPr>
          <w:p w14:paraId="11AFD739" w14:textId="77777777" w:rsidR="00EF276D" w:rsidRPr="00BD4E31" w:rsidRDefault="00000000" w:rsidP="006733A1">
            <w:pPr>
              <w:spacing w:after="0" w:line="240" w:lineRule="auto"/>
              <w:jc w:val="both"/>
              <w:rPr>
                <w:rFonts w:ascii="Aptos" w:hAnsi="Aptos"/>
              </w:rPr>
            </w:pPr>
            <w:r w:rsidRPr="00BD4E31">
              <w:rPr>
                <w:rFonts w:ascii="Aptos" w:hAnsi="Aptos"/>
                <w:sz w:val="12"/>
              </w:rPr>
              <w:t>France</w:t>
            </w:r>
          </w:p>
        </w:tc>
        <w:tc>
          <w:tcPr>
            <w:tcW w:w="1050" w:type="dxa"/>
            <w:tcMar>
              <w:top w:w="40" w:type="dxa"/>
              <w:left w:w="40" w:type="dxa"/>
              <w:bottom w:w="40" w:type="dxa"/>
              <w:right w:w="40" w:type="dxa"/>
            </w:tcMar>
            <w:vAlign w:val="center"/>
          </w:tcPr>
          <w:p w14:paraId="21E05F6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7B8C703" w14:textId="77777777" w:rsidR="00EF276D" w:rsidRPr="00BD4E31" w:rsidRDefault="00000000" w:rsidP="006733A1">
            <w:pPr>
              <w:spacing w:after="0" w:line="240" w:lineRule="auto"/>
              <w:jc w:val="both"/>
              <w:rPr>
                <w:rFonts w:ascii="Aptos" w:hAnsi="Aptos"/>
              </w:rPr>
            </w:pPr>
            <w:r w:rsidRPr="00BD4E31">
              <w:rPr>
                <w:rFonts w:ascii="Aptos" w:hAnsi="Aptos"/>
                <w:sz w:val="12"/>
              </w:rPr>
              <w:t>7,214,741</w:t>
            </w:r>
          </w:p>
        </w:tc>
        <w:tc>
          <w:tcPr>
            <w:tcW w:w="1300" w:type="dxa"/>
            <w:tcMar>
              <w:top w:w="40" w:type="dxa"/>
              <w:left w:w="40" w:type="dxa"/>
              <w:bottom w:w="40" w:type="dxa"/>
              <w:right w:w="40" w:type="dxa"/>
            </w:tcMar>
            <w:vAlign w:val="center"/>
          </w:tcPr>
          <w:p w14:paraId="46B79AB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CB6B25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7E4DAB2" w14:textId="77777777" w:rsidR="00EF276D" w:rsidRPr="00BD4E31" w:rsidRDefault="00000000" w:rsidP="006733A1">
            <w:pPr>
              <w:spacing w:after="0" w:line="240" w:lineRule="auto"/>
              <w:jc w:val="both"/>
              <w:rPr>
                <w:rFonts w:ascii="Aptos" w:hAnsi="Aptos"/>
              </w:rPr>
            </w:pPr>
            <w:r w:rsidRPr="00BD4E31">
              <w:rPr>
                <w:rFonts w:ascii="Aptos" w:hAnsi="Aptos"/>
                <w:sz w:val="12"/>
              </w:rPr>
              <w:t>1,624,661</w:t>
            </w:r>
          </w:p>
        </w:tc>
        <w:tc>
          <w:tcPr>
            <w:tcW w:w="1200" w:type="dxa"/>
            <w:tcMar>
              <w:top w:w="40" w:type="dxa"/>
              <w:left w:w="40" w:type="dxa"/>
              <w:bottom w:w="40" w:type="dxa"/>
              <w:right w:w="40" w:type="dxa"/>
            </w:tcMar>
            <w:vAlign w:val="center"/>
          </w:tcPr>
          <w:p w14:paraId="01A6BAC1" w14:textId="77777777" w:rsidR="00EF276D" w:rsidRPr="00BD4E31" w:rsidRDefault="00000000" w:rsidP="006733A1">
            <w:pPr>
              <w:spacing w:after="0" w:line="240" w:lineRule="auto"/>
              <w:jc w:val="both"/>
              <w:rPr>
                <w:rFonts w:ascii="Aptos" w:hAnsi="Aptos"/>
              </w:rPr>
            </w:pPr>
            <w:r w:rsidRPr="00BD4E31">
              <w:rPr>
                <w:rFonts w:ascii="Aptos" w:hAnsi="Aptos"/>
                <w:sz w:val="12"/>
              </w:rPr>
              <w:t>8,839,401</w:t>
            </w:r>
          </w:p>
        </w:tc>
        <w:tc>
          <w:tcPr>
            <w:tcW w:w="1150" w:type="dxa"/>
            <w:tcMar>
              <w:top w:w="40" w:type="dxa"/>
              <w:left w:w="40" w:type="dxa"/>
              <w:bottom w:w="40" w:type="dxa"/>
              <w:right w:w="40" w:type="dxa"/>
            </w:tcMar>
            <w:vAlign w:val="center"/>
          </w:tcPr>
          <w:p w14:paraId="74573A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1720F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FD80F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EE3A00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D7F74AD" w14:textId="77777777" w:rsidR="00EF276D" w:rsidRPr="00BD4E31" w:rsidRDefault="00000000" w:rsidP="006733A1">
            <w:pPr>
              <w:spacing w:after="0" w:line="240" w:lineRule="auto"/>
              <w:jc w:val="both"/>
              <w:rPr>
                <w:rFonts w:ascii="Aptos" w:hAnsi="Aptos"/>
              </w:rPr>
            </w:pPr>
            <w:r w:rsidRPr="00BD4E31">
              <w:rPr>
                <w:rFonts w:ascii="Aptos" w:hAnsi="Aptos"/>
                <w:sz w:val="12"/>
              </w:rPr>
              <w:t>8,839,401</w:t>
            </w:r>
          </w:p>
        </w:tc>
      </w:tr>
      <w:tr w:rsidR="00EF276D" w:rsidRPr="00BD4E31" w14:paraId="335653B0" w14:textId="77777777" w:rsidTr="00F807EA">
        <w:trPr>
          <w:jc w:val="center"/>
        </w:trPr>
        <w:tc>
          <w:tcPr>
            <w:tcW w:w="1900" w:type="dxa"/>
            <w:shd w:val="clear" w:color="auto" w:fill="F7F9FA"/>
            <w:tcMar>
              <w:top w:w="40" w:type="dxa"/>
              <w:left w:w="40" w:type="dxa"/>
              <w:bottom w:w="40" w:type="dxa"/>
              <w:right w:w="40" w:type="dxa"/>
            </w:tcMar>
            <w:vAlign w:val="center"/>
          </w:tcPr>
          <w:p w14:paraId="2845C8E1" w14:textId="77777777" w:rsidR="00EF276D" w:rsidRPr="00BD4E31" w:rsidRDefault="00000000" w:rsidP="006733A1">
            <w:pPr>
              <w:spacing w:after="0" w:line="240" w:lineRule="auto"/>
              <w:jc w:val="both"/>
              <w:rPr>
                <w:rFonts w:ascii="Aptos" w:hAnsi="Aptos"/>
              </w:rPr>
            </w:pPr>
            <w:r w:rsidRPr="00BD4E31">
              <w:rPr>
                <w:rFonts w:ascii="Aptos" w:hAnsi="Aptos"/>
                <w:sz w:val="12"/>
              </w:rPr>
              <w:t>Gabon</w:t>
            </w:r>
          </w:p>
        </w:tc>
        <w:tc>
          <w:tcPr>
            <w:tcW w:w="1050" w:type="dxa"/>
            <w:shd w:val="clear" w:color="auto" w:fill="F7F9FA"/>
            <w:tcMar>
              <w:top w:w="40" w:type="dxa"/>
              <w:left w:w="40" w:type="dxa"/>
              <w:bottom w:w="40" w:type="dxa"/>
              <w:right w:w="40" w:type="dxa"/>
            </w:tcMar>
            <w:vAlign w:val="center"/>
          </w:tcPr>
          <w:p w14:paraId="183815F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AB051D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9418C04" w14:textId="77777777" w:rsidR="00EF276D" w:rsidRPr="00BD4E31" w:rsidRDefault="00000000" w:rsidP="006733A1">
            <w:pPr>
              <w:spacing w:after="0" w:line="240" w:lineRule="auto"/>
              <w:jc w:val="both"/>
              <w:rPr>
                <w:rFonts w:ascii="Aptos" w:hAnsi="Aptos"/>
              </w:rPr>
            </w:pPr>
            <w:r w:rsidRPr="00BD4E31">
              <w:rPr>
                <w:rFonts w:ascii="Aptos" w:hAnsi="Aptos"/>
                <w:sz w:val="12"/>
              </w:rPr>
              <w:t>123,262,922</w:t>
            </w:r>
          </w:p>
        </w:tc>
        <w:tc>
          <w:tcPr>
            <w:tcW w:w="950" w:type="dxa"/>
            <w:shd w:val="clear" w:color="auto" w:fill="F7F9FA"/>
            <w:tcMar>
              <w:top w:w="40" w:type="dxa"/>
              <w:left w:w="40" w:type="dxa"/>
              <w:bottom w:w="40" w:type="dxa"/>
              <w:right w:w="40" w:type="dxa"/>
            </w:tcMar>
            <w:vAlign w:val="center"/>
          </w:tcPr>
          <w:p w14:paraId="02A52B2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57640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8BCE76" w14:textId="77777777" w:rsidR="00EF276D" w:rsidRPr="00BD4E31" w:rsidRDefault="00000000" w:rsidP="006733A1">
            <w:pPr>
              <w:spacing w:after="0" w:line="240" w:lineRule="auto"/>
              <w:jc w:val="both"/>
              <w:rPr>
                <w:rFonts w:ascii="Aptos" w:hAnsi="Aptos"/>
              </w:rPr>
            </w:pPr>
            <w:r w:rsidRPr="00BD4E31">
              <w:rPr>
                <w:rFonts w:ascii="Aptos" w:hAnsi="Aptos"/>
                <w:sz w:val="12"/>
              </w:rPr>
              <w:t>123,262,922</w:t>
            </w:r>
          </w:p>
        </w:tc>
        <w:tc>
          <w:tcPr>
            <w:tcW w:w="1150" w:type="dxa"/>
            <w:shd w:val="clear" w:color="auto" w:fill="F7F9FA"/>
            <w:tcMar>
              <w:top w:w="40" w:type="dxa"/>
              <w:left w:w="40" w:type="dxa"/>
              <w:bottom w:w="40" w:type="dxa"/>
              <w:right w:w="40" w:type="dxa"/>
            </w:tcMar>
            <w:vAlign w:val="center"/>
          </w:tcPr>
          <w:p w14:paraId="327C7556" w14:textId="77777777" w:rsidR="00EF276D" w:rsidRPr="00BD4E31" w:rsidRDefault="00000000" w:rsidP="006733A1">
            <w:pPr>
              <w:spacing w:after="0" w:line="240" w:lineRule="auto"/>
              <w:jc w:val="both"/>
              <w:rPr>
                <w:rFonts w:ascii="Aptos" w:hAnsi="Aptos"/>
              </w:rPr>
            </w:pPr>
            <w:r w:rsidRPr="00BD4E31">
              <w:rPr>
                <w:rFonts w:ascii="Aptos" w:hAnsi="Aptos"/>
                <w:sz w:val="12"/>
              </w:rPr>
              <w:t>248,779</w:t>
            </w:r>
          </w:p>
        </w:tc>
        <w:tc>
          <w:tcPr>
            <w:tcW w:w="800" w:type="dxa"/>
            <w:shd w:val="clear" w:color="auto" w:fill="F7F9FA"/>
            <w:tcMar>
              <w:top w:w="40" w:type="dxa"/>
              <w:left w:w="40" w:type="dxa"/>
              <w:bottom w:w="40" w:type="dxa"/>
              <w:right w:w="40" w:type="dxa"/>
            </w:tcMar>
            <w:vAlign w:val="center"/>
          </w:tcPr>
          <w:p w14:paraId="6BAE30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48554D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A148443" w14:textId="77777777" w:rsidR="00EF276D" w:rsidRPr="00BD4E31" w:rsidRDefault="00000000" w:rsidP="006733A1">
            <w:pPr>
              <w:spacing w:after="0" w:line="240" w:lineRule="auto"/>
              <w:jc w:val="both"/>
              <w:rPr>
                <w:rFonts w:ascii="Aptos" w:hAnsi="Aptos"/>
              </w:rPr>
            </w:pPr>
            <w:r w:rsidRPr="00BD4E31">
              <w:rPr>
                <w:rFonts w:ascii="Aptos" w:hAnsi="Aptos"/>
                <w:sz w:val="12"/>
              </w:rPr>
              <w:t>345,654</w:t>
            </w:r>
          </w:p>
        </w:tc>
        <w:tc>
          <w:tcPr>
            <w:tcW w:w="1300" w:type="dxa"/>
            <w:shd w:val="clear" w:color="auto" w:fill="F7F9FA"/>
            <w:tcMar>
              <w:top w:w="40" w:type="dxa"/>
              <w:left w:w="40" w:type="dxa"/>
              <w:bottom w:w="40" w:type="dxa"/>
              <w:right w:w="40" w:type="dxa"/>
            </w:tcMar>
            <w:vAlign w:val="center"/>
          </w:tcPr>
          <w:p w14:paraId="6022D51B" w14:textId="77777777" w:rsidR="00EF276D" w:rsidRPr="00BD4E31" w:rsidRDefault="00000000" w:rsidP="006733A1">
            <w:pPr>
              <w:spacing w:after="0" w:line="240" w:lineRule="auto"/>
              <w:jc w:val="both"/>
              <w:rPr>
                <w:rFonts w:ascii="Aptos" w:hAnsi="Aptos"/>
              </w:rPr>
            </w:pPr>
            <w:r w:rsidRPr="00BD4E31">
              <w:rPr>
                <w:rFonts w:ascii="Aptos" w:hAnsi="Aptos"/>
                <w:sz w:val="12"/>
              </w:rPr>
              <w:t>123,857,354</w:t>
            </w:r>
          </w:p>
        </w:tc>
      </w:tr>
      <w:tr w:rsidR="00EF276D" w:rsidRPr="00BD4E31" w14:paraId="3412AFC8" w14:textId="77777777" w:rsidTr="00F807EA">
        <w:trPr>
          <w:jc w:val="center"/>
        </w:trPr>
        <w:tc>
          <w:tcPr>
            <w:tcW w:w="1900" w:type="dxa"/>
            <w:tcMar>
              <w:top w:w="40" w:type="dxa"/>
              <w:left w:w="40" w:type="dxa"/>
              <w:bottom w:w="40" w:type="dxa"/>
              <w:right w:w="40" w:type="dxa"/>
            </w:tcMar>
            <w:vAlign w:val="center"/>
          </w:tcPr>
          <w:p w14:paraId="11D5497A" w14:textId="77777777" w:rsidR="00EF276D" w:rsidRPr="00BD4E31" w:rsidRDefault="00000000" w:rsidP="006733A1">
            <w:pPr>
              <w:spacing w:after="0" w:line="240" w:lineRule="auto"/>
              <w:jc w:val="both"/>
              <w:rPr>
                <w:rFonts w:ascii="Aptos" w:hAnsi="Aptos"/>
              </w:rPr>
            </w:pPr>
            <w:r w:rsidRPr="00BD4E31">
              <w:rPr>
                <w:rFonts w:ascii="Aptos" w:hAnsi="Aptos"/>
                <w:sz w:val="12"/>
              </w:rPr>
              <w:t>Gambia</w:t>
            </w:r>
          </w:p>
        </w:tc>
        <w:tc>
          <w:tcPr>
            <w:tcW w:w="1050" w:type="dxa"/>
            <w:tcMar>
              <w:top w:w="40" w:type="dxa"/>
              <w:left w:w="40" w:type="dxa"/>
              <w:bottom w:w="40" w:type="dxa"/>
              <w:right w:w="40" w:type="dxa"/>
            </w:tcMar>
            <w:vAlign w:val="center"/>
          </w:tcPr>
          <w:p w14:paraId="3E708C3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EBED01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943286C" w14:textId="77777777" w:rsidR="00EF276D" w:rsidRPr="00BD4E31" w:rsidRDefault="00000000" w:rsidP="006733A1">
            <w:pPr>
              <w:spacing w:after="0" w:line="240" w:lineRule="auto"/>
              <w:jc w:val="both"/>
              <w:rPr>
                <w:rFonts w:ascii="Aptos" w:hAnsi="Aptos"/>
              </w:rPr>
            </w:pPr>
            <w:r w:rsidRPr="00BD4E31">
              <w:rPr>
                <w:rFonts w:ascii="Aptos" w:hAnsi="Aptos"/>
                <w:sz w:val="12"/>
              </w:rPr>
              <w:t>3,318,385</w:t>
            </w:r>
          </w:p>
        </w:tc>
        <w:tc>
          <w:tcPr>
            <w:tcW w:w="950" w:type="dxa"/>
            <w:tcMar>
              <w:top w:w="40" w:type="dxa"/>
              <w:left w:w="40" w:type="dxa"/>
              <w:bottom w:w="40" w:type="dxa"/>
              <w:right w:w="40" w:type="dxa"/>
            </w:tcMar>
            <w:vAlign w:val="center"/>
          </w:tcPr>
          <w:p w14:paraId="2072BE7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D02494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BC20568" w14:textId="77777777" w:rsidR="00EF276D" w:rsidRPr="00BD4E31" w:rsidRDefault="00000000" w:rsidP="006733A1">
            <w:pPr>
              <w:spacing w:after="0" w:line="240" w:lineRule="auto"/>
              <w:jc w:val="both"/>
              <w:rPr>
                <w:rFonts w:ascii="Aptos" w:hAnsi="Aptos"/>
              </w:rPr>
            </w:pPr>
            <w:r w:rsidRPr="00BD4E31">
              <w:rPr>
                <w:rFonts w:ascii="Aptos" w:hAnsi="Aptos"/>
                <w:sz w:val="12"/>
              </w:rPr>
              <w:t>3,318,385</w:t>
            </w:r>
          </w:p>
        </w:tc>
        <w:tc>
          <w:tcPr>
            <w:tcW w:w="1150" w:type="dxa"/>
            <w:tcMar>
              <w:top w:w="40" w:type="dxa"/>
              <w:left w:w="40" w:type="dxa"/>
              <w:bottom w:w="40" w:type="dxa"/>
              <w:right w:w="40" w:type="dxa"/>
            </w:tcMar>
            <w:vAlign w:val="center"/>
          </w:tcPr>
          <w:p w14:paraId="2D562D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E2586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093704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346C3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CCB0886" w14:textId="77777777" w:rsidR="00EF276D" w:rsidRPr="00BD4E31" w:rsidRDefault="00000000" w:rsidP="006733A1">
            <w:pPr>
              <w:spacing w:after="0" w:line="240" w:lineRule="auto"/>
              <w:jc w:val="both"/>
              <w:rPr>
                <w:rFonts w:ascii="Aptos" w:hAnsi="Aptos"/>
              </w:rPr>
            </w:pPr>
            <w:r w:rsidRPr="00BD4E31">
              <w:rPr>
                <w:rFonts w:ascii="Aptos" w:hAnsi="Aptos"/>
                <w:sz w:val="12"/>
              </w:rPr>
              <w:t>3,318,385</w:t>
            </w:r>
          </w:p>
        </w:tc>
      </w:tr>
      <w:tr w:rsidR="00EF276D" w:rsidRPr="00BD4E31" w14:paraId="7BA7A70E" w14:textId="77777777" w:rsidTr="00F807EA">
        <w:trPr>
          <w:jc w:val="center"/>
        </w:trPr>
        <w:tc>
          <w:tcPr>
            <w:tcW w:w="1900" w:type="dxa"/>
            <w:shd w:val="clear" w:color="auto" w:fill="F7F9FA"/>
            <w:tcMar>
              <w:top w:w="40" w:type="dxa"/>
              <w:left w:w="40" w:type="dxa"/>
              <w:bottom w:w="40" w:type="dxa"/>
              <w:right w:w="40" w:type="dxa"/>
            </w:tcMar>
            <w:vAlign w:val="center"/>
          </w:tcPr>
          <w:p w14:paraId="4BEE60D9" w14:textId="77777777" w:rsidR="00EF276D" w:rsidRPr="00BD4E31" w:rsidRDefault="00000000" w:rsidP="006733A1">
            <w:pPr>
              <w:spacing w:after="0" w:line="240" w:lineRule="auto"/>
              <w:jc w:val="both"/>
              <w:rPr>
                <w:rFonts w:ascii="Aptos" w:hAnsi="Aptos"/>
              </w:rPr>
            </w:pPr>
            <w:r w:rsidRPr="00BD4E31">
              <w:rPr>
                <w:rFonts w:ascii="Aptos" w:hAnsi="Aptos"/>
                <w:sz w:val="12"/>
              </w:rPr>
              <w:t>Georgia</w:t>
            </w:r>
          </w:p>
        </w:tc>
        <w:tc>
          <w:tcPr>
            <w:tcW w:w="1050" w:type="dxa"/>
            <w:shd w:val="clear" w:color="auto" w:fill="F7F9FA"/>
            <w:tcMar>
              <w:top w:w="40" w:type="dxa"/>
              <w:left w:w="40" w:type="dxa"/>
              <w:bottom w:w="40" w:type="dxa"/>
              <w:right w:w="40" w:type="dxa"/>
            </w:tcMar>
            <w:vAlign w:val="center"/>
          </w:tcPr>
          <w:p w14:paraId="130652D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A45B5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052028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5371B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E2CBB1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5136BD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151D7113" w14:textId="77777777" w:rsidR="00EF276D" w:rsidRPr="00BD4E31" w:rsidRDefault="00000000" w:rsidP="006733A1">
            <w:pPr>
              <w:spacing w:after="0" w:line="240" w:lineRule="auto"/>
              <w:jc w:val="both"/>
              <w:rPr>
                <w:rFonts w:ascii="Aptos" w:hAnsi="Aptos"/>
              </w:rPr>
            </w:pPr>
            <w:r w:rsidRPr="00BD4E31">
              <w:rPr>
                <w:rFonts w:ascii="Aptos" w:hAnsi="Aptos"/>
                <w:sz w:val="12"/>
              </w:rPr>
              <w:t>202,670</w:t>
            </w:r>
          </w:p>
        </w:tc>
        <w:tc>
          <w:tcPr>
            <w:tcW w:w="800" w:type="dxa"/>
            <w:shd w:val="clear" w:color="auto" w:fill="F7F9FA"/>
            <w:tcMar>
              <w:top w:w="40" w:type="dxa"/>
              <w:left w:w="40" w:type="dxa"/>
              <w:bottom w:w="40" w:type="dxa"/>
              <w:right w:w="40" w:type="dxa"/>
            </w:tcMar>
            <w:vAlign w:val="center"/>
          </w:tcPr>
          <w:p w14:paraId="2587A8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055B5E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330BB0E" w14:textId="77777777" w:rsidR="00EF276D" w:rsidRPr="00BD4E31" w:rsidRDefault="00000000" w:rsidP="006733A1">
            <w:pPr>
              <w:spacing w:after="0" w:line="240" w:lineRule="auto"/>
              <w:jc w:val="both"/>
              <w:rPr>
                <w:rFonts w:ascii="Aptos" w:hAnsi="Aptos"/>
              </w:rPr>
            </w:pPr>
            <w:r w:rsidRPr="00BD4E31">
              <w:rPr>
                <w:rFonts w:ascii="Aptos" w:hAnsi="Aptos"/>
                <w:sz w:val="12"/>
              </w:rPr>
              <w:t>430,360</w:t>
            </w:r>
          </w:p>
        </w:tc>
        <w:tc>
          <w:tcPr>
            <w:tcW w:w="1300" w:type="dxa"/>
            <w:shd w:val="clear" w:color="auto" w:fill="F7F9FA"/>
            <w:tcMar>
              <w:top w:w="40" w:type="dxa"/>
              <w:left w:w="40" w:type="dxa"/>
              <w:bottom w:w="40" w:type="dxa"/>
              <w:right w:w="40" w:type="dxa"/>
            </w:tcMar>
            <w:vAlign w:val="center"/>
          </w:tcPr>
          <w:p w14:paraId="0F84FB41" w14:textId="77777777" w:rsidR="00EF276D" w:rsidRPr="00BD4E31" w:rsidRDefault="00000000" w:rsidP="006733A1">
            <w:pPr>
              <w:spacing w:after="0" w:line="240" w:lineRule="auto"/>
              <w:jc w:val="both"/>
              <w:rPr>
                <w:rFonts w:ascii="Aptos" w:hAnsi="Aptos"/>
              </w:rPr>
            </w:pPr>
            <w:r w:rsidRPr="00BD4E31">
              <w:rPr>
                <w:rFonts w:ascii="Aptos" w:hAnsi="Aptos"/>
                <w:sz w:val="12"/>
              </w:rPr>
              <w:t>633,030</w:t>
            </w:r>
          </w:p>
        </w:tc>
      </w:tr>
      <w:tr w:rsidR="00EF276D" w:rsidRPr="00BD4E31" w14:paraId="450E74BE" w14:textId="77777777" w:rsidTr="00F807EA">
        <w:trPr>
          <w:jc w:val="center"/>
        </w:trPr>
        <w:tc>
          <w:tcPr>
            <w:tcW w:w="1900" w:type="dxa"/>
            <w:tcMar>
              <w:top w:w="40" w:type="dxa"/>
              <w:left w:w="40" w:type="dxa"/>
              <w:bottom w:w="40" w:type="dxa"/>
              <w:right w:w="40" w:type="dxa"/>
            </w:tcMar>
            <w:vAlign w:val="center"/>
          </w:tcPr>
          <w:p w14:paraId="69C0B7FF" w14:textId="77777777" w:rsidR="00EF276D" w:rsidRPr="00BD4E31" w:rsidRDefault="00000000" w:rsidP="006733A1">
            <w:pPr>
              <w:spacing w:after="0" w:line="240" w:lineRule="auto"/>
              <w:jc w:val="both"/>
              <w:rPr>
                <w:rFonts w:ascii="Aptos" w:hAnsi="Aptos"/>
              </w:rPr>
            </w:pPr>
            <w:r w:rsidRPr="00BD4E31">
              <w:rPr>
                <w:rFonts w:ascii="Aptos" w:hAnsi="Aptos"/>
                <w:sz w:val="12"/>
              </w:rPr>
              <w:t>Germany</w:t>
            </w:r>
          </w:p>
        </w:tc>
        <w:tc>
          <w:tcPr>
            <w:tcW w:w="1050" w:type="dxa"/>
            <w:tcMar>
              <w:top w:w="40" w:type="dxa"/>
              <w:left w:w="40" w:type="dxa"/>
              <w:bottom w:w="40" w:type="dxa"/>
              <w:right w:w="40" w:type="dxa"/>
            </w:tcMar>
            <w:vAlign w:val="center"/>
          </w:tcPr>
          <w:p w14:paraId="215FB1D7" w14:textId="77777777" w:rsidR="00EF276D" w:rsidRPr="00BD4E31" w:rsidRDefault="00000000" w:rsidP="006733A1">
            <w:pPr>
              <w:spacing w:after="0" w:line="240" w:lineRule="auto"/>
              <w:jc w:val="both"/>
              <w:rPr>
                <w:rFonts w:ascii="Aptos" w:hAnsi="Aptos"/>
              </w:rPr>
            </w:pPr>
            <w:r w:rsidRPr="00BD4E31">
              <w:rPr>
                <w:rFonts w:ascii="Aptos" w:hAnsi="Aptos"/>
                <w:sz w:val="12"/>
              </w:rPr>
              <w:t>105,197,907</w:t>
            </w:r>
          </w:p>
        </w:tc>
        <w:tc>
          <w:tcPr>
            <w:tcW w:w="1200" w:type="dxa"/>
            <w:tcMar>
              <w:top w:w="40" w:type="dxa"/>
              <w:left w:w="40" w:type="dxa"/>
              <w:bottom w:w="40" w:type="dxa"/>
              <w:right w:w="40" w:type="dxa"/>
            </w:tcMar>
            <w:vAlign w:val="center"/>
          </w:tcPr>
          <w:p w14:paraId="6F3656C6" w14:textId="77777777" w:rsidR="00EF276D" w:rsidRPr="00BD4E31" w:rsidRDefault="00000000" w:rsidP="006733A1">
            <w:pPr>
              <w:spacing w:after="0" w:line="240" w:lineRule="auto"/>
              <w:jc w:val="both"/>
              <w:rPr>
                <w:rFonts w:ascii="Aptos" w:hAnsi="Aptos"/>
              </w:rPr>
            </w:pPr>
            <w:r w:rsidRPr="00BD4E31">
              <w:rPr>
                <w:rFonts w:ascii="Aptos" w:hAnsi="Aptos"/>
                <w:sz w:val="12"/>
              </w:rPr>
              <w:t>168,717,361</w:t>
            </w:r>
          </w:p>
        </w:tc>
        <w:tc>
          <w:tcPr>
            <w:tcW w:w="1300" w:type="dxa"/>
            <w:tcMar>
              <w:top w:w="40" w:type="dxa"/>
              <w:left w:w="40" w:type="dxa"/>
              <w:bottom w:w="40" w:type="dxa"/>
              <w:right w:w="40" w:type="dxa"/>
            </w:tcMar>
            <w:vAlign w:val="center"/>
          </w:tcPr>
          <w:p w14:paraId="12ABE9A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830ACDF" w14:textId="77777777" w:rsidR="00EF276D" w:rsidRPr="00BD4E31" w:rsidRDefault="00000000" w:rsidP="006733A1">
            <w:pPr>
              <w:spacing w:after="0" w:line="240" w:lineRule="auto"/>
              <w:jc w:val="both"/>
              <w:rPr>
                <w:rFonts w:ascii="Aptos" w:hAnsi="Aptos"/>
              </w:rPr>
            </w:pPr>
            <w:r w:rsidRPr="00BD4E31">
              <w:rPr>
                <w:rFonts w:ascii="Aptos" w:hAnsi="Aptos"/>
                <w:sz w:val="12"/>
              </w:rPr>
              <w:t>48,491,980</w:t>
            </w:r>
          </w:p>
        </w:tc>
        <w:tc>
          <w:tcPr>
            <w:tcW w:w="1200" w:type="dxa"/>
            <w:tcMar>
              <w:top w:w="40" w:type="dxa"/>
              <w:left w:w="40" w:type="dxa"/>
              <w:bottom w:w="40" w:type="dxa"/>
              <w:right w:w="40" w:type="dxa"/>
            </w:tcMar>
            <w:vAlign w:val="center"/>
          </w:tcPr>
          <w:p w14:paraId="2E64E019" w14:textId="77777777" w:rsidR="00EF276D" w:rsidRPr="00BD4E31" w:rsidRDefault="00000000" w:rsidP="006733A1">
            <w:pPr>
              <w:spacing w:after="0" w:line="240" w:lineRule="auto"/>
              <w:jc w:val="both"/>
              <w:rPr>
                <w:rFonts w:ascii="Aptos" w:hAnsi="Aptos"/>
              </w:rPr>
            </w:pPr>
            <w:r w:rsidRPr="00BD4E31">
              <w:rPr>
                <w:rFonts w:ascii="Aptos" w:hAnsi="Aptos"/>
                <w:sz w:val="12"/>
              </w:rPr>
              <w:t>4,392,527</w:t>
            </w:r>
          </w:p>
        </w:tc>
        <w:tc>
          <w:tcPr>
            <w:tcW w:w="1200" w:type="dxa"/>
            <w:tcMar>
              <w:top w:w="40" w:type="dxa"/>
              <w:left w:w="40" w:type="dxa"/>
              <w:bottom w:w="40" w:type="dxa"/>
              <w:right w:w="40" w:type="dxa"/>
            </w:tcMar>
            <w:vAlign w:val="center"/>
          </w:tcPr>
          <w:p w14:paraId="6EF5E6F0" w14:textId="77777777" w:rsidR="00EF276D" w:rsidRPr="00BD4E31" w:rsidRDefault="00000000" w:rsidP="006733A1">
            <w:pPr>
              <w:spacing w:after="0" w:line="240" w:lineRule="auto"/>
              <w:jc w:val="both"/>
              <w:rPr>
                <w:rFonts w:ascii="Aptos" w:hAnsi="Aptos"/>
              </w:rPr>
            </w:pPr>
            <w:r w:rsidRPr="00BD4E31">
              <w:rPr>
                <w:rFonts w:ascii="Aptos" w:hAnsi="Aptos"/>
                <w:sz w:val="12"/>
              </w:rPr>
              <w:t>326,799,775</w:t>
            </w:r>
          </w:p>
        </w:tc>
        <w:tc>
          <w:tcPr>
            <w:tcW w:w="1150" w:type="dxa"/>
            <w:tcMar>
              <w:top w:w="40" w:type="dxa"/>
              <w:left w:w="40" w:type="dxa"/>
              <w:bottom w:w="40" w:type="dxa"/>
              <w:right w:w="40" w:type="dxa"/>
            </w:tcMar>
            <w:vAlign w:val="center"/>
          </w:tcPr>
          <w:p w14:paraId="6AA966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FCBF48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E7207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78E66BF" w14:textId="77777777" w:rsidR="00EF276D" w:rsidRPr="00BD4E31" w:rsidRDefault="00000000" w:rsidP="006733A1">
            <w:pPr>
              <w:spacing w:after="0" w:line="240" w:lineRule="auto"/>
              <w:jc w:val="both"/>
              <w:rPr>
                <w:rFonts w:ascii="Aptos" w:hAnsi="Aptos"/>
              </w:rPr>
            </w:pPr>
            <w:r w:rsidRPr="00BD4E31">
              <w:rPr>
                <w:rFonts w:ascii="Aptos" w:hAnsi="Aptos"/>
                <w:sz w:val="12"/>
              </w:rPr>
              <w:t>912,094</w:t>
            </w:r>
          </w:p>
        </w:tc>
        <w:tc>
          <w:tcPr>
            <w:tcW w:w="1300" w:type="dxa"/>
            <w:tcMar>
              <w:top w:w="40" w:type="dxa"/>
              <w:left w:w="40" w:type="dxa"/>
              <w:bottom w:w="40" w:type="dxa"/>
              <w:right w:w="40" w:type="dxa"/>
            </w:tcMar>
            <w:vAlign w:val="center"/>
          </w:tcPr>
          <w:p w14:paraId="7D085E16" w14:textId="77777777" w:rsidR="00EF276D" w:rsidRPr="00BD4E31" w:rsidRDefault="00000000" w:rsidP="006733A1">
            <w:pPr>
              <w:spacing w:after="0" w:line="240" w:lineRule="auto"/>
              <w:jc w:val="both"/>
              <w:rPr>
                <w:rFonts w:ascii="Aptos" w:hAnsi="Aptos"/>
              </w:rPr>
            </w:pPr>
            <w:r w:rsidRPr="00BD4E31">
              <w:rPr>
                <w:rFonts w:ascii="Aptos" w:hAnsi="Aptos"/>
                <w:sz w:val="12"/>
              </w:rPr>
              <w:t>327,711,869</w:t>
            </w:r>
          </w:p>
        </w:tc>
      </w:tr>
      <w:tr w:rsidR="00EF276D" w:rsidRPr="00BD4E31" w14:paraId="502B494E" w14:textId="77777777" w:rsidTr="00F807EA">
        <w:trPr>
          <w:jc w:val="center"/>
        </w:trPr>
        <w:tc>
          <w:tcPr>
            <w:tcW w:w="1900" w:type="dxa"/>
            <w:shd w:val="clear" w:color="auto" w:fill="F7F9FA"/>
            <w:tcMar>
              <w:top w:w="40" w:type="dxa"/>
              <w:left w:w="40" w:type="dxa"/>
              <w:bottom w:w="40" w:type="dxa"/>
              <w:right w:w="40" w:type="dxa"/>
            </w:tcMar>
            <w:vAlign w:val="center"/>
          </w:tcPr>
          <w:p w14:paraId="56A17583" w14:textId="77777777" w:rsidR="00EF276D" w:rsidRPr="00BD4E31" w:rsidRDefault="00000000" w:rsidP="006733A1">
            <w:pPr>
              <w:spacing w:after="0" w:line="240" w:lineRule="auto"/>
              <w:jc w:val="both"/>
              <w:rPr>
                <w:rFonts w:ascii="Aptos" w:hAnsi="Aptos"/>
              </w:rPr>
            </w:pPr>
            <w:r w:rsidRPr="00BD4E31">
              <w:rPr>
                <w:rFonts w:ascii="Aptos" w:hAnsi="Aptos"/>
                <w:sz w:val="12"/>
              </w:rPr>
              <w:t>Ghana</w:t>
            </w:r>
          </w:p>
        </w:tc>
        <w:tc>
          <w:tcPr>
            <w:tcW w:w="1050" w:type="dxa"/>
            <w:shd w:val="clear" w:color="auto" w:fill="F7F9FA"/>
            <w:tcMar>
              <w:top w:w="40" w:type="dxa"/>
              <w:left w:w="40" w:type="dxa"/>
              <w:bottom w:w="40" w:type="dxa"/>
              <w:right w:w="40" w:type="dxa"/>
            </w:tcMar>
            <w:vAlign w:val="center"/>
          </w:tcPr>
          <w:p w14:paraId="0B26104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E4B975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4FA924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BCA1F7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2697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786B10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5542F7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530B4E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8999FE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898E092" w14:textId="77777777" w:rsidR="00EF276D" w:rsidRPr="00BD4E31" w:rsidRDefault="00000000" w:rsidP="006733A1">
            <w:pPr>
              <w:spacing w:after="0" w:line="240" w:lineRule="auto"/>
              <w:jc w:val="both"/>
              <w:rPr>
                <w:rFonts w:ascii="Aptos" w:hAnsi="Aptos"/>
              </w:rPr>
            </w:pPr>
            <w:r w:rsidRPr="00BD4E31">
              <w:rPr>
                <w:rFonts w:ascii="Aptos" w:hAnsi="Aptos"/>
                <w:sz w:val="12"/>
              </w:rPr>
              <w:t>293,598</w:t>
            </w:r>
          </w:p>
        </w:tc>
        <w:tc>
          <w:tcPr>
            <w:tcW w:w="1300" w:type="dxa"/>
            <w:shd w:val="clear" w:color="auto" w:fill="F7F9FA"/>
            <w:tcMar>
              <w:top w:w="40" w:type="dxa"/>
              <w:left w:w="40" w:type="dxa"/>
              <w:bottom w:w="40" w:type="dxa"/>
              <w:right w:w="40" w:type="dxa"/>
            </w:tcMar>
            <w:vAlign w:val="center"/>
          </w:tcPr>
          <w:p w14:paraId="1BEC37F4" w14:textId="77777777" w:rsidR="00EF276D" w:rsidRPr="00BD4E31" w:rsidRDefault="00000000" w:rsidP="006733A1">
            <w:pPr>
              <w:spacing w:after="0" w:line="240" w:lineRule="auto"/>
              <w:jc w:val="both"/>
              <w:rPr>
                <w:rFonts w:ascii="Aptos" w:hAnsi="Aptos"/>
              </w:rPr>
            </w:pPr>
            <w:r w:rsidRPr="00BD4E31">
              <w:rPr>
                <w:rFonts w:ascii="Aptos" w:hAnsi="Aptos"/>
                <w:sz w:val="12"/>
              </w:rPr>
              <w:t>293,598</w:t>
            </w:r>
          </w:p>
        </w:tc>
      </w:tr>
      <w:tr w:rsidR="00EF276D" w:rsidRPr="00BD4E31" w14:paraId="47DBF804" w14:textId="77777777" w:rsidTr="00F807EA">
        <w:trPr>
          <w:jc w:val="center"/>
        </w:trPr>
        <w:tc>
          <w:tcPr>
            <w:tcW w:w="1900" w:type="dxa"/>
            <w:tcMar>
              <w:top w:w="40" w:type="dxa"/>
              <w:left w:w="40" w:type="dxa"/>
              <w:bottom w:w="40" w:type="dxa"/>
              <w:right w:w="40" w:type="dxa"/>
            </w:tcMar>
            <w:vAlign w:val="center"/>
          </w:tcPr>
          <w:p w14:paraId="27A821FC" w14:textId="77777777" w:rsidR="00EF276D" w:rsidRPr="00BD4E31" w:rsidRDefault="00000000" w:rsidP="006733A1">
            <w:pPr>
              <w:spacing w:after="0" w:line="240" w:lineRule="auto"/>
              <w:jc w:val="both"/>
              <w:rPr>
                <w:rFonts w:ascii="Aptos" w:hAnsi="Aptos"/>
              </w:rPr>
            </w:pPr>
            <w:r w:rsidRPr="00BD4E31">
              <w:rPr>
                <w:rFonts w:ascii="Aptos" w:hAnsi="Aptos"/>
                <w:sz w:val="12"/>
              </w:rPr>
              <w:t>Greece</w:t>
            </w:r>
          </w:p>
        </w:tc>
        <w:tc>
          <w:tcPr>
            <w:tcW w:w="1050" w:type="dxa"/>
            <w:tcMar>
              <w:top w:w="40" w:type="dxa"/>
              <w:left w:w="40" w:type="dxa"/>
              <w:bottom w:w="40" w:type="dxa"/>
              <w:right w:w="40" w:type="dxa"/>
            </w:tcMar>
            <w:vAlign w:val="center"/>
          </w:tcPr>
          <w:p w14:paraId="782C82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E9982C3" w14:textId="77777777" w:rsidR="00EF276D" w:rsidRPr="00BD4E31" w:rsidRDefault="00000000" w:rsidP="006733A1">
            <w:pPr>
              <w:spacing w:after="0" w:line="240" w:lineRule="auto"/>
              <w:jc w:val="both"/>
              <w:rPr>
                <w:rFonts w:ascii="Aptos" w:hAnsi="Aptos"/>
              </w:rPr>
            </w:pPr>
            <w:r w:rsidRPr="00BD4E31">
              <w:rPr>
                <w:rFonts w:ascii="Aptos" w:hAnsi="Aptos"/>
                <w:sz w:val="12"/>
              </w:rPr>
              <w:t>57,149</w:t>
            </w:r>
          </w:p>
        </w:tc>
        <w:tc>
          <w:tcPr>
            <w:tcW w:w="1300" w:type="dxa"/>
            <w:tcMar>
              <w:top w:w="40" w:type="dxa"/>
              <w:left w:w="40" w:type="dxa"/>
              <w:bottom w:w="40" w:type="dxa"/>
              <w:right w:w="40" w:type="dxa"/>
            </w:tcMar>
            <w:vAlign w:val="center"/>
          </w:tcPr>
          <w:p w14:paraId="423A526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276F70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8F0A72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34A7A6A" w14:textId="77777777" w:rsidR="00EF276D" w:rsidRPr="00BD4E31" w:rsidRDefault="00000000" w:rsidP="006733A1">
            <w:pPr>
              <w:spacing w:after="0" w:line="240" w:lineRule="auto"/>
              <w:jc w:val="both"/>
              <w:rPr>
                <w:rFonts w:ascii="Aptos" w:hAnsi="Aptos"/>
              </w:rPr>
            </w:pPr>
            <w:r w:rsidRPr="00BD4E31">
              <w:rPr>
                <w:rFonts w:ascii="Aptos" w:hAnsi="Aptos"/>
                <w:sz w:val="12"/>
              </w:rPr>
              <w:t>57,149</w:t>
            </w:r>
          </w:p>
        </w:tc>
        <w:tc>
          <w:tcPr>
            <w:tcW w:w="1150" w:type="dxa"/>
            <w:tcMar>
              <w:top w:w="40" w:type="dxa"/>
              <w:left w:w="40" w:type="dxa"/>
              <w:bottom w:w="40" w:type="dxa"/>
              <w:right w:w="40" w:type="dxa"/>
            </w:tcMar>
            <w:vAlign w:val="center"/>
          </w:tcPr>
          <w:p w14:paraId="5B46DA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84496F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A6107F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77BF82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9EB02EB" w14:textId="77777777" w:rsidR="00EF276D" w:rsidRPr="00BD4E31" w:rsidRDefault="00000000" w:rsidP="006733A1">
            <w:pPr>
              <w:spacing w:after="0" w:line="240" w:lineRule="auto"/>
              <w:jc w:val="both"/>
              <w:rPr>
                <w:rFonts w:ascii="Aptos" w:hAnsi="Aptos"/>
              </w:rPr>
            </w:pPr>
            <w:r w:rsidRPr="00BD4E31">
              <w:rPr>
                <w:rFonts w:ascii="Aptos" w:hAnsi="Aptos"/>
                <w:sz w:val="12"/>
              </w:rPr>
              <w:t>57,149</w:t>
            </w:r>
          </w:p>
        </w:tc>
      </w:tr>
      <w:tr w:rsidR="00EF276D" w:rsidRPr="00BD4E31" w14:paraId="5716229D" w14:textId="77777777" w:rsidTr="00F807EA">
        <w:trPr>
          <w:jc w:val="center"/>
        </w:trPr>
        <w:tc>
          <w:tcPr>
            <w:tcW w:w="1900" w:type="dxa"/>
            <w:shd w:val="clear" w:color="auto" w:fill="F7F9FA"/>
            <w:tcMar>
              <w:top w:w="40" w:type="dxa"/>
              <w:left w:w="40" w:type="dxa"/>
              <w:bottom w:w="40" w:type="dxa"/>
              <w:right w:w="40" w:type="dxa"/>
            </w:tcMar>
            <w:vAlign w:val="center"/>
          </w:tcPr>
          <w:p w14:paraId="5CC69B07" w14:textId="77777777" w:rsidR="00EF276D" w:rsidRPr="00BD4E31" w:rsidRDefault="00000000" w:rsidP="006733A1">
            <w:pPr>
              <w:spacing w:after="0" w:line="240" w:lineRule="auto"/>
              <w:jc w:val="both"/>
              <w:rPr>
                <w:rFonts w:ascii="Aptos" w:hAnsi="Aptos"/>
              </w:rPr>
            </w:pPr>
            <w:r w:rsidRPr="00BD4E31">
              <w:rPr>
                <w:rFonts w:ascii="Aptos" w:hAnsi="Aptos"/>
                <w:sz w:val="12"/>
              </w:rPr>
              <w:t>Guatemala</w:t>
            </w:r>
          </w:p>
        </w:tc>
        <w:tc>
          <w:tcPr>
            <w:tcW w:w="1050" w:type="dxa"/>
            <w:shd w:val="clear" w:color="auto" w:fill="F7F9FA"/>
            <w:tcMar>
              <w:top w:w="40" w:type="dxa"/>
              <w:left w:w="40" w:type="dxa"/>
              <w:bottom w:w="40" w:type="dxa"/>
              <w:right w:w="40" w:type="dxa"/>
            </w:tcMar>
            <w:vAlign w:val="center"/>
          </w:tcPr>
          <w:p w14:paraId="4A3632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C4626C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A4B56A5" w14:textId="77777777" w:rsidR="00EF276D" w:rsidRPr="00BD4E31" w:rsidRDefault="00000000" w:rsidP="006733A1">
            <w:pPr>
              <w:spacing w:after="0" w:line="240" w:lineRule="auto"/>
              <w:jc w:val="both"/>
              <w:rPr>
                <w:rFonts w:ascii="Aptos" w:hAnsi="Aptos"/>
              </w:rPr>
            </w:pPr>
            <w:r w:rsidRPr="00BD4E31">
              <w:rPr>
                <w:rFonts w:ascii="Aptos" w:hAnsi="Aptos"/>
                <w:sz w:val="12"/>
              </w:rPr>
              <w:t>98,091,888</w:t>
            </w:r>
          </w:p>
        </w:tc>
        <w:tc>
          <w:tcPr>
            <w:tcW w:w="950" w:type="dxa"/>
            <w:shd w:val="clear" w:color="auto" w:fill="F7F9FA"/>
            <w:tcMar>
              <w:top w:w="40" w:type="dxa"/>
              <w:left w:w="40" w:type="dxa"/>
              <w:bottom w:w="40" w:type="dxa"/>
              <w:right w:w="40" w:type="dxa"/>
            </w:tcMar>
            <w:vAlign w:val="center"/>
          </w:tcPr>
          <w:p w14:paraId="4747DF6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B52DF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5603302" w14:textId="77777777" w:rsidR="00EF276D" w:rsidRPr="00BD4E31" w:rsidRDefault="00000000" w:rsidP="006733A1">
            <w:pPr>
              <w:spacing w:after="0" w:line="240" w:lineRule="auto"/>
              <w:jc w:val="both"/>
              <w:rPr>
                <w:rFonts w:ascii="Aptos" w:hAnsi="Aptos"/>
              </w:rPr>
            </w:pPr>
            <w:r w:rsidRPr="00BD4E31">
              <w:rPr>
                <w:rFonts w:ascii="Aptos" w:hAnsi="Aptos"/>
                <w:sz w:val="12"/>
              </w:rPr>
              <w:t>98,091,888</w:t>
            </w:r>
          </w:p>
        </w:tc>
        <w:tc>
          <w:tcPr>
            <w:tcW w:w="1150" w:type="dxa"/>
            <w:shd w:val="clear" w:color="auto" w:fill="F7F9FA"/>
            <w:tcMar>
              <w:top w:w="40" w:type="dxa"/>
              <w:left w:w="40" w:type="dxa"/>
              <w:bottom w:w="40" w:type="dxa"/>
              <w:right w:w="40" w:type="dxa"/>
            </w:tcMar>
            <w:vAlign w:val="center"/>
          </w:tcPr>
          <w:p w14:paraId="76919968" w14:textId="77777777" w:rsidR="00EF276D" w:rsidRPr="00BD4E31" w:rsidRDefault="00000000" w:rsidP="006733A1">
            <w:pPr>
              <w:spacing w:after="0" w:line="240" w:lineRule="auto"/>
              <w:jc w:val="both"/>
              <w:rPr>
                <w:rFonts w:ascii="Aptos" w:hAnsi="Aptos"/>
              </w:rPr>
            </w:pPr>
            <w:r w:rsidRPr="00BD4E31">
              <w:rPr>
                <w:rFonts w:ascii="Aptos" w:hAnsi="Aptos"/>
                <w:sz w:val="12"/>
              </w:rPr>
              <w:t>654,913</w:t>
            </w:r>
          </w:p>
        </w:tc>
        <w:tc>
          <w:tcPr>
            <w:tcW w:w="800" w:type="dxa"/>
            <w:shd w:val="clear" w:color="auto" w:fill="F7F9FA"/>
            <w:tcMar>
              <w:top w:w="40" w:type="dxa"/>
              <w:left w:w="40" w:type="dxa"/>
              <w:bottom w:w="40" w:type="dxa"/>
              <w:right w:w="40" w:type="dxa"/>
            </w:tcMar>
            <w:vAlign w:val="center"/>
          </w:tcPr>
          <w:p w14:paraId="4AB7282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F8B9C3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9F480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3FC74B6" w14:textId="77777777" w:rsidR="00EF276D" w:rsidRPr="00BD4E31" w:rsidRDefault="00000000" w:rsidP="006733A1">
            <w:pPr>
              <w:spacing w:after="0" w:line="240" w:lineRule="auto"/>
              <w:jc w:val="both"/>
              <w:rPr>
                <w:rFonts w:ascii="Aptos" w:hAnsi="Aptos"/>
              </w:rPr>
            </w:pPr>
            <w:r w:rsidRPr="00BD4E31">
              <w:rPr>
                <w:rFonts w:ascii="Aptos" w:hAnsi="Aptos"/>
                <w:sz w:val="12"/>
              </w:rPr>
              <w:t>98,746,801</w:t>
            </w:r>
          </w:p>
        </w:tc>
      </w:tr>
      <w:tr w:rsidR="00EF276D" w:rsidRPr="00BD4E31" w14:paraId="5C10FAF5" w14:textId="77777777" w:rsidTr="00F807EA">
        <w:trPr>
          <w:jc w:val="center"/>
        </w:trPr>
        <w:tc>
          <w:tcPr>
            <w:tcW w:w="1900" w:type="dxa"/>
            <w:tcMar>
              <w:top w:w="40" w:type="dxa"/>
              <w:left w:w="40" w:type="dxa"/>
              <w:bottom w:w="40" w:type="dxa"/>
              <w:right w:w="40" w:type="dxa"/>
            </w:tcMar>
            <w:vAlign w:val="center"/>
          </w:tcPr>
          <w:p w14:paraId="073AB93B" w14:textId="77777777" w:rsidR="00EF276D" w:rsidRPr="00BD4E31" w:rsidRDefault="00000000" w:rsidP="006733A1">
            <w:pPr>
              <w:spacing w:after="0" w:line="240" w:lineRule="auto"/>
              <w:jc w:val="both"/>
              <w:rPr>
                <w:rFonts w:ascii="Aptos" w:hAnsi="Aptos"/>
              </w:rPr>
            </w:pPr>
            <w:r w:rsidRPr="00BD4E31">
              <w:rPr>
                <w:rFonts w:ascii="Aptos" w:hAnsi="Aptos"/>
                <w:sz w:val="12"/>
              </w:rPr>
              <w:t>Guinea</w:t>
            </w:r>
          </w:p>
        </w:tc>
        <w:tc>
          <w:tcPr>
            <w:tcW w:w="1050" w:type="dxa"/>
            <w:tcMar>
              <w:top w:w="40" w:type="dxa"/>
              <w:left w:w="40" w:type="dxa"/>
              <w:bottom w:w="40" w:type="dxa"/>
              <w:right w:w="40" w:type="dxa"/>
            </w:tcMar>
            <w:vAlign w:val="center"/>
          </w:tcPr>
          <w:p w14:paraId="72E0B7E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1FB8D2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A62FD98" w14:textId="77777777" w:rsidR="00EF276D" w:rsidRPr="00BD4E31" w:rsidRDefault="00000000" w:rsidP="006733A1">
            <w:pPr>
              <w:spacing w:after="0" w:line="240" w:lineRule="auto"/>
              <w:jc w:val="both"/>
              <w:rPr>
                <w:rFonts w:ascii="Aptos" w:hAnsi="Aptos"/>
              </w:rPr>
            </w:pPr>
            <w:r w:rsidRPr="00BD4E31">
              <w:rPr>
                <w:rFonts w:ascii="Aptos" w:hAnsi="Aptos"/>
                <w:sz w:val="12"/>
              </w:rPr>
              <w:t>289,094</w:t>
            </w:r>
          </w:p>
        </w:tc>
        <w:tc>
          <w:tcPr>
            <w:tcW w:w="950" w:type="dxa"/>
            <w:tcMar>
              <w:top w:w="40" w:type="dxa"/>
              <w:left w:w="40" w:type="dxa"/>
              <w:bottom w:w="40" w:type="dxa"/>
              <w:right w:w="40" w:type="dxa"/>
            </w:tcMar>
            <w:vAlign w:val="center"/>
          </w:tcPr>
          <w:p w14:paraId="62A75D5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9B4205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E4914ED" w14:textId="77777777" w:rsidR="00EF276D" w:rsidRPr="00BD4E31" w:rsidRDefault="00000000" w:rsidP="006733A1">
            <w:pPr>
              <w:spacing w:after="0" w:line="240" w:lineRule="auto"/>
              <w:jc w:val="both"/>
              <w:rPr>
                <w:rFonts w:ascii="Aptos" w:hAnsi="Aptos"/>
              </w:rPr>
            </w:pPr>
            <w:r w:rsidRPr="00BD4E31">
              <w:rPr>
                <w:rFonts w:ascii="Aptos" w:hAnsi="Aptos"/>
                <w:sz w:val="12"/>
              </w:rPr>
              <w:t>289,094</w:t>
            </w:r>
          </w:p>
        </w:tc>
        <w:tc>
          <w:tcPr>
            <w:tcW w:w="1150" w:type="dxa"/>
            <w:tcMar>
              <w:top w:w="40" w:type="dxa"/>
              <w:left w:w="40" w:type="dxa"/>
              <w:bottom w:w="40" w:type="dxa"/>
              <w:right w:w="40" w:type="dxa"/>
            </w:tcMar>
            <w:vAlign w:val="center"/>
          </w:tcPr>
          <w:p w14:paraId="74B49CD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FF1CE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A91C1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4C8573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4C7B253" w14:textId="77777777" w:rsidR="00EF276D" w:rsidRPr="00BD4E31" w:rsidRDefault="00000000" w:rsidP="006733A1">
            <w:pPr>
              <w:spacing w:after="0" w:line="240" w:lineRule="auto"/>
              <w:jc w:val="both"/>
              <w:rPr>
                <w:rFonts w:ascii="Aptos" w:hAnsi="Aptos"/>
              </w:rPr>
            </w:pPr>
            <w:r w:rsidRPr="00BD4E31">
              <w:rPr>
                <w:rFonts w:ascii="Aptos" w:hAnsi="Aptos"/>
                <w:sz w:val="12"/>
              </w:rPr>
              <w:t>289,094</w:t>
            </w:r>
          </w:p>
        </w:tc>
      </w:tr>
      <w:tr w:rsidR="00EF276D" w:rsidRPr="00BD4E31" w14:paraId="79F61CD6" w14:textId="77777777" w:rsidTr="00F807EA">
        <w:trPr>
          <w:jc w:val="center"/>
        </w:trPr>
        <w:tc>
          <w:tcPr>
            <w:tcW w:w="1900" w:type="dxa"/>
            <w:shd w:val="clear" w:color="auto" w:fill="F7F9FA"/>
            <w:tcMar>
              <w:top w:w="40" w:type="dxa"/>
              <w:left w:w="40" w:type="dxa"/>
              <w:bottom w:w="40" w:type="dxa"/>
              <w:right w:w="40" w:type="dxa"/>
            </w:tcMar>
            <w:vAlign w:val="center"/>
          </w:tcPr>
          <w:p w14:paraId="12787CEC" w14:textId="77777777" w:rsidR="00EF276D" w:rsidRPr="00BD4E31" w:rsidRDefault="00000000" w:rsidP="006733A1">
            <w:pPr>
              <w:spacing w:after="0" w:line="240" w:lineRule="auto"/>
              <w:jc w:val="both"/>
              <w:rPr>
                <w:rFonts w:ascii="Aptos" w:hAnsi="Aptos"/>
              </w:rPr>
            </w:pPr>
            <w:r w:rsidRPr="00BD4E31">
              <w:rPr>
                <w:rFonts w:ascii="Aptos" w:hAnsi="Aptos"/>
                <w:sz w:val="12"/>
              </w:rPr>
              <w:t>Guyana</w:t>
            </w:r>
          </w:p>
        </w:tc>
        <w:tc>
          <w:tcPr>
            <w:tcW w:w="1050" w:type="dxa"/>
            <w:shd w:val="clear" w:color="auto" w:fill="F7F9FA"/>
            <w:tcMar>
              <w:top w:w="40" w:type="dxa"/>
              <w:left w:w="40" w:type="dxa"/>
              <w:bottom w:w="40" w:type="dxa"/>
              <w:right w:w="40" w:type="dxa"/>
            </w:tcMar>
            <w:vAlign w:val="center"/>
          </w:tcPr>
          <w:p w14:paraId="335D1D2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633926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384F06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E06AD7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1390A6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451651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11A0025E" w14:textId="77777777" w:rsidR="00EF276D" w:rsidRPr="00BD4E31" w:rsidRDefault="00000000" w:rsidP="006733A1">
            <w:pPr>
              <w:spacing w:after="0" w:line="240" w:lineRule="auto"/>
              <w:jc w:val="both"/>
              <w:rPr>
                <w:rFonts w:ascii="Aptos" w:hAnsi="Aptos"/>
              </w:rPr>
            </w:pPr>
            <w:r w:rsidRPr="00BD4E31">
              <w:rPr>
                <w:rFonts w:ascii="Aptos" w:hAnsi="Aptos"/>
                <w:sz w:val="12"/>
              </w:rPr>
              <w:t>129,944</w:t>
            </w:r>
          </w:p>
        </w:tc>
        <w:tc>
          <w:tcPr>
            <w:tcW w:w="800" w:type="dxa"/>
            <w:shd w:val="clear" w:color="auto" w:fill="F7F9FA"/>
            <w:tcMar>
              <w:top w:w="40" w:type="dxa"/>
              <w:left w:w="40" w:type="dxa"/>
              <w:bottom w:w="40" w:type="dxa"/>
              <w:right w:w="40" w:type="dxa"/>
            </w:tcMar>
            <w:vAlign w:val="center"/>
          </w:tcPr>
          <w:p w14:paraId="42878FE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5A8CD9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7E3DB92" w14:textId="77777777" w:rsidR="00EF276D" w:rsidRPr="00BD4E31" w:rsidRDefault="00000000" w:rsidP="006733A1">
            <w:pPr>
              <w:spacing w:after="0" w:line="240" w:lineRule="auto"/>
              <w:jc w:val="both"/>
              <w:rPr>
                <w:rFonts w:ascii="Aptos" w:hAnsi="Aptos"/>
              </w:rPr>
            </w:pPr>
            <w:r w:rsidRPr="00BD4E31">
              <w:rPr>
                <w:rFonts w:ascii="Aptos" w:hAnsi="Aptos"/>
                <w:sz w:val="12"/>
              </w:rPr>
              <w:t>198,060</w:t>
            </w:r>
          </w:p>
        </w:tc>
        <w:tc>
          <w:tcPr>
            <w:tcW w:w="1300" w:type="dxa"/>
            <w:shd w:val="clear" w:color="auto" w:fill="F7F9FA"/>
            <w:tcMar>
              <w:top w:w="40" w:type="dxa"/>
              <w:left w:w="40" w:type="dxa"/>
              <w:bottom w:w="40" w:type="dxa"/>
              <w:right w:w="40" w:type="dxa"/>
            </w:tcMar>
            <w:vAlign w:val="center"/>
          </w:tcPr>
          <w:p w14:paraId="1B6B2EFB" w14:textId="77777777" w:rsidR="00EF276D" w:rsidRPr="00BD4E31" w:rsidRDefault="00000000" w:rsidP="006733A1">
            <w:pPr>
              <w:spacing w:after="0" w:line="240" w:lineRule="auto"/>
              <w:jc w:val="both"/>
              <w:rPr>
                <w:rFonts w:ascii="Aptos" w:hAnsi="Aptos"/>
              </w:rPr>
            </w:pPr>
            <w:r w:rsidRPr="00BD4E31">
              <w:rPr>
                <w:rFonts w:ascii="Aptos" w:hAnsi="Aptos"/>
                <w:sz w:val="12"/>
              </w:rPr>
              <w:t>328,004</w:t>
            </w:r>
          </w:p>
        </w:tc>
      </w:tr>
      <w:tr w:rsidR="00EF276D" w:rsidRPr="00BD4E31" w14:paraId="0694351C" w14:textId="77777777" w:rsidTr="00F807EA">
        <w:trPr>
          <w:jc w:val="center"/>
        </w:trPr>
        <w:tc>
          <w:tcPr>
            <w:tcW w:w="1900" w:type="dxa"/>
            <w:tcMar>
              <w:top w:w="40" w:type="dxa"/>
              <w:left w:w="40" w:type="dxa"/>
              <w:bottom w:w="40" w:type="dxa"/>
              <w:right w:w="40" w:type="dxa"/>
            </w:tcMar>
            <w:vAlign w:val="center"/>
          </w:tcPr>
          <w:p w14:paraId="71BD2CC9" w14:textId="77777777" w:rsidR="00EF276D" w:rsidRPr="00BD4E31" w:rsidRDefault="00000000" w:rsidP="006733A1">
            <w:pPr>
              <w:spacing w:after="0" w:line="240" w:lineRule="auto"/>
              <w:jc w:val="both"/>
              <w:rPr>
                <w:rFonts w:ascii="Aptos" w:hAnsi="Aptos"/>
              </w:rPr>
            </w:pPr>
            <w:r w:rsidRPr="00BD4E31">
              <w:rPr>
                <w:rFonts w:ascii="Aptos" w:hAnsi="Aptos"/>
                <w:sz w:val="12"/>
              </w:rPr>
              <w:t>Haiti</w:t>
            </w:r>
          </w:p>
        </w:tc>
        <w:tc>
          <w:tcPr>
            <w:tcW w:w="1050" w:type="dxa"/>
            <w:tcMar>
              <w:top w:w="40" w:type="dxa"/>
              <w:left w:w="40" w:type="dxa"/>
              <w:bottom w:w="40" w:type="dxa"/>
              <w:right w:w="40" w:type="dxa"/>
            </w:tcMar>
            <w:vAlign w:val="center"/>
          </w:tcPr>
          <w:p w14:paraId="016BFC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6BCE0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706768C" w14:textId="77777777" w:rsidR="00EF276D" w:rsidRPr="00BD4E31" w:rsidRDefault="00000000" w:rsidP="006733A1">
            <w:pPr>
              <w:spacing w:after="0" w:line="240" w:lineRule="auto"/>
              <w:jc w:val="both"/>
              <w:rPr>
                <w:rFonts w:ascii="Aptos" w:hAnsi="Aptos"/>
              </w:rPr>
            </w:pPr>
            <w:r w:rsidRPr="00BD4E31">
              <w:rPr>
                <w:rFonts w:ascii="Aptos" w:hAnsi="Aptos"/>
                <w:sz w:val="12"/>
              </w:rPr>
              <w:t>40,688,876</w:t>
            </w:r>
          </w:p>
        </w:tc>
        <w:tc>
          <w:tcPr>
            <w:tcW w:w="950" w:type="dxa"/>
            <w:tcMar>
              <w:top w:w="40" w:type="dxa"/>
              <w:left w:w="40" w:type="dxa"/>
              <w:bottom w:w="40" w:type="dxa"/>
              <w:right w:w="40" w:type="dxa"/>
            </w:tcMar>
            <w:vAlign w:val="center"/>
          </w:tcPr>
          <w:p w14:paraId="0DFEAD9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E55679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D741CD8" w14:textId="77777777" w:rsidR="00EF276D" w:rsidRPr="00BD4E31" w:rsidRDefault="00000000" w:rsidP="006733A1">
            <w:pPr>
              <w:spacing w:after="0" w:line="240" w:lineRule="auto"/>
              <w:jc w:val="both"/>
              <w:rPr>
                <w:rFonts w:ascii="Aptos" w:hAnsi="Aptos"/>
              </w:rPr>
            </w:pPr>
            <w:r w:rsidRPr="00BD4E31">
              <w:rPr>
                <w:rFonts w:ascii="Aptos" w:hAnsi="Aptos"/>
                <w:sz w:val="12"/>
              </w:rPr>
              <w:t>40,688,876</w:t>
            </w:r>
          </w:p>
        </w:tc>
        <w:tc>
          <w:tcPr>
            <w:tcW w:w="1150" w:type="dxa"/>
            <w:tcMar>
              <w:top w:w="40" w:type="dxa"/>
              <w:left w:w="40" w:type="dxa"/>
              <w:bottom w:w="40" w:type="dxa"/>
              <w:right w:w="40" w:type="dxa"/>
            </w:tcMar>
            <w:vAlign w:val="center"/>
          </w:tcPr>
          <w:p w14:paraId="5A83503A" w14:textId="77777777" w:rsidR="00EF276D" w:rsidRPr="00BD4E31" w:rsidRDefault="00000000" w:rsidP="006733A1">
            <w:pPr>
              <w:spacing w:after="0" w:line="240" w:lineRule="auto"/>
              <w:jc w:val="both"/>
              <w:rPr>
                <w:rFonts w:ascii="Aptos" w:hAnsi="Aptos"/>
              </w:rPr>
            </w:pPr>
            <w:r w:rsidRPr="00BD4E31">
              <w:rPr>
                <w:rFonts w:ascii="Aptos" w:hAnsi="Aptos"/>
                <w:sz w:val="12"/>
              </w:rPr>
              <w:t>141,519</w:t>
            </w:r>
          </w:p>
        </w:tc>
        <w:tc>
          <w:tcPr>
            <w:tcW w:w="800" w:type="dxa"/>
            <w:tcMar>
              <w:top w:w="40" w:type="dxa"/>
              <w:left w:w="40" w:type="dxa"/>
              <w:bottom w:w="40" w:type="dxa"/>
              <w:right w:w="40" w:type="dxa"/>
            </w:tcMar>
            <w:vAlign w:val="center"/>
          </w:tcPr>
          <w:p w14:paraId="7AA99F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846C73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E54F2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BF6652D" w14:textId="77777777" w:rsidR="00EF276D" w:rsidRPr="00BD4E31" w:rsidRDefault="00000000" w:rsidP="006733A1">
            <w:pPr>
              <w:spacing w:after="0" w:line="240" w:lineRule="auto"/>
              <w:jc w:val="both"/>
              <w:rPr>
                <w:rFonts w:ascii="Aptos" w:hAnsi="Aptos"/>
              </w:rPr>
            </w:pPr>
            <w:r w:rsidRPr="00BD4E31">
              <w:rPr>
                <w:rFonts w:ascii="Aptos" w:hAnsi="Aptos"/>
                <w:sz w:val="12"/>
              </w:rPr>
              <w:t>40,830,395</w:t>
            </w:r>
          </w:p>
        </w:tc>
      </w:tr>
      <w:tr w:rsidR="00EF276D" w:rsidRPr="00BD4E31" w14:paraId="34C26F4C" w14:textId="77777777" w:rsidTr="00F807EA">
        <w:trPr>
          <w:jc w:val="center"/>
        </w:trPr>
        <w:tc>
          <w:tcPr>
            <w:tcW w:w="1900" w:type="dxa"/>
            <w:shd w:val="clear" w:color="auto" w:fill="F7F9FA"/>
            <w:tcMar>
              <w:top w:w="40" w:type="dxa"/>
              <w:left w:w="40" w:type="dxa"/>
              <w:bottom w:w="40" w:type="dxa"/>
              <w:right w:w="40" w:type="dxa"/>
            </w:tcMar>
            <w:vAlign w:val="center"/>
          </w:tcPr>
          <w:p w14:paraId="7EC62AC4" w14:textId="77777777" w:rsidR="00EF276D" w:rsidRPr="00BD4E31" w:rsidRDefault="00000000" w:rsidP="006733A1">
            <w:pPr>
              <w:spacing w:after="0" w:line="240" w:lineRule="auto"/>
              <w:jc w:val="both"/>
              <w:rPr>
                <w:rFonts w:ascii="Aptos" w:hAnsi="Aptos"/>
              </w:rPr>
            </w:pPr>
            <w:r w:rsidRPr="00BD4E31">
              <w:rPr>
                <w:rFonts w:ascii="Aptos" w:hAnsi="Aptos"/>
                <w:sz w:val="12"/>
              </w:rPr>
              <w:t>Honduras</w:t>
            </w:r>
          </w:p>
        </w:tc>
        <w:tc>
          <w:tcPr>
            <w:tcW w:w="1050" w:type="dxa"/>
            <w:shd w:val="clear" w:color="auto" w:fill="F7F9FA"/>
            <w:tcMar>
              <w:top w:w="40" w:type="dxa"/>
              <w:left w:w="40" w:type="dxa"/>
              <w:bottom w:w="40" w:type="dxa"/>
              <w:right w:w="40" w:type="dxa"/>
            </w:tcMar>
            <w:vAlign w:val="center"/>
          </w:tcPr>
          <w:p w14:paraId="136398D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EEC334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677C7DD" w14:textId="77777777" w:rsidR="00EF276D" w:rsidRPr="00BD4E31" w:rsidRDefault="00000000" w:rsidP="006733A1">
            <w:pPr>
              <w:spacing w:after="0" w:line="240" w:lineRule="auto"/>
              <w:jc w:val="both"/>
              <w:rPr>
                <w:rFonts w:ascii="Aptos" w:hAnsi="Aptos"/>
              </w:rPr>
            </w:pPr>
            <w:r w:rsidRPr="00BD4E31">
              <w:rPr>
                <w:rFonts w:ascii="Aptos" w:hAnsi="Aptos"/>
                <w:sz w:val="12"/>
              </w:rPr>
              <w:t>43,388,032</w:t>
            </w:r>
          </w:p>
        </w:tc>
        <w:tc>
          <w:tcPr>
            <w:tcW w:w="950" w:type="dxa"/>
            <w:shd w:val="clear" w:color="auto" w:fill="F7F9FA"/>
            <w:tcMar>
              <w:top w:w="40" w:type="dxa"/>
              <w:left w:w="40" w:type="dxa"/>
              <w:bottom w:w="40" w:type="dxa"/>
              <w:right w:w="40" w:type="dxa"/>
            </w:tcMar>
            <w:vAlign w:val="center"/>
          </w:tcPr>
          <w:p w14:paraId="6C3B556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B4854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0EAAE44" w14:textId="77777777" w:rsidR="00EF276D" w:rsidRPr="00BD4E31" w:rsidRDefault="00000000" w:rsidP="006733A1">
            <w:pPr>
              <w:spacing w:after="0" w:line="240" w:lineRule="auto"/>
              <w:jc w:val="both"/>
              <w:rPr>
                <w:rFonts w:ascii="Aptos" w:hAnsi="Aptos"/>
              </w:rPr>
            </w:pPr>
            <w:r w:rsidRPr="00BD4E31">
              <w:rPr>
                <w:rFonts w:ascii="Aptos" w:hAnsi="Aptos"/>
                <w:sz w:val="12"/>
              </w:rPr>
              <w:t>43,388,032</w:t>
            </w:r>
          </w:p>
        </w:tc>
        <w:tc>
          <w:tcPr>
            <w:tcW w:w="1150" w:type="dxa"/>
            <w:shd w:val="clear" w:color="auto" w:fill="F7F9FA"/>
            <w:tcMar>
              <w:top w:w="40" w:type="dxa"/>
              <w:left w:w="40" w:type="dxa"/>
              <w:bottom w:w="40" w:type="dxa"/>
              <w:right w:w="40" w:type="dxa"/>
            </w:tcMar>
            <w:vAlign w:val="center"/>
          </w:tcPr>
          <w:p w14:paraId="262C4677" w14:textId="77777777" w:rsidR="00EF276D" w:rsidRPr="00BD4E31" w:rsidRDefault="00000000" w:rsidP="006733A1">
            <w:pPr>
              <w:spacing w:after="0" w:line="240" w:lineRule="auto"/>
              <w:jc w:val="both"/>
              <w:rPr>
                <w:rFonts w:ascii="Aptos" w:hAnsi="Aptos"/>
              </w:rPr>
            </w:pPr>
            <w:r w:rsidRPr="00BD4E31">
              <w:rPr>
                <w:rFonts w:ascii="Aptos" w:hAnsi="Aptos"/>
                <w:sz w:val="12"/>
              </w:rPr>
              <w:t>39,157</w:t>
            </w:r>
          </w:p>
        </w:tc>
        <w:tc>
          <w:tcPr>
            <w:tcW w:w="800" w:type="dxa"/>
            <w:shd w:val="clear" w:color="auto" w:fill="F7F9FA"/>
            <w:tcMar>
              <w:top w:w="40" w:type="dxa"/>
              <w:left w:w="40" w:type="dxa"/>
              <w:bottom w:w="40" w:type="dxa"/>
              <w:right w:w="40" w:type="dxa"/>
            </w:tcMar>
            <w:vAlign w:val="center"/>
          </w:tcPr>
          <w:p w14:paraId="0B97FB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0A9865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294D65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2EF6355" w14:textId="77777777" w:rsidR="00EF276D" w:rsidRPr="00BD4E31" w:rsidRDefault="00000000" w:rsidP="006733A1">
            <w:pPr>
              <w:spacing w:after="0" w:line="240" w:lineRule="auto"/>
              <w:jc w:val="both"/>
              <w:rPr>
                <w:rFonts w:ascii="Aptos" w:hAnsi="Aptos"/>
              </w:rPr>
            </w:pPr>
            <w:r w:rsidRPr="00BD4E31">
              <w:rPr>
                <w:rFonts w:ascii="Aptos" w:hAnsi="Aptos"/>
                <w:sz w:val="12"/>
              </w:rPr>
              <w:t>43,427,188</w:t>
            </w:r>
          </w:p>
        </w:tc>
      </w:tr>
      <w:tr w:rsidR="00EF276D" w:rsidRPr="00BD4E31" w14:paraId="0E7C60B0" w14:textId="77777777" w:rsidTr="00F807EA">
        <w:trPr>
          <w:jc w:val="center"/>
        </w:trPr>
        <w:tc>
          <w:tcPr>
            <w:tcW w:w="1900" w:type="dxa"/>
            <w:tcMar>
              <w:top w:w="40" w:type="dxa"/>
              <w:left w:w="40" w:type="dxa"/>
              <w:bottom w:w="40" w:type="dxa"/>
              <w:right w:w="40" w:type="dxa"/>
            </w:tcMar>
            <w:vAlign w:val="center"/>
          </w:tcPr>
          <w:p w14:paraId="22349207" w14:textId="77777777" w:rsidR="00EF276D" w:rsidRPr="00BD4E31" w:rsidRDefault="00000000" w:rsidP="006733A1">
            <w:pPr>
              <w:spacing w:after="0" w:line="240" w:lineRule="auto"/>
              <w:jc w:val="both"/>
              <w:rPr>
                <w:rFonts w:ascii="Aptos" w:hAnsi="Aptos"/>
              </w:rPr>
            </w:pPr>
            <w:r w:rsidRPr="00BD4E31">
              <w:rPr>
                <w:rFonts w:ascii="Aptos" w:hAnsi="Aptos"/>
                <w:sz w:val="12"/>
              </w:rPr>
              <w:t>Hungary</w:t>
            </w:r>
          </w:p>
        </w:tc>
        <w:tc>
          <w:tcPr>
            <w:tcW w:w="1050" w:type="dxa"/>
            <w:tcMar>
              <w:top w:w="40" w:type="dxa"/>
              <w:left w:w="40" w:type="dxa"/>
              <w:bottom w:w="40" w:type="dxa"/>
              <w:right w:w="40" w:type="dxa"/>
            </w:tcMar>
            <w:vAlign w:val="center"/>
          </w:tcPr>
          <w:p w14:paraId="55D2D1B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3C5062C" w14:textId="77777777" w:rsidR="00EF276D" w:rsidRPr="00BD4E31" w:rsidRDefault="00000000" w:rsidP="006733A1">
            <w:pPr>
              <w:spacing w:after="0" w:line="240" w:lineRule="auto"/>
              <w:jc w:val="both"/>
              <w:rPr>
                <w:rFonts w:ascii="Aptos" w:hAnsi="Aptos"/>
              </w:rPr>
            </w:pPr>
            <w:r w:rsidRPr="00BD4E31">
              <w:rPr>
                <w:rFonts w:ascii="Aptos" w:hAnsi="Aptos"/>
                <w:sz w:val="12"/>
              </w:rPr>
              <w:t>23,474</w:t>
            </w:r>
          </w:p>
        </w:tc>
        <w:tc>
          <w:tcPr>
            <w:tcW w:w="1300" w:type="dxa"/>
            <w:tcMar>
              <w:top w:w="40" w:type="dxa"/>
              <w:left w:w="40" w:type="dxa"/>
              <w:bottom w:w="40" w:type="dxa"/>
              <w:right w:w="40" w:type="dxa"/>
            </w:tcMar>
            <w:vAlign w:val="center"/>
          </w:tcPr>
          <w:p w14:paraId="088A768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2F25A9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689E6C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36792FF" w14:textId="77777777" w:rsidR="00EF276D" w:rsidRPr="00BD4E31" w:rsidRDefault="00000000" w:rsidP="006733A1">
            <w:pPr>
              <w:spacing w:after="0" w:line="240" w:lineRule="auto"/>
              <w:jc w:val="both"/>
              <w:rPr>
                <w:rFonts w:ascii="Aptos" w:hAnsi="Aptos"/>
              </w:rPr>
            </w:pPr>
            <w:r w:rsidRPr="00BD4E31">
              <w:rPr>
                <w:rFonts w:ascii="Aptos" w:hAnsi="Aptos"/>
                <w:sz w:val="12"/>
              </w:rPr>
              <w:t>23,474</w:t>
            </w:r>
          </w:p>
        </w:tc>
        <w:tc>
          <w:tcPr>
            <w:tcW w:w="1150" w:type="dxa"/>
            <w:tcMar>
              <w:top w:w="40" w:type="dxa"/>
              <w:left w:w="40" w:type="dxa"/>
              <w:bottom w:w="40" w:type="dxa"/>
              <w:right w:w="40" w:type="dxa"/>
            </w:tcMar>
            <w:vAlign w:val="center"/>
          </w:tcPr>
          <w:p w14:paraId="477F22A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360DDE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62D7EB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A6436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1817542" w14:textId="77777777" w:rsidR="00EF276D" w:rsidRPr="00BD4E31" w:rsidRDefault="00000000" w:rsidP="006733A1">
            <w:pPr>
              <w:spacing w:after="0" w:line="240" w:lineRule="auto"/>
              <w:jc w:val="both"/>
              <w:rPr>
                <w:rFonts w:ascii="Aptos" w:hAnsi="Aptos"/>
              </w:rPr>
            </w:pPr>
            <w:r w:rsidRPr="00BD4E31">
              <w:rPr>
                <w:rFonts w:ascii="Aptos" w:hAnsi="Aptos"/>
                <w:sz w:val="12"/>
              </w:rPr>
              <w:t>23,474</w:t>
            </w:r>
          </w:p>
        </w:tc>
      </w:tr>
      <w:tr w:rsidR="00EF276D" w:rsidRPr="00BD4E31" w14:paraId="6EE88932" w14:textId="77777777" w:rsidTr="00F807EA">
        <w:trPr>
          <w:jc w:val="center"/>
        </w:trPr>
        <w:tc>
          <w:tcPr>
            <w:tcW w:w="1900" w:type="dxa"/>
            <w:shd w:val="clear" w:color="auto" w:fill="F7F9FA"/>
            <w:tcMar>
              <w:top w:w="40" w:type="dxa"/>
              <w:left w:w="40" w:type="dxa"/>
              <w:bottom w:w="40" w:type="dxa"/>
              <w:right w:w="40" w:type="dxa"/>
            </w:tcMar>
            <w:vAlign w:val="center"/>
          </w:tcPr>
          <w:p w14:paraId="5495EF37" w14:textId="77777777" w:rsidR="00EF276D" w:rsidRPr="00BD4E31" w:rsidRDefault="00000000" w:rsidP="006733A1">
            <w:pPr>
              <w:spacing w:after="0" w:line="240" w:lineRule="auto"/>
              <w:jc w:val="both"/>
              <w:rPr>
                <w:rFonts w:ascii="Aptos" w:hAnsi="Aptos"/>
              </w:rPr>
            </w:pPr>
            <w:r w:rsidRPr="00BD4E31">
              <w:rPr>
                <w:rFonts w:ascii="Aptos" w:hAnsi="Aptos"/>
                <w:sz w:val="12"/>
              </w:rPr>
              <w:t>Iceland</w:t>
            </w:r>
          </w:p>
        </w:tc>
        <w:tc>
          <w:tcPr>
            <w:tcW w:w="1050" w:type="dxa"/>
            <w:shd w:val="clear" w:color="auto" w:fill="F7F9FA"/>
            <w:tcMar>
              <w:top w:w="40" w:type="dxa"/>
              <w:left w:w="40" w:type="dxa"/>
              <w:bottom w:w="40" w:type="dxa"/>
              <w:right w:w="40" w:type="dxa"/>
            </w:tcMar>
            <w:vAlign w:val="center"/>
          </w:tcPr>
          <w:p w14:paraId="1707026D" w14:textId="77777777" w:rsidR="00EF276D" w:rsidRPr="00BD4E31" w:rsidRDefault="00000000" w:rsidP="006733A1">
            <w:pPr>
              <w:spacing w:after="0" w:line="240" w:lineRule="auto"/>
              <w:jc w:val="both"/>
              <w:rPr>
                <w:rFonts w:ascii="Aptos" w:hAnsi="Aptos"/>
              </w:rPr>
            </w:pPr>
            <w:r w:rsidRPr="00BD4E31">
              <w:rPr>
                <w:rFonts w:ascii="Aptos" w:hAnsi="Aptos"/>
                <w:sz w:val="12"/>
              </w:rPr>
              <w:t>238,186</w:t>
            </w:r>
          </w:p>
        </w:tc>
        <w:tc>
          <w:tcPr>
            <w:tcW w:w="1200" w:type="dxa"/>
            <w:shd w:val="clear" w:color="auto" w:fill="F7F9FA"/>
            <w:tcMar>
              <w:top w:w="40" w:type="dxa"/>
              <w:left w:w="40" w:type="dxa"/>
              <w:bottom w:w="40" w:type="dxa"/>
              <w:right w:w="40" w:type="dxa"/>
            </w:tcMar>
            <w:vAlign w:val="center"/>
          </w:tcPr>
          <w:p w14:paraId="02F4C33A" w14:textId="77777777" w:rsidR="00EF276D" w:rsidRPr="00BD4E31" w:rsidRDefault="00000000" w:rsidP="006733A1">
            <w:pPr>
              <w:spacing w:after="0" w:line="240" w:lineRule="auto"/>
              <w:jc w:val="both"/>
              <w:rPr>
                <w:rFonts w:ascii="Aptos" w:hAnsi="Aptos"/>
              </w:rPr>
            </w:pPr>
            <w:r w:rsidRPr="00BD4E31">
              <w:rPr>
                <w:rFonts w:ascii="Aptos" w:hAnsi="Aptos"/>
                <w:sz w:val="12"/>
              </w:rPr>
              <w:t>1,500,173</w:t>
            </w:r>
          </w:p>
        </w:tc>
        <w:tc>
          <w:tcPr>
            <w:tcW w:w="1300" w:type="dxa"/>
            <w:shd w:val="clear" w:color="auto" w:fill="F7F9FA"/>
            <w:tcMar>
              <w:top w:w="40" w:type="dxa"/>
              <w:left w:w="40" w:type="dxa"/>
              <w:bottom w:w="40" w:type="dxa"/>
              <w:right w:w="40" w:type="dxa"/>
            </w:tcMar>
            <w:vAlign w:val="center"/>
          </w:tcPr>
          <w:p w14:paraId="02F2415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2C09194" w14:textId="77777777" w:rsidR="00EF276D" w:rsidRPr="00BD4E31" w:rsidRDefault="00000000" w:rsidP="006733A1">
            <w:pPr>
              <w:spacing w:after="0" w:line="240" w:lineRule="auto"/>
              <w:jc w:val="both"/>
              <w:rPr>
                <w:rFonts w:ascii="Aptos" w:hAnsi="Aptos"/>
              </w:rPr>
            </w:pPr>
            <w:r w:rsidRPr="00BD4E31">
              <w:rPr>
                <w:rFonts w:ascii="Aptos" w:hAnsi="Aptos"/>
                <w:sz w:val="12"/>
              </w:rPr>
              <w:t>2,603,443</w:t>
            </w:r>
          </w:p>
        </w:tc>
        <w:tc>
          <w:tcPr>
            <w:tcW w:w="1200" w:type="dxa"/>
            <w:shd w:val="clear" w:color="auto" w:fill="F7F9FA"/>
            <w:tcMar>
              <w:top w:w="40" w:type="dxa"/>
              <w:left w:w="40" w:type="dxa"/>
              <w:bottom w:w="40" w:type="dxa"/>
              <w:right w:w="40" w:type="dxa"/>
            </w:tcMar>
            <w:vAlign w:val="center"/>
          </w:tcPr>
          <w:p w14:paraId="509D9A6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9382F3D" w14:textId="77777777" w:rsidR="00EF276D" w:rsidRPr="00BD4E31" w:rsidRDefault="00000000" w:rsidP="006733A1">
            <w:pPr>
              <w:spacing w:after="0" w:line="240" w:lineRule="auto"/>
              <w:jc w:val="both"/>
              <w:rPr>
                <w:rFonts w:ascii="Aptos" w:hAnsi="Aptos"/>
              </w:rPr>
            </w:pPr>
            <w:r w:rsidRPr="00BD4E31">
              <w:rPr>
                <w:rFonts w:ascii="Aptos" w:hAnsi="Aptos"/>
                <w:sz w:val="12"/>
              </w:rPr>
              <w:t>4,341,802</w:t>
            </w:r>
          </w:p>
        </w:tc>
        <w:tc>
          <w:tcPr>
            <w:tcW w:w="1150" w:type="dxa"/>
            <w:shd w:val="clear" w:color="auto" w:fill="F7F9FA"/>
            <w:tcMar>
              <w:top w:w="40" w:type="dxa"/>
              <w:left w:w="40" w:type="dxa"/>
              <w:bottom w:w="40" w:type="dxa"/>
              <w:right w:w="40" w:type="dxa"/>
            </w:tcMar>
            <w:vAlign w:val="center"/>
          </w:tcPr>
          <w:p w14:paraId="0B79134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EE43A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4B04E9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AC3F6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ADB6CC5" w14:textId="77777777" w:rsidR="00EF276D" w:rsidRPr="00BD4E31" w:rsidRDefault="00000000" w:rsidP="006733A1">
            <w:pPr>
              <w:spacing w:after="0" w:line="240" w:lineRule="auto"/>
              <w:jc w:val="both"/>
              <w:rPr>
                <w:rFonts w:ascii="Aptos" w:hAnsi="Aptos"/>
              </w:rPr>
            </w:pPr>
            <w:r w:rsidRPr="00BD4E31">
              <w:rPr>
                <w:rFonts w:ascii="Aptos" w:hAnsi="Aptos"/>
                <w:sz w:val="12"/>
              </w:rPr>
              <w:t>4,341,802</w:t>
            </w:r>
          </w:p>
        </w:tc>
      </w:tr>
      <w:tr w:rsidR="00EF276D" w:rsidRPr="00BD4E31" w14:paraId="12F37754" w14:textId="77777777" w:rsidTr="00F807EA">
        <w:trPr>
          <w:jc w:val="center"/>
        </w:trPr>
        <w:tc>
          <w:tcPr>
            <w:tcW w:w="1900" w:type="dxa"/>
            <w:tcMar>
              <w:top w:w="40" w:type="dxa"/>
              <w:left w:w="40" w:type="dxa"/>
              <w:bottom w:w="40" w:type="dxa"/>
              <w:right w:w="40" w:type="dxa"/>
            </w:tcMar>
            <w:vAlign w:val="center"/>
          </w:tcPr>
          <w:p w14:paraId="69E435E1" w14:textId="77777777" w:rsidR="00EF276D" w:rsidRPr="00BD4E31" w:rsidRDefault="00000000" w:rsidP="006733A1">
            <w:pPr>
              <w:spacing w:after="0" w:line="240" w:lineRule="auto"/>
              <w:jc w:val="both"/>
              <w:rPr>
                <w:rFonts w:ascii="Aptos" w:hAnsi="Aptos"/>
              </w:rPr>
            </w:pPr>
            <w:r w:rsidRPr="00BD4E31">
              <w:rPr>
                <w:rFonts w:ascii="Aptos" w:hAnsi="Aptos"/>
                <w:sz w:val="12"/>
              </w:rPr>
              <w:t>India</w:t>
            </w:r>
          </w:p>
        </w:tc>
        <w:tc>
          <w:tcPr>
            <w:tcW w:w="1050" w:type="dxa"/>
            <w:tcMar>
              <w:top w:w="40" w:type="dxa"/>
              <w:left w:w="40" w:type="dxa"/>
              <w:bottom w:w="40" w:type="dxa"/>
              <w:right w:w="40" w:type="dxa"/>
            </w:tcMar>
            <w:vAlign w:val="center"/>
          </w:tcPr>
          <w:p w14:paraId="72F3D62C" w14:textId="77777777" w:rsidR="00EF276D" w:rsidRPr="00BD4E31" w:rsidRDefault="00000000" w:rsidP="006733A1">
            <w:pPr>
              <w:spacing w:after="0" w:line="240" w:lineRule="auto"/>
              <w:jc w:val="both"/>
              <w:rPr>
                <w:rFonts w:ascii="Aptos" w:hAnsi="Aptos"/>
              </w:rPr>
            </w:pPr>
            <w:r w:rsidRPr="00BD4E31">
              <w:rPr>
                <w:rFonts w:ascii="Aptos" w:hAnsi="Aptos"/>
                <w:sz w:val="12"/>
              </w:rPr>
              <w:t>4,248,772</w:t>
            </w:r>
          </w:p>
        </w:tc>
        <w:tc>
          <w:tcPr>
            <w:tcW w:w="1200" w:type="dxa"/>
            <w:tcMar>
              <w:top w:w="40" w:type="dxa"/>
              <w:left w:w="40" w:type="dxa"/>
              <w:bottom w:w="40" w:type="dxa"/>
              <w:right w:w="40" w:type="dxa"/>
            </w:tcMar>
            <w:vAlign w:val="center"/>
          </w:tcPr>
          <w:p w14:paraId="0F6C433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75C01FB" w14:textId="77777777" w:rsidR="00EF276D" w:rsidRPr="00BD4E31" w:rsidRDefault="00000000" w:rsidP="006733A1">
            <w:pPr>
              <w:spacing w:after="0" w:line="240" w:lineRule="auto"/>
              <w:jc w:val="both"/>
              <w:rPr>
                <w:rFonts w:ascii="Aptos" w:hAnsi="Aptos"/>
              </w:rPr>
            </w:pPr>
            <w:r w:rsidRPr="00BD4E31">
              <w:rPr>
                <w:rFonts w:ascii="Aptos" w:hAnsi="Aptos"/>
                <w:sz w:val="12"/>
              </w:rPr>
              <w:t>18,448,555</w:t>
            </w:r>
          </w:p>
        </w:tc>
        <w:tc>
          <w:tcPr>
            <w:tcW w:w="950" w:type="dxa"/>
            <w:tcMar>
              <w:top w:w="40" w:type="dxa"/>
              <w:left w:w="40" w:type="dxa"/>
              <w:bottom w:w="40" w:type="dxa"/>
              <w:right w:w="40" w:type="dxa"/>
            </w:tcMar>
            <w:vAlign w:val="center"/>
          </w:tcPr>
          <w:p w14:paraId="2FC4C1F7" w14:textId="77777777" w:rsidR="00EF276D" w:rsidRPr="00BD4E31" w:rsidRDefault="00000000" w:rsidP="006733A1">
            <w:pPr>
              <w:spacing w:after="0" w:line="240" w:lineRule="auto"/>
              <w:jc w:val="both"/>
              <w:rPr>
                <w:rFonts w:ascii="Aptos" w:hAnsi="Aptos"/>
              </w:rPr>
            </w:pPr>
            <w:r w:rsidRPr="00BD4E31">
              <w:rPr>
                <w:rFonts w:ascii="Aptos" w:hAnsi="Aptos"/>
                <w:sz w:val="12"/>
              </w:rPr>
              <w:t>1,000,000</w:t>
            </w:r>
          </w:p>
        </w:tc>
        <w:tc>
          <w:tcPr>
            <w:tcW w:w="1200" w:type="dxa"/>
            <w:tcMar>
              <w:top w:w="40" w:type="dxa"/>
              <w:left w:w="40" w:type="dxa"/>
              <w:bottom w:w="40" w:type="dxa"/>
              <w:right w:w="40" w:type="dxa"/>
            </w:tcMar>
            <w:vAlign w:val="center"/>
          </w:tcPr>
          <w:p w14:paraId="2A51FB05" w14:textId="77777777" w:rsidR="00EF276D" w:rsidRPr="00BD4E31" w:rsidRDefault="00000000" w:rsidP="006733A1">
            <w:pPr>
              <w:spacing w:after="0" w:line="240" w:lineRule="auto"/>
              <w:jc w:val="both"/>
              <w:rPr>
                <w:rFonts w:ascii="Aptos" w:hAnsi="Aptos"/>
              </w:rPr>
            </w:pPr>
            <w:r w:rsidRPr="00BD4E31">
              <w:rPr>
                <w:rFonts w:ascii="Aptos" w:hAnsi="Aptos"/>
                <w:sz w:val="12"/>
              </w:rPr>
              <w:t>20,000</w:t>
            </w:r>
          </w:p>
        </w:tc>
        <w:tc>
          <w:tcPr>
            <w:tcW w:w="1200" w:type="dxa"/>
            <w:tcMar>
              <w:top w:w="40" w:type="dxa"/>
              <w:left w:w="40" w:type="dxa"/>
              <w:bottom w:w="40" w:type="dxa"/>
              <w:right w:w="40" w:type="dxa"/>
            </w:tcMar>
            <w:vAlign w:val="center"/>
          </w:tcPr>
          <w:p w14:paraId="2617C3F0" w14:textId="77777777" w:rsidR="00EF276D" w:rsidRPr="00BD4E31" w:rsidRDefault="00000000" w:rsidP="006733A1">
            <w:pPr>
              <w:spacing w:after="0" w:line="240" w:lineRule="auto"/>
              <w:jc w:val="both"/>
              <w:rPr>
                <w:rFonts w:ascii="Aptos" w:hAnsi="Aptos"/>
              </w:rPr>
            </w:pPr>
            <w:r w:rsidRPr="00BD4E31">
              <w:rPr>
                <w:rFonts w:ascii="Aptos" w:hAnsi="Aptos"/>
                <w:sz w:val="12"/>
              </w:rPr>
              <w:t>23,717,327</w:t>
            </w:r>
          </w:p>
        </w:tc>
        <w:tc>
          <w:tcPr>
            <w:tcW w:w="1150" w:type="dxa"/>
            <w:tcMar>
              <w:top w:w="40" w:type="dxa"/>
              <w:left w:w="40" w:type="dxa"/>
              <w:bottom w:w="40" w:type="dxa"/>
              <w:right w:w="40" w:type="dxa"/>
            </w:tcMar>
            <w:vAlign w:val="center"/>
          </w:tcPr>
          <w:p w14:paraId="78C48ED9" w14:textId="77777777" w:rsidR="00EF276D" w:rsidRPr="00BD4E31" w:rsidRDefault="00000000" w:rsidP="006733A1">
            <w:pPr>
              <w:spacing w:after="0" w:line="240" w:lineRule="auto"/>
              <w:jc w:val="both"/>
              <w:rPr>
                <w:rFonts w:ascii="Aptos" w:hAnsi="Aptos"/>
              </w:rPr>
            </w:pPr>
            <w:r w:rsidRPr="00BD4E31">
              <w:rPr>
                <w:rFonts w:ascii="Aptos" w:hAnsi="Aptos"/>
                <w:sz w:val="12"/>
              </w:rPr>
              <w:t>159,124</w:t>
            </w:r>
          </w:p>
        </w:tc>
        <w:tc>
          <w:tcPr>
            <w:tcW w:w="800" w:type="dxa"/>
            <w:tcMar>
              <w:top w:w="40" w:type="dxa"/>
              <w:left w:w="40" w:type="dxa"/>
              <w:bottom w:w="40" w:type="dxa"/>
              <w:right w:w="40" w:type="dxa"/>
            </w:tcMar>
            <w:vAlign w:val="center"/>
          </w:tcPr>
          <w:p w14:paraId="27A911A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C17AA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2EB7759" w14:textId="77777777" w:rsidR="00EF276D" w:rsidRPr="00BD4E31" w:rsidRDefault="00000000" w:rsidP="006733A1">
            <w:pPr>
              <w:spacing w:after="0" w:line="240" w:lineRule="auto"/>
              <w:jc w:val="both"/>
              <w:rPr>
                <w:rFonts w:ascii="Aptos" w:hAnsi="Aptos"/>
              </w:rPr>
            </w:pPr>
            <w:r w:rsidRPr="00BD4E31">
              <w:rPr>
                <w:rFonts w:ascii="Aptos" w:hAnsi="Aptos"/>
                <w:sz w:val="12"/>
              </w:rPr>
              <w:t>290,373</w:t>
            </w:r>
          </w:p>
        </w:tc>
        <w:tc>
          <w:tcPr>
            <w:tcW w:w="1300" w:type="dxa"/>
            <w:tcMar>
              <w:top w:w="40" w:type="dxa"/>
              <w:left w:w="40" w:type="dxa"/>
              <w:bottom w:w="40" w:type="dxa"/>
              <w:right w:w="40" w:type="dxa"/>
            </w:tcMar>
            <w:vAlign w:val="center"/>
          </w:tcPr>
          <w:p w14:paraId="2E4E7536" w14:textId="77777777" w:rsidR="00EF276D" w:rsidRPr="00BD4E31" w:rsidRDefault="00000000" w:rsidP="006733A1">
            <w:pPr>
              <w:spacing w:after="0" w:line="240" w:lineRule="auto"/>
              <w:jc w:val="both"/>
              <w:rPr>
                <w:rFonts w:ascii="Aptos" w:hAnsi="Aptos"/>
              </w:rPr>
            </w:pPr>
            <w:r w:rsidRPr="00BD4E31">
              <w:rPr>
                <w:rFonts w:ascii="Aptos" w:hAnsi="Aptos"/>
                <w:sz w:val="12"/>
              </w:rPr>
              <w:t>24,166,823</w:t>
            </w:r>
          </w:p>
        </w:tc>
      </w:tr>
      <w:tr w:rsidR="00EF276D" w:rsidRPr="00BD4E31" w14:paraId="7360F455" w14:textId="77777777" w:rsidTr="00F807EA">
        <w:trPr>
          <w:jc w:val="center"/>
        </w:trPr>
        <w:tc>
          <w:tcPr>
            <w:tcW w:w="1900" w:type="dxa"/>
            <w:shd w:val="clear" w:color="auto" w:fill="F7F9FA"/>
            <w:tcMar>
              <w:top w:w="40" w:type="dxa"/>
              <w:left w:w="40" w:type="dxa"/>
              <w:bottom w:w="40" w:type="dxa"/>
              <w:right w:w="40" w:type="dxa"/>
            </w:tcMar>
            <w:vAlign w:val="center"/>
          </w:tcPr>
          <w:p w14:paraId="21359BC6" w14:textId="77777777" w:rsidR="00EF276D" w:rsidRPr="00BD4E31" w:rsidRDefault="00000000" w:rsidP="006733A1">
            <w:pPr>
              <w:spacing w:after="0" w:line="240" w:lineRule="auto"/>
              <w:jc w:val="both"/>
              <w:rPr>
                <w:rFonts w:ascii="Aptos" w:hAnsi="Aptos"/>
              </w:rPr>
            </w:pPr>
            <w:r w:rsidRPr="00BD4E31">
              <w:rPr>
                <w:rFonts w:ascii="Aptos" w:hAnsi="Aptos"/>
                <w:sz w:val="12"/>
              </w:rPr>
              <w:t>Indonesia</w:t>
            </w:r>
          </w:p>
        </w:tc>
        <w:tc>
          <w:tcPr>
            <w:tcW w:w="1050" w:type="dxa"/>
            <w:shd w:val="clear" w:color="auto" w:fill="F7F9FA"/>
            <w:tcMar>
              <w:top w:w="40" w:type="dxa"/>
              <w:left w:w="40" w:type="dxa"/>
              <w:bottom w:w="40" w:type="dxa"/>
              <w:right w:w="40" w:type="dxa"/>
            </w:tcMar>
            <w:vAlign w:val="center"/>
          </w:tcPr>
          <w:p w14:paraId="20A5AEA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F293D1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C188234" w14:textId="77777777" w:rsidR="00EF276D" w:rsidRPr="00BD4E31" w:rsidRDefault="00000000" w:rsidP="006733A1">
            <w:pPr>
              <w:spacing w:after="0" w:line="240" w:lineRule="auto"/>
              <w:jc w:val="both"/>
              <w:rPr>
                <w:rFonts w:ascii="Aptos" w:hAnsi="Aptos"/>
              </w:rPr>
            </w:pPr>
            <w:r w:rsidRPr="00BD4E31">
              <w:rPr>
                <w:rFonts w:ascii="Aptos" w:hAnsi="Aptos"/>
                <w:sz w:val="12"/>
              </w:rPr>
              <w:t>19,242,852</w:t>
            </w:r>
          </w:p>
        </w:tc>
        <w:tc>
          <w:tcPr>
            <w:tcW w:w="950" w:type="dxa"/>
            <w:shd w:val="clear" w:color="auto" w:fill="F7F9FA"/>
            <w:tcMar>
              <w:top w:w="40" w:type="dxa"/>
              <w:left w:w="40" w:type="dxa"/>
              <w:bottom w:w="40" w:type="dxa"/>
              <w:right w:w="40" w:type="dxa"/>
            </w:tcMar>
            <w:vAlign w:val="center"/>
          </w:tcPr>
          <w:p w14:paraId="1347D43E"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200" w:type="dxa"/>
            <w:shd w:val="clear" w:color="auto" w:fill="F7F9FA"/>
            <w:tcMar>
              <w:top w:w="40" w:type="dxa"/>
              <w:left w:w="40" w:type="dxa"/>
              <w:bottom w:w="40" w:type="dxa"/>
              <w:right w:w="40" w:type="dxa"/>
            </w:tcMar>
            <w:vAlign w:val="center"/>
          </w:tcPr>
          <w:p w14:paraId="45A60FB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EB59402" w14:textId="77777777" w:rsidR="00EF276D" w:rsidRPr="00BD4E31" w:rsidRDefault="00000000" w:rsidP="006733A1">
            <w:pPr>
              <w:spacing w:after="0" w:line="240" w:lineRule="auto"/>
              <w:jc w:val="both"/>
              <w:rPr>
                <w:rFonts w:ascii="Aptos" w:hAnsi="Aptos"/>
              </w:rPr>
            </w:pPr>
            <w:r w:rsidRPr="00BD4E31">
              <w:rPr>
                <w:rFonts w:ascii="Aptos" w:hAnsi="Aptos"/>
                <w:sz w:val="12"/>
              </w:rPr>
              <w:t>19,252,852</w:t>
            </w:r>
          </w:p>
        </w:tc>
        <w:tc>
          <w:tcPr>
            <w:tcW w:w="1150" w:type="dxa"/>
            <w:shd w:val="clear" w:color="auto" w:fill="F7F9FA"/>
            <w:tcMar>
              <w:top w:w="40" w:type="dxa"/>
              <w:left w:w="40" w:type="dxa"/>
              <w:bottom w:w="40" w:type="dxa"/>
              <w:right w:w="40" w:type="dxa"/>
            </w:tcMar>
            <w:vAlign w:val="center"/>
          </w:tcPr>
          <w:p w14:paraId="66FBD0DD" w14:textId="77777777" w:rsidR="00EF276D" w:rsidRPr="00BD4E31" w:rsidRDefault="00000000" w:rsidP="006733A1">
            <w:pPr>
              <w:spacing w:after="0" w:line="240" w:lineRule="auto"/>
              <w:jc w:val="both"/>
              <w:rPr>
                <w:rFonts w:ascii="Aptos" w:hAnsi="Aptos"/>
              </w:rPr>
            </w:pPr>
            <w:r w:rsidRPr="00BD4E31">
              <w:rPr>
                <w:rFonts w:ascii="Aptos" w:hAnsi="Aptos"/>
                <w:sz w:val="12"/>
              </w:rPr>
              <w:t>1,020,358</w:t>
            </w:r>
          </w:p>
        </w:tc>
        <w:tc>
          <w:tcPr>
            <w:tcW w:w="800" w:type="dxa"/>
            <w:shd w:val="clear" w:color="auto" w:fill="F7F9FA"/>
            <w:tcMar>
              <w:top w:w="40" w:type="dxa"/>
              <w:left w:w="40" w:type="dxa"/>
              <w:bottom w:w="40" w:type="dxa"/>
              <w:right w:w="40" w:type="dxa"/>
            </w:tcMar>
            <w:vAlign w:val="center"/>
          </w:tcPr>
          <w:p w14:paraId="65889AB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4A3E5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E9DA2E2" w14:textId="77777777" w:rsidR="00EF276D" w:rsidRPr="00BD4E31" w:rsidRDefault="00000000" w:rsidP="006733A1">
            <w:pPr>
              <w:spacing w:after="0" w:line="240" w:lineRule="auto"/>
              <w:jc w:val="both"/>
              <w:rPr>
                <w:rFonts w:ascii="Aptos" w:hAnsi="Aptos"/>
              </w:rPr>
            </w:pPr>
            <w:r w:rsidRPr="00BD4E31">
              <w:rPr>
                <w:rFonts w:ascii="Aptos" w:hAnsi="Aptos"/>
                <w:sz w:val="12"/>
              </w:rPr>
              <w:t>13,027</w:t>
            </w:r>
          </w:p>
        </w:tc>
        <w:tc>
          <w:tcPr>
            <w:tcW w:w="1300" w:type="dxa"/>
            <w:shd w:val="clear" w:color="auto" w:fill="F7F9FA"/>
            <w:tcMar>
              <w:top w:w="40" w:type="dxa"/>
              <w:left w:w="40" w:type="dxa"/>
              <w:bottom w:w="40" w:type="dxa"/>
              <w:right w:w="40" w:type="dxa"/>
            </w:tcMar>
            <w:vAlign w:val="center"/>
          </w:tcPr>
          <w:p w14:paraId="607E9682" w14:textId="77777777" w:rsidR="00EF276D" w:rsidRPr="00BD4E31" w:rsidRDefault="00000000" w:rsidP="006733A1">
            <w:pPr>
              <w:spacing w:after="0" w:line="240" w:lineRule="auto"/>
              <w:jc w:val="both"/>
              <w:rPr>
                <w:rFonts w:ascii="Aptos" w:hAnsi="Aptos"/>
              </w:rPr>
            </w:pPr>
            <w:r w:rsidRPr="00BD4E31">
              <w:rPr>
                <w:rFonts w:ascii="Aptos" w:hAnsi="Aptos"/>
                <w:sz w:val="12"/>
              </w:rPr>
              <w:t>20,286,236</w:t>
            </w:r>
          </w:p>
        </w:tc>
      </w:tr>
      <w:tr w:rsidR="00EF276D" w:rsidRPr="00BD4E31" w14:paraId="5AA136E6" w14:textId="77777777" w:rsidTr="00F807EA">
        <w:trPr>
          <w:jc w:val="center"/>
        </w:trPr>
        <w:tc>
          <w:tcPr>
            <w:tcW w:w="1900" w:type="dxa"/>
            <w:tcMar>
              <w:top w:w="40" w:type="dxa"/>
              <w:left w:w="40" w:type="dxa"/>
              <w:bottom w:w="40" w:type="dxa"/>
              <w:right w:w="40" w:type="dxa"/>
            </w:tcMar>
            <w:vAlign w:val="center"/>
          </w:tcPr>
          <w:p w14:paraId="698A4B6D" w14:textId="77777777" w:rsidR="00EF276D" w:rsidRPr="00BD4E31" w:rsidRDefault="00000000" w:rsidP="006733A1">
            <w:pPr>
              <w:spacing w:after="0" w:line="240" w:lineRule="auto"/>
              <w:jc w:val="both"/>
              <w:rPr>
                <w:rFonts w:ascii="Aptos" w:hAnsi="Aptos"/>
              </w:rPr>
            </w:pPr>
            <w:r w:rsidRPr="00BD4E31">
              <w:rPr>
                <w:rFonts w:ascii="Aptos" w:hAnsi="Aptos"/>
                <w:sz w:val="12"/>
              </w:rPr>
              <w:t>Iran, (Islamic Republic of) (the)</w:t>
            </w:r>
          </w:p>
        </w:tc>
        <w:tc>
          <w:tcPr>
            <w:tcW w:w="1050" w:type="dxa"/>
            <w:tcMar>
              <w:top w:w="40" w:type="dxa"/>
              <w:left w:w="40" w:type="dxa"/>
              <w:bottom w:w="40" w:type="dxa"/>
              <w:right w:w="40" w:type="dxa"/>
            </w:tcMar>
            <w:vAlign w:val="center"/>
          </w:tcPr>
          <w:p w14:paraId="797C79D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75A7CB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56ED258" w14:textId="77777777" w:rsidR="00EF276D" w:rsidRPr="00BD4E31" w:rsidRDefault="00000000" w:rsidP="006733A1">
            <w:pPr>
              <w:spacing w:after="0" w:line="240" w:lineRule="auto"/>
              <w:jc w:val="both"/>
              <w:rPr>
                <w:rFonts w:ascii="Aptos" w:hAnsi="Aptos"/>
              </w:rPr>
            </w:pPr>
            <w:r w:rsidRPr="00BD4E31">
              <w:rPr>
                <w:rFonts w:ascii="Aptos" w:hAnsi="Aptos"/>
                <w:sz w:val="12"/>
              </w:rPr>
              <w:t>73,000</w:t>
            </w:r>
          </w:p>
        </w:tc>
        <w:tc>
          <w:tcPr>
            <w:tcW w:w="950" w:type="dxa"/>
            <w:tcMar>
              <w:top w:w="40" w:type="dxa"/>
              <w:left w:w="40" w:type="dxa"/>
              <w:bottom w:w="40" w:type="dxa"/>
              <w:right w:w="40" w:type="dxa"/>
            </w:tcMar>
            <w:vAlign w:val="center"/>
          </w:tcPr>
          <w:p w14:paraId="2788425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1663C0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A18CCE1" w14:textId="77777777" w:rsidR="00EF276D" w:rsidRPr="00BD4E31" w:rsidRDefault="00000000" w:rsidP="006733A1">
            <w:pPr>
              <w:spacing w:after="0" w:line="240" w:lineRule="auto"/>
              <w:jc w:val="both"/>
              <w:rPr>
                <w:rFonts w:ascii="Aptos" w:hAnsi="Aptos"/>
              </w:rPr>
            </w:pPr>
            <w:r w:rsidRPr="00BD4E31">
              <w:rPr>
                <w:rFonts w:ascii="Aptos" w:hAnsi="Aptos"/>
                <w:sz w:val="12"/>
              </w:rPr>
              <w:t>73,000</w:t>
            </w:r>
          </w:p>
        </w:tc>
        <w:tc>
          <w:tcPr>
            <w:tcW w:w="1150" w:type="dxa"/>
            <w:tcMar>
              <w:top w:w="40" w:type="dxa"/>
              <w:left w:w="40" w:type="dxa"/>
              <w:bottom w:w="40" w:type="dxa"/>
              <w:right w:w="40" w:type="dxa"/>
            </w:tcMar>
            <w:vAlign w:val="center"/>
          </w:tcPr>
          <w:p w14:paraId="64789766" w14:textId="77777777" w:rsidR="00EF276D" w:rsidRPr="00BD4E31" w:rsidRDefault="00000000" w:rsidP="006733A1">
            <w:pPr>
              <w:spacing w:after="0" w:line="240" w:lineRule="auto"/>
              <w:jc w:val="both"/>
              <w:rPr>
                <w:rFonts w:ascii="Aptos" w:hAnsi="Aptos"/>
              </w:rPr>
            </w:pPr>
            <w:r w:rsidRPr="00BD4E31">
              <w:rPr>
                <w:rFonts w:ascii="Aptos" w:hAnsi="Aptos"/>
                <w:sz w:val="12"/>
              </w:rPr>
              <w:t>3,606</w:t>
            </w:r>
          </w:p>
        </w:tc>
        <w:tc>
          <w:tcPr>
            <w:tcW w:w="800" w:type="dxa"/>
            <w:tcMar>
              <w:top w:w="40" w:type="dxa"/>
              <w:left w:w="40" w:type="dxa"/>
              <w:bottom w:w="40" w:type="dxa"/>
              <w:right w:w="40" w:type="dxa"/>
            </w:tcMar>
            <w:vAlign w:val="center"/>
          </w:tcPr>
          <w:p w14:paraId="0154FEB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4BCAA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4E3837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73796CD" w14:textId="77777777" w:rsidR="00EF276D" w:rsidRPr="00BD4E31" w:rsidRDefault="00000000" w:rsidP="006733A1">
            <w:pPr>
              <w:spacing w:after="0" w:line="240" w:lineRule="auto"/>
              <w:jc w:val="both"/>
              <w:rPr>
                <w:rFonts w:ascii="Aptos" w:hAnsi="Aptos"/>
              </w:rPr>
            </w:pPr>
            <w:r w:rsidRPr="00BD4E31">
              <w:rPr>
                <w:rFonts w:ascii="Aptos" w:hAnsi="Aptos"/>
                <w:sz w:val="12"/>
              </w:rPr>
              <w:t>76,606</w:t>
            </w:r>
          </w:p>
        </w:tc>
      </w:tr>
      <w:tr w:rsidR="00EF276D" w:rsidRPr="00BD4E31" w14:paraId="3C918FDF" w14:textId="77777777" w:rsidTr="00F807EA">
        <w:trPr>
          <w:jc w:val="center"/>
        </w:trPr>
        <w:tc>
          <w:tcPr>
            <w:tcW w:w="1900" w:type="dxa"/>
            <w:shd w:val="clear" w:color="auto" w:fill="F7F9FA"/>
            <w:tcMar>
              <w:top w:w="40" w:type="dxa"/>
              <w:left w:w="40" w:type="dxa"/>
              <w:bottom w:w="40" w:type="dxa"/>
              <w:right w:w="40" w:type="dxa"/>
            </w:tcMar>
            <w:vAlign w:val="center"/>
          </w:tcPr>
          <w:p w14:paraId="75C3FC21" w14:textId="77777777" w:rsidR="00EF276D" w:rsidRPr="00BD4E31" w:rsidRDefault="00000000" w:rsidP="006733A1">
            <w:pPr>
              <w:spacing w:after="0" w:line="240" w:lineRule="auto"/>
              <w:jc w:val="both"/>
              <w:rPr>
                <w:rFonts w:ascii="Aptos" w:hAnsi="Aptos"/>
              </w:rPr>
            </w:pPr>
            <w:r w:rsidRPr="00BD4E31">
              <w:rPr>
                <w:rFonts w:ascii="Aptos" w:hAnsi="Aptos"/>
                <w:sz w:val="12"/>
              </w:rPr>
              <w:t>Iraq</w:t>
            </w:r>
          </w:p>
        </w:tc>
        <w:tc>
          <w:tcPr>
            <w:tcW w:w="1050" w:type="dxa"/>
            <w:shd w:val="clear" w:color="auto" w:fill="F7F9FA"/>
            <w:tcMar>
              <w:top w:w="40" w:type="dxa"/>
              <w:left w:w="40" w:type="dxa"/>
              <w:bottom w:w="40" w:type="dxa"/>
              <w:right w:w="40" w:type="dxa"/>
            </w:tcMar>
            <w:vAlign w:val="center"/>
          </w:tcPr>
          <w:p w14:paraId="7AAC716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486659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2F4131D" w14:textId="77777777" w:rsidR="00EF276D" w:rsidRPr="00BD4E31" w:rsidRDefault="00000000" w:rsidP="006733A1">
            <w:pPr>
              <w:spacing w:after="0" w:line="240" w:lineRule="auto"/>
              <w:jc w:val="both"/>
              <w:rPr>
                <w:rFonts w:ascii="Aptos" w:hAnsi="Aptos"/>
              </w:rPr>
            </w:pPr>
            <w:r w:rsidRPr="00BD4E31">
              <w:rPr>
                <w:rFonts w:ascii="Aptos" w:hAnsi="Aptos"/>
                <w:sz w:val="12"/>
              </w:rPr>
              <w:t>305,344</w:t>
            </w:r>
          </w:p>
        </w:tc>
        <w:tc>
          <w:tcPr>
            <w:tcW w:w="950" w:type="dxa"/>
            <w:shd w:val="clear" w:color="auto" w:fill="F7F9FA"/>
            <w:tcMar>
              <w:top w:w="40" w:type="dxa"/>
              <w:left w:w="40" w:type="dxa"/>
              <w:bottom w:w="40" w:type="dxa"/>
              <w:right w:w="40" w:type="dxa"/>
            </w:tcMar>
            <w:vAlign w:val="center"/>
          </w:tcPr>
          <w:p w14:paraId="188E47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56399A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90A234F" w14:textId="77777777" w:rsidR="00EF276D" w:rsidRPr="00BD4E31" w:rsidRDefault="00000000" w:rsidP="006733A1">
            <w:pPr>
              <w:spacing w:after="0" w:line="240" w:lineRule="auto"/>
              <w:jc w:val="both"/>
              <w:rPr>
                <w:rFonts w:ascii="Aptos" w:hAnsi="Aptos"/>
              </w:rPr>
            </w:pPr>
            <w:r w:rsidRPr="00BD4E31">
              <w:rPr>
                <w:rFonts w:ascii="Aptos" w:hAnsi="Aptos"/>
                <w:sz w:val="12"/>
              </w:rPr>
              <w:t>305,344</w:t>
            </w:r>
          </w:p>
        </w:tc>
        <w:tc>
          <w:tcPr>
            <w:tcW w:w="1150" w:type="dxa"/>
            <w:shd w:val="clear" w:color="auto" w:fill="F7F9FA"/>
            <w:tcMar>
              <w:top w:w="40" w:type="dxa"/>
              <w:left w:w="40" w:type="dxa"/>
              <w:bottom w:w="40" w:type="dxa"/>
              <w:right w:w="40" w:type="dxa"/>
            </w:tcMar>
            <w:vAlign w:val="center"/>
          </w:tcPr>
          <w:p w14:paraId="14F97BC6" w14:textId="77777777" w:rsidR="00EF276D" w:rsidRPr="00BD4E31" w:rsidRDefault="00000000" w:rsidP="006733A1">
            <w:pPr>
              <w:spacing w:after="0" w:line="240" w:lineRule="auto"/>
              <w:jc w:val="both"/>
              <w:rPr>
                <w:rFonts w:ascii="Aptos" w:hAnsi="Aptos"/>
              </w:rPr>
            </w:pPr>
            <w:r w:rsidRPr="00BD4E31">
              <w:rPr>
                <w:rFonts w:ascii="Aptos" w:hAnsi="Aptos"/>
                <w:sz w:val="12"/>
              </w:rPr>
              <w:t>2,719,788</w:t>
            </w:r>
          </w:p>
        </w:tc>
        <w:tc>
          <w:tcPr>
            <w:tcW w:w="800" w:type="dxa"/>
            <w:shd w:val="clear" w:color="auto" w:fill="F7F9FA"/>
            <w:tcMar>
              <w:top w:w="40" w:type="dxa"/>
              <w:left w:w="40" w:type="dxa"/>
              <w:bottom w:w="40" w:type="dxa"/>
              <w:right w:w="40" w:type="dxa"/>
            </w:tcMar>
            <w:vAlign w:val="center"/>
          </w:tcPr>
          <w:p w14:paraId="420E07F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F54489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F7111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FC9D232" w14:textId="77777777" w:rsidR="00EF276D" w:rsidRPr="00BD4E31" w:rsidRDefault="00000000" w:rsidP="006733A1">
            <w:pPr>
              <w:spacing w:after="0" w:line="240" w:lineRule="auto"/>
              <w:jc w:val="both"/>
              <w:rPr>
                <w:rFonts w:ascii="Aptos" w:hAnsi="Aptos"/>
              </w:rPr>
            </w:pPr>
            <w:r w:rsidRPr="00BD4E31">
              <w:rPr>
                <w:rFonts w:ascii="Aptos" w:hAnsi="Aptos"/>
                <w:sz w:val="12"/>
              </w:rPr>
              <w:t>3,025,132</w:t>
            </w:r>
          </w:p>
        </w:tc>
      </w:tr>
      <w:tr w:rsidR="00EF276D" w:rsidRPr="00BD4E31" w14:paraId="2CE6B1C7" w14:textId="77777777" w:rsidTr="00F807EA">
        <w:trPr>
          <w:jc w:val="center"/>
        </w:trPr>
        <w:tc>
          <w:tcPr>
            <w:tcW w:w="1900" w:type="dxa"/>
            <w:tcMar>
              <w:top w:w="40" w:type="dxa"/>
              <w:left w:w="40" w:type="dxa"/>
              <w:bottom w:w="40" w:type="dxa"/>
              <w:right w:w="40" w:type="dxa"/>
            </w:tcMar>
            <w:vAlign w:val="center"/>
          </w:tcPr>
          <w:p w14:paraId="37493155" w14:textId="77777777" w:rsidR="00EF276D" w:rsidRPr="00BD4E31" w:rsidRDefault="00000000" w:rsidP="006733A1">
            <w:pPr>
              <w:spacing w:after="0" w:line="240" w:lineRule="auto"/>
              <w:jc w:val="both"/>
              <w:rPr>
                <w:rFonts w:ascii="Aptos" w:hAnsi="Aptos"/>
              </w:rPr>
            </w:pPr>
            <w:r w:rsidRPr="00BD4E31">
              <w:rPr>
                <w:rFonts w:ascii="Aptos" w:hAnsi="Aptos"/>
                <w:sz w:val="12"/>
              </w:rPr>
              <w:t>Ireland</w:t>
            </w:r>
          </w:p>
        </w:tc>
        <w:tc>
          <w:tcPr>
            <w:tcW w:w="1050" w:type="dxa"/>
            <w:tcMar>
              <w:top w:w="40" w:type="dxa"/>
              <w:left w:w="40" w:type="dxa"/>
              <w:bottom w:w="40" w:type="dxa"/>
              <w:right w:w="40" w:type="dxa"/>
            </w:tcMar>
            <w:vAlign w:val="center"/>
          </w:tcPr>
          <w:p w14:paraId="0DF6631F" w14:textId="77777777" w:rsidR="00EF276D" w:rsidRPr="00BD4E31" w:rsidRDefault="00000000" w:rsidP="006733A1">
            <w:pPr>
              <w:spacing w:after="0" w:line="240" w:lineRule="auto"/>
              <w:jc w:val="both"/>
              <w:rPr>
                <w:rFonts w:ascii="Aptos" w:hAnsi="Aptos"/>
              </w:rPr>
            </w:pPr>
            <w:r w:rsidRPr="00BD4E31">
              <w:rPr>
                <w:rFonts w:ascii="Aptos" w:hAnsi="Aptos"/>
                <w:sz w:val="12"/>
              </w:rPr>
              <w:t>8,959,538</w:t>
            </w:r>
          </w:p>
        </w:tc>
        <w:tc>
          <w:tcPr>
            <w:tcW w:w="1200" w:type="dxa"/>
            <w:tcMar>
              <w:top w:w="40" w:type="dxa"/>
              <w:left w:w="40" w:type="dxa"/>
              <w:bottom w:w="40" w:type="dxa"/>
              <w:right w:w="40" w:type="dxa"/>
            </w:tcMar>
            <w:vAlign w:val="center"/>
          </w:tcPr>
          <w:p w14:paraId="40455C8D" w14:textId="77777777" w:rsidR="00EF276D" w:rsidRPr="00BD4E31" w:rsidRDefault="00000000" w:rsidP="006733A1">
            <w:pPr>
              <w:spacing w:after="0" w:line="240" w:lineRule="auto"/>
              <w:jc w:val="both"/>
              <w:rPr>
                <w:rFonts w:ascii="Aptos" w:hAnsi="Aptos"/>
              </w:rPr>
            </w:pPr>
            <w:r w:rsidRPr="00BD4E31">
              <w:rPr>
                <w:rFonts w:ascii="Aptos" w:hAnsi="Aptos"/>
                <w:sz w:val="12"/>
              </w:rPr>
              <w:t>8,262,783</w:t>
            </w:r>
          </w:p>
        </w:tc>
        <w:tc>
          <w:tcPr>
            <w:tcW w:w="1300" w:type="dxa"/>
            <w:tcMar>
              <w:top w:w="40" w:type="dxa"/>
              <w:left w:w="40" w:type="dxa"/>
              <w:bottom w:w="40" w:type="dxa"/>
              <w:right w:w="40" w:type="dxa"/>
            </w:tcMar>
            <w:vAlign w:val="center"/>
          </w:tcPr>
          <w:p w14:paraId="3FFC613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02A6C9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69404F8" w14:textId="77777777" w:rsidR="00EF276D" w:rsidRPr="00BD4E31" w:rsidRDefault="00000000" w:rsidP="006733A1">
            <w:pPr>
              <w:spacing w:after="0" w:line="240" w:lineRule="auto"/>
              <w:jc w:val="both"/>
              <w:rPr>
                <w:rFonts w:ascii="Aptos" w:hAnsi="Aptos"/>
              </w:rPr>
            </w:pPr>
            <w:r w:rsidRPr="00BD4E31">
              <w:rPr>
                <w:rFonts w:ascii="Aptos" w:hAnsi="Aptos"/>
                <w:sz w:val="12"/>
              </w:rPr>
              <w:t>1,329,480</w:t>
            </w:r>
          </w:p>
        </w:tc>
        <w:tc>
          <w:tcPr>
            <w:tcW w:w="1200" w:type="dxa"/>
            <w:tcMar>
              <w:top w:w="40" w:type="dxa"/>
              <w:left w:w="40" w:type="dxa"/>
              <w:bottom w:w="40" w:type="dxa"/>
              <w:right w:w="40" w:type="dxa"/>
            </w:tcMar>
            <w:vAlign w:val="center"/>
          </w:tcPr>
          <w:p w14:paraId="778F4F18" w14:textId="77777777" w:rsidR="00EF276D" w:rsidRPr="00BD4E31" w:rsidRDefault="00000000" w:rsidP="006733A1">
            <w:pPr>
              <w:spacing w:after="0" w:line="240" w:lineRule="auto"/>
              <w:jc w:val="both"/>
              <w:rPr>
                <w:rFonts w:ascii="Aptos" w:hAnsi="Aptos"/>
              </w:rPr>
            </w:pPr>
            <w:r w:rsidRPr="00BD4E31">
              <w:rPr>
                <w:rFonts w:ascii="Aptos" w:hAnsi="Aptos"/>
                <w:sz w:val="12"/>
              </w:rPr>
              <w:t>18,551,800</w:t>
            </w:r>
          </w:p>
        </w:tc>
        <w:tc>
          <w:tcPr>
            <w:tcW w:w="1150" w:type="dxa"/>
            <w:tcMar>
              <w:top w:w="40" w:type="dxa"/>
              <w:left w:w="40" w:type="dxa"/>
              <w:bottom w:w="40" w:type="dxa"/>
              <w:right w:w="40" w:type="dxa"/>
            </w:tcMar>
            <w:vAlign w:val="center"/>
          </w:tcPr>
          <w:p w14:paraId="4FDA43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36EBC3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A366CA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4F24B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E4B6175" w14:textId="77777777" w:rsidR="00EF276D" w:rsidRPr="00BD4E31" w:rsidRDefault="00000000" w:rsidP="006733A1">
            <w:pPr>
              <w:spacing w:after="0" w:line="240" w:lineRule="auto"/>
              <w:jc w:val="both"/>
              <w:rPr>
                <w:rFonts w:ascii="Aptos" w:hAnsi="Aptos"/>
              </w:rPr>
            </w:pPr>
            <w:r w:rsidRPr="00BD4E31">
              <w:rPr>
                <w:rFonts w:ascii="Aptos" w:hAnsi="Aptos"/>
                <w:sz w:val="12"/>
              </w:rPr>
              <w:t>18,551,800</w:t>
            </w:r>
          </w:p>
        </w:tc>
      </w:tr>
      <w:tr w:rsidR="00EF276D" w:rsidRPr="00BD4E31" w14:paraId="0C84621B" w14:textId="77777777" w:rsidTr="00F807EA">
        <w:trPr>
          <w:jc w:val="center"/>
        </w:trPr>
        <w:tc>
          <w:tcPr>
            <w:tcW w:w="1900" w:type="dxa"/>
            <w:shd w:val="clear" w:color="auto" w:fill="F7F9FA"/>
            <w:tcMar>
              <w:top w:w="40" w:type="dxa"/>
              <w:left w:w="40" w:type="dxa"/>
              <w:bottom w:w="40" w:type="dxa"/>
              <w:right w:w="40" w:type="dxa"/>
            </w:tcMar>
            <w:vAlign w:val="center"/>
          </w:tcPr>
          <w:p w14:paraId="293EE4E7" w14:textId="77777777" w:rsidR="00EF276D" w:rsidRPr="00BD4E31" w:rsidRDefault="00000000" w:rsidP="006733A1">
            <w:pPr>
              <w:spacing w:after="0" w:line="240" w:lineRule="auto"/>
              <w:jc w:val="both"/>
              <w:rPr>
                <w:rFonts w:ascii="Aptos" w:hAnsi="Aptos"/>
              </w:rPr>
            </w:pPr>
            <w:r w:rsidRPr="00BD4E31">
              <w:rPr>
                <w:rFonts w:ascii="Aptos" w:hAnsi="Aptos"/>
                <w:sz w:val="12"/>
              </w:rPr>
              <w:t>Italy</w:t>
            </w:r>
          </w:p>
        </w:tc>
        <w:tc>
          <w:tcPr>
            <w:tcW w:w="1050" w:type="dxa"/>
            <w:shd w:val="clear" w:color="auto" w:fill="F7F9FA"/>
            <w:tcMar>
              <w:top w:w="40" w:type="dxa"/>
              <w:left w:w="40" w:type="dxa"/>
              <w:bottom w:w="40" w:type="dxa"/>
              <w:right w:w="40" w:type="dxa"/>
            </w:tcMar>
            <w:vAlign w:val="center"/>
          </w:tcPr>
          <w:p w14:paraId="6CE041F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24E9416" w14:textId="77777777" w:rsidR="00EF276D" w:rsidRPr="00BD4E31" w:rsidRDefault="00000000" w:rsidP="006733A1">
            <w:pPr>
              <w:spacing w:after="0" w:line="240" w:lineRule="auto"/>
              <w:jc w:val="both"/>
              <w:rPr>
                <w:rFonts w:ascii="Aptos" w:hAnsi="Aptos"/>
              </w:rPr>
            </w:pPr>
            <w:r w:rsidRPr="00BD4E31">
              <w:rPr>
                <w:rFonts w:ascii="Aptos" w:hAnsi="Aptos"/>
                <w:sz w:val="12"/>
              </w:rPr>
              <w:t>57,097,155</w:t>
            </w:r>
          </w:p>
        </w:tc>
        <w:tc>
          <w:tcPr>
            <w:tcW w:w="1300" w:type="dxa"/>
            <w:shd w:val="clear" w:color="auto" w:fill="F7F9FA"/>
            <w:tcMar>
              <w:top w:w="40" w:type="dxa"/>
              <w:left w:w="40" w:type="dxa"/>
              <w:bottom w:w="40" w:type="dxa"/>
              <w:right w:w="40" w:type="dxa"/>
            </w:tcMar>
            <w:vAlign w:val="center"/>
          </w:tcPr>
          <w:p w14:paraId="4B94129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A9A1BC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5284A81" w14:textId="77777777" w:rsidR="00EF276D" w:rsidRPr="00BD4E31" w:rsidRDefault="00000000" w:rsidP="006733A1">
            <w:pPr>
              <w:spacing w:after="0" w:line="240" w:lineRule="auto"/>
              <w:jc w:val="both"/>
              <w:rPr>
                <w:rFonts w:ascii="Aptos" w:hAnsi="Aptos"/>
              </w:rPr>
            </w:pPr>
            <w:r w:rsidRPr="00BD4E31">
              <w:rPr>
                <w:rFonts w:ascii="Aptos" w:hAnsi="Aptos"/>
                <w:sz w:val="12"/>
              </w:rPr>
              <w:t>1,292,687</w:t>
            </w:r>
          </w:p>
        </w:tc>
        <w:tc>
          <w:tcPr>
            <w:tcW w:w="1200" w:type="dxa"/>
            <w:shd w:val="clear" w:color="auto" w:fill="F7F9FA"/>
            <w:tcMar>
              <w:top w:w="40" w:type="dxa"/>
              <w:left w:w="40" w:type="dxa"/>
              <w:bottom w:w="40" w:type="dxa"/>
              <w:right w:w="40" w:type="dxa"/>
            </w:tcMar>
            <w:vAlign w:val="center"/>
          </w:tcPr>
          <w:p w14:paraId="05BF0CF6" w14:textId="77777777" w:rsidR="00EF276D" w:rsidRPr="00BD4E31" w:rsidRDefault="00000000" w:rsidP="006733A1">
            <w:pPr>
              <w:spacing w:after="0" w:line="240" w:lineRule="auto"/>
              <w:jc w:val="both"/>
              <w:rPr>
                <w:rFonts w:ascii="Aptos" w:hAnsi="Aptos"/>
              </w:rPr>
            </w:pPr>
            <w:r w:rsidRPr="00BD4E31">
              <w:rPr>
                <w:rFonts w:ascii="Aptos" w:hAnsi="Aptos"/>
                <w:sz w:val="12"/>
              </w:rPr>
              <w:t>58,389,842</w:t>
            </w:r>
          </w:p>
        </w:tc>
        <w:tc>
          <w:tcPr>
            <w:tcW w:w="1150" w:type="dxa"/>
            <w:shd w:val="clear" w:color="auto" w:fill="F7F9FA"/>
            <w:tcMar>
              <w:top w:w="40" w:type="dxa"/>
              <w:left w:w="40" w:type="dxa"/>
              <w:bottom w:w="40" w:type="dxa"/>
              <w:right w:w="40" w:type="dxa"/>
            </w:tcMar>
            <w:vAlign w:val="center"/>
          </w:tcPr>
          <w:p w14:paraId="0D60E18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8B8DFA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76984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61F4D3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9E18A52" w14:textId="77777777" w:rsidR="00EF276D" w:rsidRPr="00BD4E31" w:rsidRDefault="00000000" w:rsidP="006733A1">
            <w:pPr>
              <w:spacing w:after="0" w:line="240" w:lineRule="auto"/>
              <w:jc w:val="both"/>
              <w:rPr>
                <w:rFonts w:ascii="Aptos" w:hAnsi="Aptos"/>
              </w:rPr>
            </w:pPr>
            <w:r w:rsidRPr="00BD4E31">
              <w:rPr>
                <w:rFonts w:ascii="Aptos" w:hAnsi="Aptos"/>
                <w:sz w:val="12"/>
              </w:rPr>
              <w:t>58,389,842</w:t>
            </w:r>
          </w:p>
        </w:tc>
      </w:tr>
      <w:tr w:rsidR="00EF276D" w:rsidRPr="00BD4E31" w14:paraId="1BD7617A" w14:textId="77777777" w:rsidTr="00F807EA">
        <w:trPr>
          <w:jc w:val="center"/>
        </w:trPr>
        <w:tc>
          <w:tcPr>
            <w:tcW w:w="1900" w:type="dxa"/>
            <w:tcMar>
              <w:top w:w="40" w:type="dxa"/>
              <w:left w:w="40" w:type="dxa"/>
              <w:bottom w:w="40" w:type="dxa"/>
              <w:right w:w="40" w:type="dxa"/>
            </w:tcMar>
            <w:vAlign w:val="center"/>
          </w:tcPr>
          <w:p w14:paraId="4DB45204" w14:textId="77777777" w:rsidR="00EF276D" w:rsidRPr="00BD4E31" w:rsidRDefault="00000000" w:rsidP="006733A1">
            <w:pPr>
              <w:spacing w:after="0" w:line="240" w:lineRule="auto"/>
              <w:jc w:val="both"/>
              <w:rPr>
                <w:rFonts w:ascii="Aptos" w:hAnsi="Aptos"/>
              </w:rPr>
            </w:pPr>
            <w:r w:rsidRPr="00BD4E31">
              <w:rPr>
                <w:rFonts w:ascii="Aptos" w:hAnsi="Aptos"/>
                <w:sz w:val="12"/>
              </w:rPr>
              <w:t>Jamaica</w:t>
            </w:r>
          </w:p>
        </w:tc>
        <w:tc>
          <w:tcPr>
            <w:tcW w:w="1050" w:type="dxa"/>
            <w:tcMar>
              <w:top w:w="40" w:type="dxa"/>
              <w:left w:w="40" w:type="dxa"/>
              <w:bottom w:w="40" w:type="dxa"/>
              <w:right w:w="40" w:type="dxa"/>
            </w:tcMar>
            <w:vAlign w:val="center"/>
          </w:tcPr>
          <w:p w14:paraId="19BB43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0226CC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3B49E5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32BF78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8C2DFA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70B416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45D881DA" w14:textId="77777777" w:rsidR="00EF276D" w:rsidRPr="00BD4E31" w:rsidRDefault="00000000" w:rsidP="006733A1">
            <w:pPr>
              <w:spacing w:after="0" w:line="240" w:lineRule="auto"/>
              <w:jc w:val="both"/>
              <w:rPr>
                <w:rFonts w:ascii="Aptos" w:hAnsi="Aptos"/>
              </w:rPr>
            </w:pPr>
            <w:r w:rsidRPr="00BD4E31">
              <w:rPr>
                <w:rFonts w:ascii="Aptos" w:hAnsi="Aptos"/>
                <w:sz w:val="12"/>
              </w:rPr>
              <w:t>129,013</w:t>
            </w:r>
          </w:p>
        </w:tc>
        <w:tc>
          <w:tcPr>
            <w:tcW w:w="800" w:type="dxa"/>
            <w:tcMar>
              <w:top w:w="40" w:type="dxa"/>
              <w:left w:w="40" w:type="dxa"/>
              <w:bottom w:w="40" w:type="dxa"/>
              <w:right w:w="40" w:type="dxa"/>
            </w:tcMar>
            <w:vAlign w:val="center"/>
          </w:tcPr>
          <w:p w14:paraId="1DFA70F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BCBCB3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43F7B2F" w14:textId="77777777" w:rsidR="00EF276D" w:rsidRPr="00BD4E31" w:rsidRDefault="00000000" w:rsidP="006733A1">
            <w:pPr>
              <w:spacing w:after="0" w:line="240" w:lineRule="auto"/>
              <w:jc w:val="both"/>
              <w:rPr>
                <w:rFonts w:ascii="Aptos" w:hAnsi="Aptos"/>
              </w:rPr>
            </w:pPr>
            <w:r w:rsidRPr="00BD4E31">
              <w:rPr>
                <w:rFonts w:ascii="Aptos" w:hAnsi="Aptos"/>
                <w:sz w:val="12"/>
              </w:rPr>
              <w:t>90,689</w:t>
            </w:r>
          </w:p>
        </w:tc>
        <w:tc>
          <w:tcPr>
            <w:tcW w:w="1300" w:type="dxa"/>
            <w:tcMar>
              <w:top w:w="40" w:type="dxa"/>
              <w:left w:w="40" w:type="dxa"/>
              <w:bottom w:w="40" w:type="dxa"/>
              <w:right w:w="40" w:type="dxa"/>
            </w:tcMar>
            <w:vAlign w:val="center"/>
          </w:tcPr>
          <w:p w14:paraId="52658620" w14:textId="77777777" w:rsidR="00EF276D" w:rsidRPr="00BD4E31" w:rsidRDefault="00000000" w:rsidP="006733A1">
            <w:pPr>
              <w:spacing w:after="0" w:line="240" w:lineRule="auto"/>
              <w:jc w:val="both"/>
              <w:rPr>
                <w:rFonts w:ascii="Aptos" w:hAnsi="Aptos"/>
              </w:rPr>
            </w:pPr>
            <w:r w:rsidRPr="00BD4E31">
              <w:rPr>
                <w:rFonts w:ascii="Aptos" w:hAnsi="Aptos"/>
                <w:sz w:val="12"/>
              </w:rPr>
              <w:t>219,702</w:t>
            </w:r>
          </w:p>
        </w:tc>
      </w:tr>
      <w:tr w:rsidR="00EF276D" w:rsidRPr="00BD4E31" w14:paraId="53D1D442" w14:textId="77777777" w:rsidTr="00F807EA">
        <w:trPr>
          <w:jc w:val="center"/>
        </w:trPr>
        <w:tc>
          <w:tcPr>
            <w:tcW w:w="1900" w:type="dxa"/>
            <w:shd w:val="clear" w:color="auto" w:fill="F7F9FA"/>
            <w:tcMar>
              <w:top w:w="40" w:type="dxa"/>
              <w:left w:w="40" w:type="dxa"/>
              <w:bottom w:w="40" w:type="dxa"/>
              <w:right w:w="40" w:type="dxa"/>
            </w:tcMar>
            <w:vAlign w:val="center"/>
          </w:tcPr>
          <w:p w14:paraId="30C355B8" w14:textId="77777777" w:rsidR="00EF276D" w:rsidRPr="00BD4E31" w:rsidRDefault="00000000" w:rsidP="006733A1">
            <w:pPr>
              <w:spacing w:after="0" w:line="240" w:lineRule="auto"/>
              <w:jc w:val="both"/>
              <w:rPr>
                <w:rFonts w:ascii="Aptos" w:hAnsi="Aptos"/>
              </w:rPr>
            </w:pPr>
            <w:r w:rsidRPr="00BD4E31">
              <w:rPr>
                <w:rFonts w:ascii="Aptos" w:hAnsi="Aptos"/>
                <w:sz w:val="12"/>
              </w:rPr>
              <w:t>Japan</w:t>
            </w:r>
          </w:p>
        </w:tc>
        <w:tc>
          <w:tcPr>
            <w:tcW w:w="1050" w:type="dxa"/>
            <w:shd w:val="clear" w:color="auto" w:fill="F7F9FA"/>
            <w:tcMar>
              <w:top w:w="40" w:type="dxa"/>
              <w:left w:w="40" w:type="dxa"/>
              <w:bottom w:w="40" w:type="dxa"/>
              <w:right w:w="40" w:type="dxa"/>
            </w:tcMar>
            <w:vAlign w:val="center"/>
          </w:tcPr>
          <w:p w14:paraId="50BC49DC" w14:textId="77777777" w:rsidR="00EF276D" w:rsidRPr="00BD4E31" w:rsidRDefault="00000000" w:rsidP="006733A1">
            <w:pPr>
              <w:spacing w:after="0" w:line="240" w:lineRule="auto"/>
              <w:jc w:val="both"/>
              <w:rPr>
                <w:rFonts w:ascii="Aptos" w:hAnsi="Aptos"/>
              </w:rPr>
            </w:pPr>
            <w:r w:rsidRPr="00BD4E31">
              <w:rPr>
                <w:rFonts w:ascii="Aptos" w:hAnsi="Aptos"/>
                <w:sz w:val="12"/>
              </w:rPr>
              <w:t>45,391,094</w:t>
            </w:r>
          </w:p>
        </w:tc>
        <w:tc>
          <w:tcPr>
            <w:tcW w:w="1200" w:type="dxa"/>
            <w:shd w:val="clear" w:color="auto" w:fill="F7F9FA"/>
            <w:tcMar>
              <w:top w:w="40" w:type="dxa"/>
              <w:left w:w="40" w:type="dxa"/>
              <w:bottom w:w="40" w:type="dxa"/>
              <w:right w:w="40" w:type="dxa"/>
            </w:tcMar>
            <w:vAlign w:val="center"/>
          </w:tcPr>
          <w:p w14:paraId="626A6AD7" w14:textId="77777777" w:rsidR="00EF276D" w:rsidRPr="00BD4E31" w:rsidRDefault="00000000" w:rsidP="006733A1">
            <w:pPr>
              <w:spacing w:after="0" w:line="240" w:lineRule="auto"/>
              <w:jc w:val="both"/>
              <w:rPr>
                <w:rFonts w:ascii="Aptos" w:hAnsi="Aptos"/>
              </w:rPr>
            </w:pPr>
            <w:r w:rsidRPr="00BD4E31">
              <w:rPr>
                <w:rFonts w:ascii="Aptos" w:hAnsi="Aptos"/>
                <w:sz w:val="12"/>
              </w:rPr>
              <w:t>197,979,375</w:t>
            </w:r>
          </w:p>
        </w:tc>
        <w:tc>
          <w:tcPr>
            <w:tcW w:w="1300" w:type="dxa"/>
            <w:shd w:val="clear" w:color="auto" w:fill="F7F9FA"/>
            <w:tcMar>
              <w:top w:w="40" w:type="dxa"/>
              <w:left w:w="40" w:type="dxa"/>
              <w:bottom w:w="40" w:type="dxa"/>
              <w:right w:w="40" w:type="dxa"/>
            </w:tcMar>
            <w:vAlign w:val="center"/>
          </w:tcPr>
          <w:p w14:paraId="2791A5D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9947DAE" w14:textId="77777777" w:rsidR="00EF276D" w:rsidRPr="00BD4E31" w:rsidRDefault="00000000" w:rsidP="006733A1">
            <w:pPr>
              <w:spacing w:after="0" w:line="240" w:lineRule="auto"/>
              <w:jc w:val="both"/>
              <w:rPr>
                <w:rFonts w:ascii="Aptos" w:hAnsi="Aptos"/>
              </w:rPr>
            </w:pPr>
            <w:r w:rsidRPr="00BD4E31">
              <w:rPr>
                <w:rFonts w:ascii="Aptos" w:hAnsi="Aptos"/>
                <w:sz w:val="12"/>
              </w:rPr>
              <w:t>990,099</w:t>
            </w:r>
          </w:p>
        </w:tc>
        <w:tc>
          <w:tcPr>
            <w:tcW w:w="1200" w:type="dxa"/>
            <w:shd w:val="clear" w:color="auto" w:fill="F7F9FA"/>
            <w:tcMar>
              <w:top w:w="40" w:type="dxa"/>
              <w:left w:w="40" w:type="dxa"/>
              <w:bottom w:w="40" w:type="dxa"/>
              <w:right w:w="40" w:type="dxa"/>
            </w:tcMar>
            <w:vAlign w:val="center"/>
          </w:tcPr>
          <w:p w14:paraId="70A63BBF" w14:textId="77777777" w:rsidR="00EF276D" w:rsidRPr="00BD4E31" w:rsidRDefault="00000000" w:rsidP="006733A1">
            <w:pPr>
              <w:spacing w:after="0" w:line="240" w:lineRule="auto"/>
              <w:jc w:val="both"/>
              <w:rPr>
                <w:rFonts w:ascii="Aptos" w:hAnsi="Aptos"/>
              </w:rPr>
            </w:pPr>
            <w:r w:rsidRPr="00BD4E31">
              <w:rPr>
                <w:rFonts w:ascii="Aptos" w:hAnsi="Aptos"/>
                <w:sz w:val="12"/>
              </w:rPr>
              <w:t>9,775,532</w:t>
            </w:r>
          </w:p>
        </w:tc>
        <w:tc>
          <w:tcPr>
            <w:tcW w:w="1200" w:type="dxa"/>
            <w:shd w:val="clear" w:color="auto" w:fill="F7F9FA"/>
            <w:tcMar>
              <w:top w:w="40" w:type="dxa"/>
              <w:left w:w="40" w:type="dxa"/>
              <w:bottom w:w="40" w:type="dxa"/>
              <w:right w:w="40" w:type="dxa"/>
            </w:tcMar>
            <w:vAlign w:val="center"/>
          </w:tcPr>
          <w:p w14:paraId="344F0FCA" w14:textId="77777777" w:rsidR="00EF276D" w:rsidRPr="00BD4E31" w:rsidRDefault="00000000" w:rsidP="006733A1">
            <w:pPr>
              <w:spacing w:after="0" w:line="240" w:lineRule="auto"/>
              <w:jc w:val="both"/>
              <w:rPr>
                <w:rFonts w:ascii="Aptos" w:hAnsi="Aptos"/>
              </w:rPr>
            </w:pPr>
            <w:r w:rsidRPr="00BD4E31">
              <w:rPr>
                <w:rFonts w:ascii="Aptos" w:hAnsi="Aptos"/>
                <w:sz w:val="12"/>
              </w:rPr>
              <w:t>254,136,100</w:t>
            </w:r>
          </w:p>
        </w:tc>
        <w:tc>
          <w:tcPr>
            <w:tcW w:w="1150" w:type="dxa"/>
            <w:shd w:val="clear" w:color="auto" w:fill="F7F9FA"/>
            <w:tcMar>
              <w:top w:w="40" w:type="dxa"/>
              <w:left w:w="40" w:type="dxa"/>
              <w:bottom w:w="40" w:type="dxa"/>
              <w:right w:w="40" w:type="dxa"/>
            </w:tcMar>
            <w:vAlign w:val="center"/>
          </w:tcPr>
          <w:p w14:paraId="581D868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FBEFA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C9EE9A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777BF28" w14:textId="77777777" w:rsidR="00EF276D" w:rsidRPr="00BD4E31" w:rsidRDefault="00000000" w:rsidP="006733A1">
            <w:pPr>
              <w:spacing w:after="0" w:line="240" w:lineRule="auto"/>
              <w:jc w:val="both"/>
              <w:rPr>
                <w:rFonts w:ascii="Aptos" w:hAnsi="Aptos"/>
              </w:rPr>
            </w:pPr>
            <w:r w:rsidRPr="00BD4E31">
              <w:rPr>
                <w:rFonts w:ascii="Aptos" w:hAnsi="Aptos"/>
                <w:sz w:val="12"/>
              </w:rPr>
              <w:t>146,680</w:t>
            </w:r>
          </w:p>
        </w:tc>
        <w:tc>
          <w:tcPr>
            <w:tcW w:w="1300" w:type="dxa"/>
            <w:shd w:val="clear" w:color="auto" w:fill="F7F9FA"/>
            <w:tcMar>
              <w:top w:w="40" w:type="dxa"/>
              <w:left w:w="40" w:type="dxa"/>
              <w:bottom w:w="40" w:type="dxa"/>
              <w:right w:w="40" w:type="dxa"/>
            </w:tcMar>
            <w:vAlign w:val="center"/>
          </w:tcPr>
          <w:p w14:paraId="27ED408B" w14:textId="77777777" w:rsidR="00EF276D" w:rsidRPr="00BD4E31" w:rsidRDefault="00000000" w:rsidP="006733A1">
            <w:pPr>
              <w:spacing w:after="0" w:line="240" w:lineRule="auto"/>
              <w:jc w:val="both"/>
              <w:rPr>
                <w:rFonts w:ascii="Aptos" w:hAnsi="Aptos"/>
              </w:rPr>
            </w:pPr>
            <w:r w:rsidRPr="00BD4E31">
              <w:rPr>
                <w:rFonts w:ascii="Aptos" w:hAnsi="Aptos"/>
                <w:sz w:val="12"/>
              </w:rPr>
              <w:t>254,282,780</w:t>
            </w:r>
          </w:p>
        </w:tc>
      </w:tr>
      <w:tr w:rsidR="00EF276D" w:rsidRPr="00BD4E31" w14:paraId="481C9BE2" w14:textId="77777777" w:rsidTr="00F807EA">
        <w:trPr>
          <w:jc w:val="center"/>
        </w:trPr>
        <w:tc>
          <w:tcPr>
            <w:tcW w:w="1900" w:type="dxa"/>
            <w:tcMar>
              <w:top w:w="40" w:type="dxa"/>
              <w:left w:w="40" w:type="dxa"/>
              <w:bottom w:w="40" w:type="dxa"/>
              <w:right w:w="40" w:type="dxa"/>
            </w:tcMar>
            <w:vAlign w:val="center"/>
          </w:tcPr>
          <w:p w14:paraId="33C8D7EC" w14:textId="77777777" w:rsidR="00EF276D" w:rsidRPr="00BD4E31" w:rsidRDefault="00000000" w:rsidP="006733A1">
            <w:pPr>
              <w:spacing w:after="0" w:line="240" w:lineRule="auto"/>
              <w:jc w:val="both"/>
              <w:rPr>
                <w:rFonts w:ascii="Aptos" w:hAnsi="Aptos"/>
              </w:rPr>
            </w:pPr>
            <w:r w:rsidRPr="00BD4E31">
              <w:rPr>
                <w:rFonts w:ascii="Aptos" w:hAnsi="Aptos"/>
                <w:sz w:val="12"/>
              </w:rPr>
              <w:lastRenderedPageBreak/>
              <w:t>Jordan</w:t>
            </w:r>
          </w:p>
        </w:tc>
        <w:tc>
          <w:tcPr>
            <w:tcW w:w="1050" w:type="dxa"/>
            <w:tcMar>
              <w:top w:w="40" w:type="dxa"/>
              <w:left w:w="40" w:type="dxa"/>
              <w:bottom w:w="40" w:type="dxa"/>
              <w:right w:w="40" w:type="dxa"/>
            </w:tcMar>
            <w:vAlign w:val="center"/>
          </w:tcPr>
          <w:p w14:paraId="3B103A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89F0CB7" w14:textId="77777777" w:rsidR="00EF276D" w:rsidRPr="00BD4E31" w:rsidRDefault="00000000" w:rsidP="006733A1">
            <w:pPr>
              <w:spacing w:after="0" w:line="240" w:lineRule="auto"/>
              <w:jc w:val="both"/>
              <w:rPr>
                <w:rFonts w:ascii="Aptos" w:hAnsi="Aptos"/>
              </w:rPr>
            </w:pPr>
            <w:r w:rsidRPr="00BD4E31">
              <w:rPr>
                <w:rFonts w:ascii="Aptos" w:hAnsi="Aptos"/>
                <w:sz w:val="12"/>
              </w:rPr>
              <w:t>451,977</w:t>
            </w:r>
          </w:p>
        </w:tc>
        <w:tc>
          <w:tcPr>
            <w:tcW w:w="1300" w:type="dxa"/>
            <w:tcMar>
              <w:top w:w="40" w:type="dxa"/>
              <w:left w:w="40" w:type="dxa"/>
              <w:bottom w:w="40" w:type="dxa"/>
              <w:right w:w="40" w:type="dxa"/>
            </w:tcMar>
            <w:vAlign w:val="center"/>
          </w:tcPr>
          <w:p w14:paraId="08B7B881" w14:textId="77777777" w:rsidR="00EF276D" w:rsidRPr="00BD4E31" w:rsidRDefault="00000000" w:rsidP="006733A1">
            <w:pPr>
              <w:spacing w:after="0" w:line="240" w:lineRule="auto"/>
              <w:jc w:val="both"/>
              <w:rPr>
                <w:rFonts w:ascii="Aptos" w:hAnsi="Aptos"/>
              </w:rPr>
            </w:pPr>
            <w:r w:rsidRPr="00BD4E31">
              <w:rPr>
                <w:rFonts w:ascii="Aptos" w:hAnsi="Aptos"/>
                <w:sz w:val="12"/>
              </w:rPr>
              <w:t>3,378,980</w:t>
            </w:r>
          </w:p>
        </w:tc>
        <w:tc>
          <w:tcPr>
            <w:tcW w:w="950" w:type="dxa"/>
            <w:tcMar>
              <w:top w:w="40" w:type="dxa"/>
              <w:left w:w="40" w:type="dxa"/>
              <w:bottom w:w="40" w:type="dxa"/>
              <w:right w:w="40" w:type="dxa"/>
            </w:tcMar>
            <w:vAlign w:val="center"/>
          </w:tcPr>
          <w:p w14:paraId="0B2DCF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774D8C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8AC9D1C" w14:textId="77777777" w:rsidR="00EF276D" w:rsidRPr="00BD4E31" w:rsidRDefault="00000000" w:rsidP="006733A1">
            <w:pPr>
              <w:spacing w:after="0" w:line="240" w:lineRule="auto"/>
              <w:jc w:val="both"/>
              <w:rPr>
                <w:rFonts w:ascii="Aptos" w:hAnsi="Aptos"/>
              </w:rPr>
            </w:pPr>
            <w:r w:rsidRPr="00BD4E31">
              <w:rPr>
                <w:rFonts w:ascii="Aptos" w:hAnsi="Aptos"/>
                <w:sz w:val="12"/>
              </w:rPr>
              <w:t>3,830,958</w:t>
            </w:r>
          </w:p>
        </w:tc>
        <w:tc>
          <w:tcPr>
            <w:tcW w:w="1150" w:type="dxa"/>
            <w:tcMar>
              <w:top w:w="40" w:type="dxa"/>
              <w:left w:w="40" w:type="dxa"/>
              <w:bottom w:w="40" w:type="dxa"/>
              <w:right w:w="40" w:type="dxa"/>
            </w:tcMar>
            <w:vAlign w:val="center"/>
          </w:tcPr>
          <w:p w14:paraId="71142724" w14:textId="77777777" w:rsidR="00EF276D" w:rsidRPr="00BD4E31" w:rsidRDefault="00000000" w:rsidP="006733A1">
            <w:pPr>
              <w:spacing w:after="0" w:line="240" w:lineRule="auto"/>
              <w:jc w:val="both"/>
              <w:rPr>
                <w:rFonts w:ascii="Aptos" w:hAnsi="Aptos"/>
              </w:rPr>
            </w:pPr>
            <w:r w:rsidRPr="00BD4E31">
              <w:rPr>
                <w:rFonts w:ascii="Aptos" w:hAnsi="Aptos"/>
                <w:sz w:val="12"/>
              </w:rPr>
              <w:t>398,484</w:t>
            </w:r>
          </w:p>
        </w:tc>
        <w:tc>
          <w:tcPr>
            <w:tcW w:w="800" w:type="dxa"/>
            <w:tcMar>
              <w:top w:w="40" w:type="dxa"/>
              <w:left w:w="40" w:type="dxa"/>
              <w:bottom w:w="40" w:type="dxa"/>
              <w:right w:w="40" w:type="dxa"/>
            </w:tcMar>
            <w:vAlign w:val="center"/>
          </w:tcPr>
          <w:p w14:paraId="2D2E867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CE95CC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F98CDB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4194298" w14:textId="77777777" w:rsidR="00EF276D" w:rsidRPr="00BD4E31" w:rsidRDefault="00000000" w:rsidP="006733A1">
            <w:pPr>
              <w:spacing w:after="0" w:line="240" w:lineRule="auto"/>
              <w:jc w:val="both"/>
              <w:rPr>
                <w:rFonts w:ascii="Aptos" w:hAnsi="Aptos"/>
              </w:rPr>
            </w:pPr>
            <w:r w:rsidRPr="00BD4E31">
              <w:rPr>
                <w:rFonts w:ascii="Aptos" w:hAnsi="Aptos"/>
                <w:sz w:val="12"/>
              </w:rPr>
              <w:t>4,229,442</w:t>
            </w:r>
          </w:p>
        </w:tc>
      </w:tr>
      <w:tr w:rsidR="00EF276D" w:rsidRPr="00BD4E31" w14:paraId="326A5507" w14:textId="77777777" w:rsidTr="00F807EA">
        <w:trPr>
          <w:jc w:val="center"/>
        </w:trPr>
        <w:tc>
          <w:tcPr>
            <w:tcW w:w="1900" w:type="dxa"/>
            <w:shd w:val="clear" w:color="auto" w:fill="F7F9FA"/>
            <w:tcMar>
              <w:top w:w="40" w:type="dxa"/>
              <w:left w:w="40" w:type="dxa"/>
              <w:bottom w:w="40" w:type="dxa"/>
              <w:right w:w="40" w:type="dxa"/>
            </w:tcMar>
            <w:vAlign w:val="center"/>
          </w:tcPr>
          <w:p w14:paraId="0C94FEB4" w14:textId="77777777" w:rsidR="00EF276D" w:rsidRPr="00BD4E31" w:rsidRDefault="00000000" w:rsidP="006733A1">
            <w:pPr>
              <w:spacing w:after="0" w:line="240" w:lineRule="auto"/>
              <w:jc w:val="both"/>
              <w:rPr>
                <w:rFonts w:ascii="Aptos" w:hAnsi="Aptos"/>
              </w:rPr>
            </w:pPr>
            <w:r w:rsidRPr="00BD4E31">
              <w:rPr>
                <w:rFonts w:ascii="Aptos" w:hAnsi="Aptos"/>
                <w:sz w:val="12"/>
              </w:rPr>
              <w:t>Kazakhstan</w:t>
            </w:r>
          </w:p>
        </w:tc>
        <w:tc>
          <w:tcPr>
            <w:tcW w:w="1050" w:type="dxa"/>
            <w:shd w:val="clear" w:color="auto" w:fill="F7F9FA"/>
            <w:tcMar>
              <w:top w:w="40" w:type="dxa"/>
              <w:left w:w="40" w:type="dxa"/>
              <w:bottom w:w="40" w:type="dxa"/>
              <w:right w:w="40" w:type="dxa"/>
            </w:tcMar>
            <w:vAlign w:val="center"/>
          </w:tcPr>
          <w:p w14:paraId="4AFBEB7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D846D20" w14:textId="77777777" w:rsidR="00EF276D" w:rsidRPr="00BD4E31" w:rsidRDefault="00000000" w:rsidP="006733A1">
            <w:pPr>
              <w:spacing w:after="0" w:line="240" w:lineRule="auto"/>
              <w:jc w:val="both"/>
              <w:rPr>
                <w:rFonts w:ascii="Aptos" w:hAnsi="Aptos"/>
              </w:rPr>
            </w:pPr>
            <w:r w:rsidRPr="00BD4E31">
              <w:rPr>
                <w:rFonts w:ascii="Aptos" w:hAnsi="Aptos"/>
                <w:sz w:val="12"/>
              </w:rPr>
              <w:t>150,000</w:t>
            </w:r>
          </w:p>
        </w:tc>
        <w:tc>
          <w:tcPr>
            <w:tcW w:w="1300" w:type="dxa"/>
            <w:shd w:val="clear" w:color="auto" w:fill="F7F9FA"/>
            <w:tcMar>
              <w:top w:w="40" w:type="dxa"/>
              <w:left w:w="40" w:type="dxa"/>
              <w:bottom w:w="40" w:type="dxa"/>
              <w:right w:w="40" w:type="dxa"/>
            </w:tcMar>
            <w:vAlign w:val="center"/>
          </w:tcPr>
          <w:p w14:paraId="1C5B3001" w14:textId="77777777" w:rsidR="00EF276D" w:rsidRPr="00BD4E31" w:rsidRDefault="00000000" w:rsidP="006733A1">
            <w:pPr>
              <w:spacing w:after="0" w:line="240" w:lineRule="auto"/>
              <w:jc w:val="both"/>
              <w:rPr>
                <w:rFonts w:ascii="Aptos" w:hAnsi="Aptos"/>
              </w:rPr>
            </w:pPr>
            <w:r w:rsidRPr="00BD4E31">
              <w:rPr>
                <w:rFonts w:ascii="Aptos" w:hAnsi="Aptos"/>
                <w:sz w:val="12"/>
              </w:rPr>
              <w:t>11,245,327</w:t>
            </w:r>
          </w:p>
        </w:tc>
        <w:tc>
          <w:tcPr>
            <w:tcW w:w="950" w:type="dxa"/>
            <w:shd w:val="clear" w:color="auto" w:fill="F7F9FA"/>
            <w:tcMar>
              <w:top w:w="40" w:type="dxa"/>
              <w:left w:w="40" w:type="dxa"/>
              <w:bottom w:w="40" w:type="dxa"/>
              <w:right w:w="40" w:type="dxa"/>
            </w:tcMar>
            <w:vAlign w:val="center"/>
          </w:tcPr>
          <w:p w14:paraId="714D65D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1499E69" w14:textId="77777777" w:rsidR="00EF276D" w:rsidRPr="00BD4E31" w:rsidRDefault="00000000" w:rsidP="006733A1">
            <w:pPr>
              <w:spacing w:after="0" w:line="240" w:lineRule="auto"/>
              <w:jc w:val="both"/>
              <w:rPr>
                <w:rFonts w:ascii="Aptos" w:hAnsi="Aptos"/>
              </w:rPr>
            </w:pPr>
            <w:r w:rsidRPr="00BD4E31">
              <w:rPr>
                <w:rFonts w:ascii="Aptos" w:hAnsi="Aptos"/>
                <w:sz w:val="12"/>
              </w:rPr>
              <w:t>744,539</w:t>
            </w:r>
          </w:p>
        </w:tc>
        <w:tc>
          <w:tcPr>
            <w:tcW w:w="1200" w:type="dxa"/>
            <w:shd w:val="clear" w:color="auto" w:fill="F7F9FA"/>
            <w:tcMar>
              <w:top w:w="40" w:type="dxa"/>
              <w:left w:w="40" w:type="dxa"/>
              <w:bottom w:w="40" w:type="dxa"/>
              <w:right w:w="40" w:type="dxa"/>
            </w:tcMar>
            <w:vAlign w:val="center"/>
          </w:tcPr>
          <w:p w14:paraId="404EF4CA" w14:textId="77777777" w:rsidR="00EF276D" w:rsidRPr="00BD4E31" w:rsidRDefault="00000000" w:rsidP="006733A1">
            <w:pPr>
              <w:spacing w:after="0" w:line="240" w:lineRule="auto"/>
              <w:jc w:val="both"/>
              <w:rPr>
                <w:rFonts w:ascii="Aptos" w:hAnsi="Aptos"/>
              </w:rPr>
            </w:pPr>
            <w:r w:rsidRPr="00BD4E31">
              <w:rPr>
                <w:rFonts w:ascii="Aptos" w:hAnsi="Aptos"/>
                <w:sz w:val="12"/>
              </w:rPr>
              <w:t>12,139,866</w:t>
            </w:r>
          </w:p>
        </w:tc>
        <w:tc>
          <w:tcPr>
            <w:tcW w:w="1150" w:type="dxa"/>
            <w:shd w:val="clear" w:color="auto" w:fill="F7F9FA"/>
            <w:tcMar>
              <w:top w:w="40" w:type="dxa"/>
              <w:left w:w="40" w:type="dxa"/>
              <w:bottom w:w="40" w:type="dxa"/>
              <w:right w:w="40" w:type="dxa"/>
            </w:tcMar>
            <w:vAlign w:val="center"/>
          </w:tcPr>
          <w:p w14:paraId="3011D0A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67DBC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0AAF40F" w14:textId="77777777" w:rsidR="00EF276D" w:rsidRPr="00BD4E31" w:rsidRDefault="00000000" w:rsidP="006733A1">
            <w:pPr>
              <w:spacing w:after="0" w:line="240" w:lineRule="auto"/>
              <w:jc w:val="both"/>
              <w:rPr>
                <w:rFonts w:ascii="Aptos" w:hAnsi="Aptos"/>
              </w:rPr>
            </w:pPr>
            <w:r w:rsidRPr="00BD4E31">
              <w:rPr>
                <w:rFonts w:ascii="Aptos" w:hAnsi="Aptos"/>
                <w:sz w:val="12"/>
              </w:rPr>
              <w:t>1,300,000</w:t>
            </w:r>
          </w:p>
        </w:tc>
        <w:tc>
          <w:tcPr>
            <w:tcW w:w="950" w:type="dxa"/>
            <w:shd w:val="clear" w:color="auto" w:fill="F7F9FA"/>
            <w:tcMar>
              <w:top w:w="40" w:type="dxa"/>
              <w:left w:w="40" w:type="dxa"/>
              <w:bottom w:w="40" w:type="dxa"/>
              <w:right w:w="40" w:type="dxa"/>
            </w:tcMar>
            <w:vAlign w:val="center"/>
          </w:tcPr>
          <w:p w14:paraId="0961A803" w14:textId="77777777" w:rsidR="00EF276D" w:rsidRPr="00BD4E31" w:rsidRDefault="00000000" w:rsidP="006733A1">
            <w:pPr>
              <w:spacing w:after="0" w:line="240" w:lineRule="auto"/>
              <w:jc w:val="both"/>
              <w:rPr>
                <w:rFonts w:ascii="Aptos" w:hAnsi="Aptos"/>
              </w:rPr>
            </w:pPr>
            <w:r w:rsidRPr="00BD4E31">
              <w:rPr>
                <w:rFonts w:ascii="Aptos" w:hAnsi="Aptos"/>
                <w:sz w:val="12"/>
              </w:rPr>
              <w:t>279,526</w:t>
            </w:r>
          </w:p>
        </w:tc>
        <w:tc>
          <w:tcPr>
            <w:tcW w:w="1300" w:type="dxa"/>
            <w:shd w:val="clear" w:color="auto" w:fill="F7F9FA"/>
            <w:tcMar>
              <w:top w:w="40" w:type="dxa"/>
              <w:left w:w="40" w:type="dxa"/>
              <w:bottom w:w="40" w:type="dxa"/>
              <w:right w:w="40" w:type="dxa"/>
            </w:tcMar>
            <w:vAlign w:val="center"/>
          </w:tcPr>
          <w:p w14:paraId="0277364A" w14:textId="77777777" w:rsidR="00EF276D" w:rsidRPr="00BD4E31" w:rsidRDefault="00000000" w:rsidP="006733A1">
            <w:pPr>
              <w:spacing w:after="0" w:line="240" w:lineRule="auto"/>
              <w:jc w:val="both"/>
              <w:rPr>
                <w:rFonts w:ascii="Aptos" w:hAnsi="Aptos"/>
              </w:rPr>
            </w:pPr>
            <w:r w:rsidRPr="00BD4E31">
              <w:rPr>
                <w:rFonts w:ascii="Aptos" w:hAnsi="Aptos"/>
                <w:sz w:val="12"/>
              </w:rPr>
              <w:t>13,719,392</w:t>
            </w:r>
          </w:p>
        </w:tc>
      </w:tr>
      <w:tr w:rsidR="00EF276D" w:rsidRPr="00BD4E31" w14:paraId="3E9291B5" w14:textId="77777777" w:rsidTr="00F807EA">
        <w:trPr>
          <w:jc w:val="center"/>
        </w:trPr>
        <w:tc>
          <w:tcPr>
            <w:tcW w:w="1900" w:type="dxa"/>
            <w:tcMar>
              <w:top w:w="40" w:type="dxa"/>
              <w:left w:w="40" w:type="dxa"/>
              <w:bottom w:w="40" w:type="dxa"/>
              <w:right w:w="40" w:type="dxa"/>
            </w:tcMar>
            <w:vAlign w:val="center"/>
          </w:tcPr>
          <w:p w14:paraId="344CC477" w14:textId="77777777" w:rsidR="00EF276D" w:rsidRPr="00BD4E31" w:rsidRDefault="00000000" w:rsidP="006733A1">
            <w:pPr>
              <w:spacing w:after="0" w:line="240" w:lineRule="auto"/>
              <w:jc w:val="both"/>
              <w:rPr>
                <w:rFonts w:ascii="Aptos" w:hAnsi="Aptos"/>
              </w:rPr>
            </w:pPr>
            <w:r w:rsidRPr="00BD4E31">
              <w:rPr>
                <w:rFonts w:ascii="Aptos" w:hAnsi="Aptos"/>
                <w:sz w:val="12"/>
              </w:rPr>
              <w:t>Kenya</w:t>
            </w:r>
          </w:p>
        </w:tc>
        <w:tc>
          <w:tcPr>
            <w:tcW w:w="1050" w:type="dxa"/>
            <w:tcMar>
              <w:top w:w="40" w:type="dxa"/>
              <w:left w:w="40" w:type="dxa"/>
              <w:bottom w:w="40" w:type="dxa"/>
              <w:right w:w="40" w:type="dxa"/>
            </w:tcMar>
            <w:vAlign w:val="center"/>
          </w:tcPr>
          <w:p w14:paraId="0019C85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826C96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308750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67EF05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ED77F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C514A0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4591DB6A" w14:textId="77777777" w:rsidR="00EF276D" w:rsidRPr="00BD4E31" w:rsidRDefault="00000000" w:rsidP="006733A1">
            <w:pPr>
              <w:spacing w:after="0" w:line="240" w:lineRule="auto"/>
              <w:jc w:val="both"/>
              <w:rPr>
                <w:rFonts w:ascii="Aptos" w:hAnsi="Aptos"/>
              </w:rPr>
            </w:pPr>
            <w:r w:rsidRPr="00BD4E31">
              <w:rPr>
                <w:rFonts w:ascii="Aptos" w:hAnsi="Aptos"/>
                <w:sz w:val="12"/>
              </w:rPr>
              <w:t>495,528</w:t>
            </w:r>
          </w:p>
        </w:tc>
        <w:tc>
          <w:tcPr>
            <w:tcW w:w="800" w:type="dxa"/>
            <w:tcMar>
              <w:top w:w="40" w:type="dxa"/>
              <w:left w:w="40" w:type="dxa"/>
              <w:bottom w:w="40" w:type="dxa"/>
              <w:right w:w="40" w:type="dxa"/>
            </w:tcMar>
            <w:vAlign w:val="center"/>
          </w:tcPr>
          <w:p w14:paraId="079B48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B364C0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D10490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4CE0495" w14:textId="77777777" w:rsidR="00EF276D" w:rsidRPr="00BD4E31" w:rsidRDefault="00000000" w:rsidP="006733A1">
            <w:pPr>
              <w:spacing w:after="0" w:line="240" w:lineRule="auto"/>
              <w:jc w:val="both"/>
              <w:rPr>
                <w:rFonts w:ascii="Aptos" w:hAnsi="Aptos"/>
              </w:rPr>
            </w:pPr>
            <w:r w:rsidRPr="00BD4E31">
              <w:rPr>
                <w:rFonts w:ascii="Aptos" w:hAnsi="Aptos"/>
                <w:sz w:val="12"/>
              </w:rPr>
              <w:t>495,528</w:t>
            </w:r>
          </w:p>
        </w:tc>
      </w:tr>
      <w:tr w:rsidR="00EF276D" w:rsidRPr="00BD4E31" w14:paraId="271859D2" w14:textId="77777777" w:rsidTr="00F807EA">
        <w:trPr>
          <w:jc w:val="center"/>
        </w:trPr>
        <w:tc>
          <w:tcPr>
            <w:tcW w:w="1900" w:type="dxa"/>
            <w:shd w:val="clear" w:color="auto" w:fill="F7F9FA"/>
            <w:tcMar>
              <w:top w:w="40" w:type="dxa"/>
              <w:left w:w="40" w:type="dxa"/>
              <w:bottom w:w="40" w:type="dxa"/>
              <w:right w:w="40" w:type="dxa"/>
            </w:tcMar>
            <w:vAlign w:val="center"/>
          </w:tcPr>
          <w:p w14:paraId="17ECB4D5" w14:textId="77777777" w:rsidR="00EF276D" w:rsidRPr="00BD4E31" w:rsidRDefault="00000000" w:rsidP="006733A1">
            <w:pPr>
              <w:spacing w:after="0" w:line="240" w:lineRule="auto"/>
              <w:jc w:val="both"/>
              <w:rPr>
                <w:rFonts w:ascii="Aptos" w:hAnsi="Aptos"/>
              </w:rPr>
            </w:pPr>
            <w:r w:rsidRPr="00BD4E31">
              <w:rPr>
                <w:rFonts w:ascii="Aptos" w:hAnsi="Aptos"/>
                <w:sz w:val="12"/>
              </w:rPr>
              <w:t>Kosovo*</w:t>
            </w:r>
          </w:p>
        </w:tc>
        <w:tc>
          <w:tcPr>
            <w:tcW w:w="1050" w:type="dxa"/>
            <w:shd w:val="clear" w:color="auto" w:fill="F7F9FA"/>
            <w:tcMar>
              <w:top w:w="40" w:type="dxa"/>
              <w:left w:w="40" w:type="dxa"/>
              <w:bottom w:w="40" w:type="dxa"/>
              <w:right w:w="40" w:type="dxa"/>
            </w:tcMar>
            <w:vAlign w:val="center"/>
          </w:tcPr>
          <w:p w14:paraId="6EE20E5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14C29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1DEC32C" w14:textId="77777777" w:rsidR="00EF276D" w:rsidRPr="00BD4E31" w:rsidRDefault="00000000" w:rsidP="006733A1">
            <w:pPr>
              <w:spacing w:after="0" w:line="240" w:lineRule="auto"/>
              <w:jc w:val="both"/>
              <w:rPr>
                <w:rFonts w:ascii="Aptos" w:hAnsi="Aptos"/>
              </w:rPr>
            </w:pPr>
            <w:r w:rsidRPr="00BD4E31">
              <w:rPr>
                <w:rFonts w:ascii="Aptos" w:hAnsi="Aptos"/>
                <w:sz w:val="12"/>
              </w:rPr>
              <w:t>2,103,875</w:t>
            </w:r>
          </w:p>
        </w:tc>
        <w:tc>
          <w:tcPr>
            <w:tcW w:w="950" w:type="dxa"/>
            <w:shd w:val="clear" w:color="auto" w:fill="F7F9FA"/>
            <w:tcMar>
              <w:top w:w="40" w:type="dxa"/>
              <w:left w:w="40" w:type="dxa"/>
              <w:bottom w:w="40" w:type="dxa"/>
              <w:right w:w="40" w:type="dxa"/>
            </w:tcMar>
            <w:vAlign w:val="center"/>
          </w:tcPr>
          <w:p w14:paraId="29F230D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B48C1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13C2488" w14:textId="77777777" w:rsidR="00EF276D" w:rsidRPr="00BD4E31" w:rsidRDefault="00000000" w:rsidP="006733A1">
            <w:pPr>
              <w:spacing w:after="0" w:line="240" w:lineRule="auto"/>
              <w:jc w:val="both"/>
              <w:rPr>
                <w:rFonts w:ascii="Aptos" w:hAnsi="Aptos"/>
              </w:rPr>
            </w:pPr>
            <w:r w:rsidRPr="00BD4E31">
              <w:rPr>
                <w:rFonts w:ascii="Aptos" w:hAnsi="Aptos"/>
                <w:sz w:val="12"/>
              </w:rPr>
              <w:t>2,103,875</w:t>
            </w:r>
          </w:p>
        </w:tc>
        <w:tc>
          <w:tcPr>
            <w:tcW w:w="1150" w:type="dxa"/>
            <w:shd w:val="clear" w:color="auto" w:fill="F7F9FA"/>
            <w:tcMar>
              <w:top w:w="40" w:type="dxa"/>
              <w:left w:w="40" w:type="dxa"/>
              <w:bottom w:w="40" w:type="dxa"/>
              <w:right w:w="40" w:type="dxa"/>
            </w:tcMar>
            <w:vAlign w:val="center"/>
          </w:tcPr>
          <w:p w14:paraId="3B523ED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D4171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2BAB2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F56636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0311C52" w14:textId="77777777" w:rsidR="00EF276D" w:rsidRPr="00BD4E31" w:rsidRDefault="00000000" w:rsidP="006733A1">
            <w:pPr>
              <w:spacing w:after="0" w:line="240" w:lineRule="auto"/>
              <w:jc w:val="both"/>
              <w:rPr>
                <w:rFonts w:ascii="Aptos" w:hAnsi="Aptos"/>
              </w:rPr>
            </w:pPr>
            <w:r w:rsidRPr="00BD4E31">
              <w:rPr>
                <w:rFonts w:ascii="Aptos" w:hAnsi="Aptos"/>
                <w:sz w:val="12"/>
              </w:rPr>
              <w:t>2,103,875</w:t>
            </w:r>
          </w:p>
        </w:tc>
      </w:tr>
      <w:tr w:rsidR="00EF276D" w:rsidRPr="00BD4E31" w14:paraId="461EB1CB" w14:textId="77777777" w:rsidTr="00F807EA">
        <w:trPr>
          <w:jc w:val="center"/>
        </w:trPr>
        <w:tc>
          <w:tcPr>
            <w:tcW w:w="1900" w:type="dxa"/>
            <w:tcMar>
              <w:top w:w="40" w:type="dxa"/>
              <w:left w:w="40" w:type="dxa"/>
              <w:bottom w:w="40" w:type="dxa"/>
              <w:right w:w="40" w:type="dxa"/>
            </w:tcMar>
            <w:vAlign w:val="center"/>
          </w:tcPr>
          <w:p w14:paraId="6C3A93A5" w14:textId="77777777" w:rsidR="00EF276D" w:rsidRPr="00BD4E31" w:rsidRDefault="00000000" w:rsidP="006733A1">
            <w:pPr>
              <w:spacing w:after="0" w:line="240" w:lineRule="auto"/>
              <w:jc w:val="both"/>
              <w:rPr>
                <w:rFonts w:ascii="Aptos" w:hAnsi="Aptos"/>
              </w:rPr>
            </w:pPr>
            <w:r w:rsidRPr="00BD4E31">
              <w:rPr>
                <w:rFonts w:ascii="Aptos" w:hAnsi="Aptos"/>
                <w:sz w:val="12"/>
              </w:rPr>
              <w:t>Kuwait</w:t>
            </w:r>
          </w:p>
        </w:tc>
        <w:tc>
          <w:tcPr>
            <w:tcW w:w="1050" w:type="dxa"/>
            <w:tcMar>
              <w:top w:w="40" w:type="dxa"/>
              <w:left w:w="40" w:type="dxa"/>
              <w:bottom w:w="40" w:type="dxa"/>
              <w:right w:w="40" w:type="dxa"/>
            </w:tcMar>
            <w:vAlign w:val="center"/>
          </w:tcPr>
          <w:p w14:paraId="1E3F104A" w14:textId="77777777" w:rsidR="00EF276D" w:rsidRPr="00BD4E31" w:rsidRDefault="00000000" w:rsidP="006733A1">
            <w:pPr>
              <w:spacing w:after="0" w:line="240" w:lineRule="auto"/>
              <w:jc w:val="both"/>
              <w:rPr>
                <w:rFonts w:ascii="Aptos" w:hAnsi="Aptos"/>
              </w:rPr>
            </w:pPr>
            <w:r w:rsidRPr="00BD4E31">
              <w:rPr>
                <w:rFonts w:ascii="Aptos" w:hAnsi="Aptos"/>
                <w:sz w:val="12"/>
              </w:rPr>
              <w:t>570,000</w:t>
            </w:r>
          </w:p>
        </w:tc>
        <w:tc>
          <w:tcPr>
            <w:tcW w:w="1200" w:type="dxa"/>
            <w:tcMar>
              <w:top w:w="40" w:type="dxa"/>
              <w:left w:w="40" w:type="dxa"/>
              <w:bottom w:w="40" w:type="dxa"/>
              <w:right w:w="40" w:type="dxa"/>
            </w:tcMar>
            <w:vAlign w:val="center"/>
          </w:tcPr>
          <w:p w14:paraId="7460975C" w14:textId="77777777" w:rsidR="00EF276D" w:rsidRPr="00BD4E31" w:rsidRDefault="00000000" w:rsidP="006733A1">
            <w:pPr>
              <w:spacing w:after="0" w:line="240" w:lineRule="auto"/>
              <w:jc w:val="both"/>
              <w:rPr>
                <w:rFonts w:ascii="Aptos" w:hAnsi="Aptos"/>
              </w:rPr>
            </w:pPr>
            <w:r w:rsidRPr="00BD4E31">
              <w:rPr>
                <w:rFonts w:ascii="Aptos" w:hAnsi="Aptos"/>
                <w:sz w:val="12"/>
              </w:rPr>
              <w:t>10,426,631</w:t>
            </w:r>
          </w:p>
        </w:tc>
        <w:tc>
          <w:tcPr>
            <w:tcW w:w="1300" w:type="dxa"/>
            <w:tcMar>
              <w:top w:w="40" w:type="dxa"/>
              <w:left w:w="40" w:type="dxa"/>
              <w:bottom w:w="40" w:type="dxa"/>
              <w:right w:w="40" w:type="dxa"/>
            </w:tcMar>
            <w:vAlign w:val="center"/>
          </w:tcPr>
          <w:p w14:paraId="389B9244" w14:textId="77777777" w:rsidR="00EF276D" w:rsidRPr="00BD4E31" w:rsidRDefault="00000000" w:rsidP="006733A1">
            <w:pPr>
              <w:spacing w:after="0" w:line="240" w:lineRule="auto"/>
              <w:jc w:val="both"/>
              <w:rPr>
                <w:rFonts w:ascii="Aptos" w:hAnsi="Aptos"/>
              </w:rPr>
            </w:pPr>
            <w:r w:rsidRPr="00BD4E31">
              <w:rPr>
                <w:rFonts w:ascii="Aptos" w:hAnsi="Aptos"/>
                <w:sz w:val="12"/>
              </w:rPr>
              <w:t>622,339</w:t>
            </w:r>
          </w:p>
        </w:tc>
        <w:tc>
          <w:tcPr>
            <w:tcW w:w="950" w:type="dxa"/>
            <w:tcMar>
              <w:top w:w="40" w:type="dxa"/>
              <w:left w:w="40" w:type="dxa"/>
              <w:bottom w:w="40" w:type="dxa"/>
              <w:right w:w="40" w:type="dxa"/>
            </w:tcMar>
            <w:vAlign w:val="center"/>
          </w:tcPr>
          <w:p w14:paraId="43471FA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A95570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E3884D4" w14:textId="77777777" w:rsidR="00EF276D" w:rsidRPr="00BD4E31" w:rsidRDefault="00000000" w:rsidP="006733A1">
            <w:pPr>
              <w:spacing w:after="0" w:line="240" w:lineRule="auto"/>
              <w:jc w:val="both"/>
              <w:rPr>
                <w:rFonts w:ascii="Aptos" w:hAnsi="Aptos"/>
              </w:rPr>
            </w:pPr>
            <w:r w:rsidRPr="00BD4E31">
              <w:rPr>
                <w:rFonts w:ascii="Aptos" w:hAnsi="Aptos"/>
                <w:sz w:val="12"/>
              </w:rPr>
              <w:t>11,618,970</w:t>
            </w:r>
          </w:p>
        </w:tc>
        <w:tc>
          <w:tcPr>
            <w:tcW w:w="1150" w:type="dxa"/>
            <w:tcMar>
              <w:top w:w="40" w:type="dxa"/>
              <w:left w:w="40" w:type="dxa"/>
              <w:bottom w:w="40" w:type="dxa"/>
              <w:right w:w="40" w:type="dxa"/>
            </w:tcMar>
            <w:vAlign w:val="center"/>
          </w:tcPr>
          <w:p w14:paraId="094C985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A7C83CA" w14:textId="77777777" w:rsidR="00EF276D" w:rsidRPr="00BD4E31" w:rsidRDefault="00000000" w:rsidP="006733A1">
            <w:pPr>
              <w:spacing w:after="0" w:line="240" w:lineRule="auto"/>
              <w:jc w:val="both"/>
              <w:rPr>
                <w:rFonts w:ascii="Aptos" w:hAnsi="Aptos"/>
              </w:rPr>
            </w:pPr>
            <w:r w:rsidRPr="00BD4E31">
              <w:rPr>
                <w:rFonts w:ascii="Aptos" w:hAnsi="Aptos"/>
                <w:sz w:val="12"/>
              </w:rPr>
              <w:t>1,954,397</w:t>
            </w:r>
          </w:p>
        </w:tc>
        <w:tc>
          <w:tcPr>
            <w:tcW w:w="800" w:type="dxa"/>
            <w:tcMar>
              <w:top w:w="40" w:type="dxa"/>
              <w:left w:w="40" w:type="dxa"/>
              <w:bottom w:w="40" w:type="dxa"/>
              <w:right w:w="40" w:type="dxa"/>
            </w:tcMar>
            <w:vAlign w:val="center"/>
          </w:tcPr>
          <w:p w14:paraId="75D8BBD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6AB10AF" w14:textId="77777777" w:rsidR="00EF276D" w:rsidRPr="00BD4E31" w:rsidRDefault="00000000" w:rsidP="006733A1">
            <w:pPr>
              <w:spacing w:after="0" w:line="240" w:lineRule="auto"/>
              <w:jc w:val="both"/>
              <w:rPr>
                <w:rFonts w:ascii="Aptos" w:hAnsi="Aptos"/>
              </w:rPr>
            </w:pPr>
            <w:r w:rsidRPr="00BD4E31">
              <w:rPr>
                <w:rFonts w:ascii="Aptos" w:hAnsi="Aptos"/>
                <w:sz w:val="12"/>
              </w:rPr>
              <w:t>313,023</w:t>
            </w:r>
          </w:p>
        </w:tc>
        <w:tc>
          <w:tcPr>
            <w:tcW w:w="1300" w:type="dxa"/>
            <w:tcMar>
              <w:top w:w="40" w:type="dxa"/>
              <w:left w:w="40" w:type="dxa"/>
              <w:bottom w:w="40" w:type="dxa"/>
              <w:right w:w="40" w:type="dxa"/>
            </w:tcMar>
            <w:vAlign w:val="center"/>
          </w:tcPr>
          <w:p w14:paraId="3BABBA81" w14:textId="77777777" w:rsidR="00EF276D" w:rsidRPr="00BD4E31" w:rsidRDefault="00000000" w:rsidP="006733A1">
            <w:pPr>
              <w:spacing w:after="0" w:line="240" w:lineRule="auto"/>
              <w:jc w:val="both"/>
              <w:rPr>
                <w:rFonts w:ascii="Aptos" w:hAnsi="Aptos"/>
              </w:rPr>
            </w:pPr>
            <w:r w:rsidRPr="00BD4E31">
              <w:rPr>
                <w:rFonts w:ascii="Aptos" w:hAnsi="Aptos"/>
                <w:sz w:val="12"/>
              </w:rPr>
              <w:t>13,886,390</w:t>
            </w:r>
          </w:p>
        </w:tc>
      </w:tr>
      <w:tr w:rsidR="00EF276D" w:rsidRPr="00BD4E31" w14:paraId="544090AC" w14:textId="77777777" w:rsidTr="00F807EA">
        <w:trPr>
          <w:jc w:val="center"/>
        </w:trPr>
        <w:tc>
          <w:tcPr>
            <w:tcW w:w="1900" w:type="dxa"/>
            <w:shd w:val="clear" w:color="auto" w:fill="F7F9FA"/>
            <w:tcMar>
              <w:top w:w="40" w:type="dxa"/>
              <w:left w:w="40" w:type="dxa"/>
              <w:bottom w:w="40" w:type="dxa"/>
              <w:right w:w="40" w:type="dxa"/>
            </w:tcMar>
            <w:vAlign w:val="center"/>
          </w:tcPr>
          <w:p w14:paraId="229784CD" w14:textId="77777777" w:rsidR="00EF276D" w:rsidRPr="00BD4E31" w:rsidRDefault="00000000" w:rsidP="006733A1">
            <w:pPr>
              <w:spacing w:after="0" w:line="240" w:lineRule="auto"/>
              <w:jc w:val="both"/>
              <w:rPr>
                <w:rFonts w:ascii="Aptos" w:hAnsi="Aptos"/>
              </w:rPr>
            </w:pPr>
            <w:r w:rsidRPr="00BD4E31">
              <w:rPr>
                <w:rFonts w:ascii="Aptos" w:hAnsi="Aptos"/>
                <w:sz w:val="12"/>
              </w:rPr>
              <w:t>Kyrgyzstan</w:t>
            </w:r>
          </w:p>
        </w:tc>
        <w:tc>
          <w:tcPr>
            <w:tcW w:w="1050" w:type="dxa"/>
            <w:shd w:val="clear" w:color="auto" w:fill="F7F9FA"/>
            <w:tcMar>
              <w:top w:w="40" w:type="dxa"/>
              <w:left w:w="40" w:type="dxa"/>
              <w:bottom w:w="40" w:type="dxa"/>
              <w:right w:w="40" w:type="dxa"/>
            </w:tcMar>
            <w:vAlign w:val="center"/>
          </w:tcPr>
          <w:p w14:paraId="29CE6DF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F5D46C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870A33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432894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1C8BB1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CBE1C7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545733D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06D59F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E2100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31AD33C" w14:textId="77777777" w:rsidR="00EF276D" w:rsidRPr="00BD4E31" w:rsidRDefault="00000000" w:rsidP="006733A1">
            <w:pPr>
              <w:spacing w:after="0" w:line="240" w:lineRule="auto"/>
              <w:jc w:val="both"/>
              <w:rPr>
                <w:rFonts w:ascii="Aptos" w:hAnsi="Aptos"/>
              </w:rPr>
            </w:pPr>
            <w:r w:rsidRPr="00BD4E31">
              <w:rPr>
                <w:rFonts w:ascii="Aptos" w:hAnsi="Aptos"/>
                <w:sz w:val="12"/>
              </w:rPr>
              <w:t>242,657</w:t>
            </w:r>
          </w:p>
        </w:tc>
        <w:tc>
          <w:tcPr>
            <w:tcW w:w="1300" w:type="dxa"/>
            <w:shd w:val="clear" w:color="auto" w:fill="F7F9FA"/>
            <w:tcMar>
              <w:top w:w="40" w:type="dxa"/>
              <w:left w:w="40" w:type="dxa"/>
              <w:bottom w:w="40" w:type="dxa"/>
              <w:right w:w="40" w:type="dxa"/>
            </w:tcMar>
            <w:vAlign w:val="center"/>
          </w:tcPr>
          <w:p w14:paraId="372652BB" w14:textId="77777777" w:rsidR="00EF276D" w:rsidRPr="00BD4E31" w:rsidRDefault="00000000" w:rsidP="006733A1">
            <w:pPr>
              <w:spacing w:after="0" w:line="240" w:lineRule="auto"/>
              <w:jc w:val="both"/>
              <w:rPr>
                <w:rFonts w:ascii="Aptos" w:hAnsi="Aptos"/>
              </w:rPr>
            </w:pPr>
            <w:r w:rsidRPr="00BD4E31">
              <w:rPr>
                <w:rFonts w:ascii="Aptos" w:hAnsi="Aptos"/>
                <w:sz w:val="12"/>
              </w:rPr>
              <w:t>242,657</w:t>
            </w:r>
          </w:p>
        </w:tc>
      </w:tr>
      <w:tr w:rsidR="00EF276D" w:rsidRPr="00BD4E31" w14:paraId="78EF8CF6" w14:textId="77777777" w:rsidTr="00F807EA">
        <w:trPr>
          <w:jc w:val="center"/>
        </w:trPr>
        <w:tc>
          <w:tcPr>
            <w:tcW w:w="1900" w:type="dxa"/>
            <w:tcMar>
              <w:top w:w="40" w:type="dxa"/>
              <w:left w:w="40" w:type="dxa"/>
              <w:bottom w:w="40" w:type="dxa"/>
              <w:right w:w="40" w:type="dxa"/>
            </w:tcMar>
            <w:vAlign w:val="center"/>
          </w:tcPr>
          <w:p w14:paraId="4BFB04EE" w14:textId="77777777" w:rsidR="00EF276D" w:rsidRPr="00BD4E31" w:rsidRDefault="00000000" w:rsidP="006733A1">
            <w:pPr>
              <w:spacing w:after="0" w:line="240" w:lineRule="auto"/>
              <w:jc w:val="both"/>
              <w:rPr>
                <w:rFonts w:ascii="Aptos" w:hAnsi="Aptos"/>
              </w:rPr>
            </w:pPr>
            <w:r w:rsidRPr="00BD4E31">
              <w:rPr>
                <w:rFonts w:ascii="Aptos" w:hAnsi="Aptos"/>
                <w:sz w:val="12"/>
              </w:rPr>
              <w:t>Lao People’s Democratic Republic</w:t>
            </w:r>
          </w:p>
        </w:tc>
        <w:tc>
          <w:tcPr>
            <w:tcW w:w="1050" w:type="dxa"/>
            <w:tcMar>
              <w:top w:w="40" w:type="dxa"/>
              <w:left w:w="40" w:type="dxa"/>
              <w:bottom w:w="40" w:type="dxa"/>
              <w:right w:w="40" w:type="dxa"/>
            </w:tcMar>
            <w:vAlign w:val="center"/>
          </w:tcPr>
          <w:p w14:paraId="77F8EE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3D944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137ECF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98B41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E6D451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1015AD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1C064312" w14:textId="77777777" w:rsidR="00EF276D" w:rsidRPr="00BD4E31" w:rsidRDefault="00000000" w:rsidP="006733A1">
            <w:pPr>
              <w:spacing w:after="0" w:line="240" w:lineRule="auto"/>
              <w:jc w:val="both"/>
              <w:rPr>
                <w:rFonts w:ascii="Aptos" w:hAnsi="Aptos"/>
              </w:rPr>
            </w:pPr>
            <w:r w:rsidRPr="00BD4E31">
              <w:rPr>
                <w:rFonts w:ascii="Aptos" w:hAnsi="Aptos"/>
                <w:sz w:val="12"/>
              </w:rPr>
              <w:t>70,120</w:t>
            </w:r>
          </w:p>
        </w:tc>
        <w:tc>
          <w:tcPr>
            <w:tcW w:w="800" w:type="dxa"/>
            <w:tcMar>
              <w:top w:w="40" w:type="dxa"/>
              <w:left w:w="40" w:type="dxa"/>
              <w:bottom w:w="40" w:type="dxa"/>
              <w:right w:w="40" w:type="dxa"/>
            </w:tcMar>
            <w:vAlign w:val="center"/>
          </w:tcPr>
          <w:p w14:paraId="3747CB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8449B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B1F4291" w14:textId="77777777" w:rsidR="00EF276D" w:rsidRPr="00BD4E31" w:rsidRDefault="00000000" w:rsidP="006733A1">
            <w:pPr>
              <w:spacing w:after="0" w:line="240" w:lineRule="auto"/>
              <w:jc w:val="both"/>
              <w:rPr>
                <w:rFonts w:ascii="Aptos" w:hAnsi="Aptos"/>
              </w:rPr>
            </w:pPr>
            <w:r w:rsidRPr="00BD4E31">
              <w:rPr>
                <w:rFonts w:ascii="Aptos" w:hAnsi="Aptos"/>
                <w:sz w:val="12"/>
              </w:rPr>
              <w:t>186,136</w:t>
            </w:r>
          </w:p>
        </w:tc>
        <w:tc>
          <w:tcPr>
            <w:tcW w:w="1300" w:type="dxa"/>
            <w:tcMar>
              <w:top w:w="40" w:type="dxa"/>
              <w:left w:w="40" w:type="dxa"/>
              <w:bottom w:w="40" w:type="dxa"/>
              <w:right w:w="40" w:type="dxa"/>
            </w:tcMar>
            <w:vAlign w:val="center"/>
          </w:tcPr>
          <w:p w14:paraId="5949A298" w14:textId="77777777" w:rsidR="00EF276D" w:rsidRPr="00BD4E31" w:rsidRDefault="00000000" w:rsidP="006733A1">
            <w:pPr>
              <w:spacing w:after="0" w:line="240" w:lineRule="auto"/>
              <w:jc w:val="both"/>
              <w:rPr>
                <w:rFonts w:ascii="Aptos" w:hAnsi="Aptos"/>
              </w:rPr>
            </w:pPr>
            <w:r w:rsidRPr="00BD4E31">
              <w:rPr>
                <w:rFonts w:ascii="Aptos" w:hAnsi="Aptos"/>
                <w:sz w:val="12"/>
              </w:rPr>
              <w:t>256,256</w:t>
            </w:r>
          </w:p>
        </w:tc>
      </w:tr>
      <w:tr w:rsidR="00EF276D" w:rsidRPr="00BD4E31" w14:paraId="7A4FB5BE" w14:textId="77777777" w:rsidTr="00F807EA">
        <w:trPr>
          <w:jc w:val="center"/>
        </w:trPr>
        <w:tc>
          <w:tcPr>
            <w:tcW w:w="1900" w:type="dxa"/>
            <w:shd w:val="clear" w:color="auto" w:fill="F7F9FA"/>
            <w:tcMar>
              <w:top w:w="40" w:type="dxa"/>
              <w:left w:w="40" w:type="dxa"/>
              <w:bottom w:w="40" w:type="dxa"/>
              <w:right w:w="40" w:type="dxa"/>
            </w:tcMar>
            <w:vAlign w:val="center"/>
          </w:tcPr>
          <w:p w14:paraId="18FFC137" w14:textId="77777777" w:rsidR="00EF276D" w:rsidRPr="00BD4E31" w:rsidRDefault="00000000" w:rsidP="006733A1">
            <w:pPr>
              <w:spacing w:after="0" w:line="240" w:lineRule="auto"/>
              <w:jc w:val="both"/>
              <w:rPr>
                <w:rFonts w:ascii="Aptos" w:hAnsi="Aptos"/>
              </w:rPr>
            </w:pPr>
            <w:r w:rsidRPr="00BD4E31">
              <w:rPr>
                <w:rFonts w:ascii="Aptos" w:hAnsi="Aptos"/>
                <w:sz w:val="12"/>
              </w:rPr>
              <w:t>Latvia</w:t>
            </w:r>
          </w:p>
        </w:tc>
        <w:tc>
          <w:tcPr>
            <w:tcW w:w="1050" w:type="dxa"/>
            <w:shd w:val="clear" w:color="auto" w:fill="F7F9FA"/>
            <w:tcMar>
              <w:top w:w="40" w:type="dxa"/>
              <w:left w:w="40" w:type="dxa"/>
              <w:bottom w:w="40" w:type="dxa"/>
              <w:right w:w="40" w:type="dxa"/>
            </w:tcMar>
            <w:vAlign w:val="center"/>
          </w:tcPr>
          <w:p w14:paraId="26A41A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09D1B3B" w14:textId="77777777" w:rsidR="00EF276D" w:rsidRPr="00BD4E31" w:rsidRDefault="00000000" w:rsidP="006733A1">
            <w:pPr>
              <w:spacing w:after="0" w:line="240" w:lineRule="auto"/>
              <w:jc w:val="both"/>
              <w:rPr>
                <w:rFonts w:ascii="Aptos" w:hAnsi="Aptos"/>
              </w:rPr>
            </w:pPr>
            <w:r w:rsidRPr="00BD4E31">
              <w:rPr>
                <w:rFonts w:ascii="Aptos" w:hAnsi="Aptos"/>
                <w:sz w:val="12"/>
              </w:rPr>
              <w:t>147,224</w:t>
            </w:r>
          </w:p>
        </w:tc>
        <w:tc>
          <w:tcPr>
            <w:tcW w:w="1300" w:type="dxa"/>
            <w:shd w:val="clear" w:color="auto" w:fill="F7F9FA"/>
            <w:tcMar>
              <w:top w:w="40" w:type="dxa"/>
              <w:left w:w="40" w:type="dxa"/>
              <w:bottom w:w="40" w:type="dxa"/>
              <w:right w:w="40" w:type="dxa"/>
            </w:tcMar>
            <w:vAlign w:val="center"/>
          </w:tcPr>
          <w:p w14:paraId="262A4A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F66ACB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0FD847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8D0D659" w14:textId="77777777" w:rsidR="00EF276D" w:rsidRPr="00BD4E31" w:rsidRDefault="00000000" w:rsidP="006733A1">
            <w:pPr>
              <w:spacing w:after="0" w:line="240" w:lineRule="auto"/>
              <w:jc w:val="both"/>
              <w:rPr>
                <w:rFonts w:ascii="Aptos" w:hAnsi="Aptos"/>
              </w:rPr>
            </w:pPr>
            <w:r w:rsidRPr="00BD4E31">
              <w:rPr>
                <w:rFonts w:ascii="Aptos" w:hAnsi="Aptos"/>
                <w:sz w:val="12"/>
              </w:rPr>
              <w:t>147,224</w:t>
            </w:r>
          </w:p>
        </w:tc>
        <w:tc>
          <w:tcPr>
            <w:tcW w:w="1150" w:type="dxa"/>
            <w:shd w:val="clear" w:color="auto" w:fill="F7F9FA"/>
            <w:tcMar>
              <w:top w:w="40" w:type="dxa"/>
              <w:left w:w="40" w:type="dxa"/>
              <w:bottom w:w="40" w:type="dxa"/>
              <w:right w:w="40" w:type="dxa"/>
            </w:tcMar>
            <w:vAlign w:val="center"/>
          </w:tcPr>
          <w:p w14:paraId="7EBC08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EAC31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EFB2A7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498146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953AE39" w14:textId="77777777" w:rsidR="00EF276D" w:rsidRPr="00BD4E31" w:rsidRDefault="00000000" w:rsidP="006733A1">
            <w:pPr>
              <w:spacing w:after="0" w:line="240" w:lineRule="auto"/>
              <w:jc w:val="both"/>
              <w:rPr>
                <w:rFonts w:ascii="Aptos" w:hAnsi="Aptos"/>
              </w:rPr>
            </w:pPr>
            <w:r w:rsidRPr="00BD4E31">
              <w:rPr>
                <w:rFonts w:ascii="Aptos" w:hAnsi="Aptos"/>
                <w:sz w:val="12"/>
              </w:rPr>
              <w:t>147,224</w:t>
            </w:r>
          </w:p>
        </w:tc>
      </w:tr>
      <w:tr w:rsidR="00EF276D" w:rsidRPr="00BD4E31" w14:paraId="5E009F00" w14:textId="77777777" w:rsidTr="00F807EA">
        <w:trPr>
          <w:jc w:val="center"/>
        </w:trPr>
        <w:tc>
          <w:tcPr>
            <w:tcW w:w="1900" w:type="dxa"/>
            <w:tcMar>
              <w:top w:w="40" w:type="dxa"/>
              <w:left w:w="40" w:type="dxa"/>
              <w:bottom w:w="40" w:type="dxa"/>
              <w:right w:w="40" w:type="dxa"/>
            </w:tcMar>
            <w:vAlign w:val="center"/>
          </w:tcPr>
          <w:p w14:paraId="5EFC2F96" w14:textId="77777777" w:rsidR="00EF276D" w:rsidRPr="00BD4E31" w:rsidRDefault="00000000" w:rsidP="006733A1">
            <w:pPr>
              <w:spacing w:after="0" w:line="240" w:lineRule="auto"/>
              <w:jc w:val="both"/>
              <w:rPr>
                <w:rFonts w:ascii="Aptos" w:hAnsi="Aptos"/>
              </w:rPr>
            </w:pPr>
            <w:r w:rsidRPr="00BD4E31">
              <w:rPr>
                <w:rFonts w:ascii="Aptos" w:hAnsi="Aptos"/>
                <w:sz w:val="12"/>
              </w:rPr>
              <w:t>Lebanon</w:t>
            </w:r>
          </w:p>
        </w:tc>
        <w:tc>
          <w:tcPr>
            <w:tcW w:w="1050" w:type="dxa"/>
            <w:tcMar>
              <w:top w:w="40" w:type="dxa"/>
              <w:left w:w="40" w:type="dxa"/>
              <w:bottom w:w="40" w:type="dxa"/>
              <w:right w:w="40" w:type="dxa"/>
            </w:tcMar>
            <w:vAlign w:val="center"/>
          </w:tcPr>
          <w:p w14:paraId="0BBA672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91539D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E579BD6" w14:textId="77777777" w:rsidR="00EF276D" w:rsidRPr="00BD4E31" w:rsidRDefault="00000000" w:rsidP="006733A1">
            <w:pPr>
              <w:spacing w:after="0" w:line="240" w:lineRule="auto"/>
              <w:jc w:val="both"/>
              <w:rPr>
                <w:rFonts w:ascii="Aptos" w:hAnsi="Aptos"/>
              </w:rPr>
            </w:pPr>
            <w:r w:rsidRPr="00BD4E31">
              <w:rPr>
                <w:rFonts w:ascii="Aptos" w:hAnsi="Aptos"/>
                <w:sz w:val="12"/>
              </w:rPr>
              <w:t>185,964</w:t>
            </w:r>
          </w:p>
        </w:tc>
        <w:tc>
          <w:tcPr>
            <w:tcW w:w="950" w:type="dxa"/>
            <w:tcMar>
              <w:top w:w="40" w:type="dxa"/>
              <w:left w:w="40" w:type="dxa"/>
              <w:bottom w:w="40" w:type="dxa"/>
              <w:right w:w="40" w:type="dxa"/>
            </w:tcMar>
            <w:vAlign w:val="center"/>
          </w:tcPr>
          <w:p w14:paraId="520207D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2F42F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CC984E2" w14:textId="77777777" w:rsidR="00EF276D" w:rsidRPr="00BD4E31" w:rsidRDefault="00000000" w:rsidP="006733A1">
            <w:pPr>
              <w:spacing w:after="0" w:line="240" w:lineRule="auto"/>
              <w:jc w:val="both"/>
              <w:rPr>
                <w:rFonts w:ascii="Aptos" w:hAnsi="Aptos"/>
              </w:rPr>
            </w:pPr>
            <w:r w:rsidRPr="00BD4E31">
              <w:rPr>
                <w:rFonts w:ascii="Aptos" w:hAnsi="Aptos"/>
                <w:sz w:val="12"/>
              </w:rPr>
              <w:t>185,964</w:t>
            </w:r>
          </w:p>
        </w:tc>
        <w:tc>
          <w:tcPr>
            <w:tcW w:w="1150" w:type="dxa"/>
            <w:tcMar>
              <w:top w:w="40" w:type="dxa"/>
              <w:left w:w="40" w:type="dxa"/>
              <w:bottom w:w="40" w:type="dxa"/>
              <w:right w:w="40" w:type="dxa"/>
            </w:tcMar>
            <w:vAlign w:val="center"/>
          </w:tcPr>
          <w:p w14:paraId="39FBAF3D" w14:textId="77777777" w:rsidR="00EF276D" w:rsidRPr="00BD4E31" w:rsidRDefault="00000000" w:rsidP="006733A1">
            <w:pPr>
              <w:spacing w:after="0" w:line="240" w:lineRule="auto"/>
              <w:jc w:val="both"/>
              <w:rPr>
                <w:rFonts w:ascii="Aptos" w:hAnsi="Aptos"/>
              </w:rPr>
            </w:pPr>
            <w:r w:rsidRPr="00BD4E31">
              <w:rPr>
                <w:rFonts w:ascii="Aptos" w:hAnsi="Aptos"/>
                <w:sz w:val="12"/>
              </w:rPr>
              <w:t>968,402</w:t>
            </w:r>
          </w:p>
        </w:tc>
        <w:tc>
          <w:tcPr>
            <w:tcW w:w="800" w:type="dxa"/>
            <w:tcMar>
              <w:top w:w="40" w:type="dxa"/>
              <w:left w:w="40" w:type="dxa"/>
              <w:bottom w:w="40" w:type="dxa"/>
              <w:right w:w="40" w:type="dxa"/>
            </w:tcMar>
            <w:vAlign w:val="center"/>
          </w:tcPr>
          <w:p w14:paraId="077E888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C48AD4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B2CA8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B3EA9AF" w14:textId="77777777" w:rsidR="00EF276D" w:rsidRPr="00BD4E31" w:rsidRDefault="00000000" w:rsidP="006733A1">
            <w:pPr>
              <w:spacing w:after="0" w:line="240" w:lineRule="auto"/>
              <w:jc w:val="both"/>
              <w:rPr>
                <w:rFonts w:ascii="Aptos" w:hAnsi="Aptos"/>
              </w:rPr>
            </w:pPr>
            <w:r w:rsidRPr="00BD4E31">
              <w:rPr>
                <w:rFonts w:ascii="Aptos" w:hAnsi="Aptos"/>
                <w:sz w:val="12"/>
              </w:rPr>
              <w:t>1,154,366</w:t>
            </w:r>
          </w:p>
        </w:tc>
      </w:tr>
      <w:tr w:rsidR="00EF276D" w:rsidRPr="00BD4E31" w14:paraId="390A3A31" w14:textId="77777777" w:rsidTr="00F807EA">
        <w:trPr>
          <w:jc w:val="center"/>
        </w:trPr>
        <w:tc>
          <w:tcPr>
            <w:tcW w:w="1900" w:type="dxa"/>
            <w:shd w:val="clear" w:color="auto" w:fill="F7F9FA"/>
            <w:tcMar>
              <w:top w:w="40" w:type="dxa"/>
              <w:left w:w="40" w:type="dxa"/>
              <w:bottom w:w="40" w:type="dxa"/>
              <w:right w:w="40" w:type="dxa"/>
            </w:tcMar>
            <w:vAlign w:val="center"/>
          </w:tcPr>
          <w:p w14:paraId="58E0A9BA" w14:textId="77777777" w:rsidR="00EF276D" w:rsidRPr="00BD4E31" w:rsidRDefault="00000000" w:rsidP="006733A1">
            <w:pPr>
              <w:spacing w:after="0" w:line="240" w:lineRule="auto"/>
              <w:jc w:val="both"/>
              <w:rPr>
                <w:rFonts w:ascii="Aptos" w:hAnsi="Aptos"/>
              </w:rPr>
            </w:pPr>
            <w:r w:rsidRPr="00BD4E31">
              <w:rPr>
                <w:rFonts w:ascii="Aptos" w:hAnsi="Aptos"/>
                <w:sz w:val="12"/>
              </w:rPr>
              <w:t>Lesotho</w:t>
            </w:r>
          </w:p>
        </w:tc>
        <w:tc>
          <w:tcPr>
            <w:tcW w:w="1050" w:type="dxa"/>
            <w:shd w:val="clear" w:color="auto" w:fill="F7F9FA"/>
            <w:tcMar>
              <w:top w:w="40" w:type="dxa"/>
              <w:left w:w="40" w:type="dxa"/>
              <w:bottom w:w="40" w:type="dxa"/>
              <w:right w:w="40" w:type="dxa"/>
            </w:tcMar>
            <w:vAlign w:val="center"/>
          </w:tcPr>
          <w:p w14:paraId="3DDC1F8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0B291E0" w14:textId="77777777" w:rsidR="00EF276D" w:rsidRPr="00BD4E31" w:rsidRDefault="00000000" w:rsidP="006733A1">
            <w:pPr>
              <w:spacing w:after="0" w:line="240" w:lineRule="auto"/>
              <w:jc w:val="both"/>
              <w:rPr>
                <w:rFonts w:ascii="Aptos" w:hAnsi="Aptos"/>
              </w:rPr>
            </w:pPr>
            <w:r w:rsidRPr="00BD4E31">
              <w:rPr>
                <w:rFonts w:ascii="Aptos" w:hAnsi="Aptos"/>
                <w:sz w:val="12"/>
              </w:rPr>
              <w:t>73,558</w:t>
            </w:r>
          </w:p>
        </w:tc>
        <w:tc>
          <w:tcPr>
            <w:tcW w:w="1300" w:type="dxa"/>
            <w:shd w:val="clear" w:color="auto" w:fill="F7F9FA"/>
            <w:tcMar>
              <w:top w:w="40" w:type="dxa"/>
              <w:left w:w="40" w:type="dxa"/>
              <w:bottom w:w="40" w:type="dxa"/>
              <w:right w:w="40" w:type="dxa"/>
            </w:tcMar>
            <w:vAlign w:val="center"/>
          </w:tcPr>
          <w:p w14:paraId="1D9326AD" w14:textId="77777777" w:rsidR="00EF276D" w:rsidRPr="00BD4E31" w:rsidRDefault="00000000" w:rsidP="006733A1">
            <w:pPr>
              <w:spacing w:after="0" w:line="240" w:lineRule="auto"/>
              <w:jc w:val="both"/>
              <w:rPr>
                <w:rFonts w:ascii="Aptos" w:hAnsi="Aptos"/>
              </w:rPr>
            </w:pPr>
            <w:r w:rsidRPr="00BD4E31">
              <w:rPr>
                <w:rFonts w:ascii="Aptos" w:hAnsi="Aptos"/>
                <w:sz w:val="12"/>
              </w:rPr>
              <w:t>42,436</w:t>
            </w:r>
          </w:p>
        </w:tc>
        <w:tc>
          <w:tcPr>
            <w:tcW w:w="950" w:type="dxa"/>
            <w:shd w:val="clear" w:color="auto" w:fill="F7F9FA"/>
            <w:tcMar>
              <w:top w:w="40" w:type="dxa"/>
              <w:left w:w="40" w:type="dxa"/>
              <w:bottom w:w="40" w:type="dxa"/>
              <w:right w:w="40" w:type="dxa"/>
            </w:tcMar>
            <w:vAlign w:val="center"/>
          </w:tcPr>
          <w:p w14:paraId="313F8E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E51FF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AD523CF" w14:textId="77777777" w:rsidR="00EF276D" w:rsidRPr="00BD4E31" w:rsidRDefault="00000000" w:rsidP="006733A1">
            <w:pPr>
              <w:spacing w:after="0" w:line="240" w:lineRule="auto"/>
              <w:jc w:val="both"/>
              <w:rPr>
                <w:rFonts w:ascii="Aptos" w:hAnsi="Aptos"/>
              </w:rPr>
            </w:pPr>
            <w:r w:rsidRPr="00BD4E31">
              <w:rPr>
                <w:rFonts w:ascii="Aptos" w:hAnsi="Aptos"/>
                <w:sz w:val="12"/>
              </w:rPr>
              <w:t>115,994</w:t>
            </w:r>
          </w:p>
        </w:tc>
        <w:tc>
          <w:tcPr>
            <w:tcW w:w="1150" w:type="dxa"/>
            <w:shd w:val="clear" w:color="auto" w:fill="F7F9FA"/>
            <w:tcMar>
              <w:top w:w="40" w:type="dxa"/>
              <w:left w:w="40" w:type="dxa"/>
              <w:bottom w:w="40" w:type="dxa"/>
              <w:right w:w="40" w:type="dxa"/>
            </w:tcMar>
            <w:vAlign w:val="center"/>
          </w:tcPr>
          <w:p w14:paraId="3DCB92E4" w14:textId="77777777" w:rsidR="00EF276D" w:rsidRPr="00BD4E31" w:rsidRDefault="00000000" w:rsidP="006733A1">
            <w:pPr>
              <w:spacing w:after="0" w:line="240" w:lineRule="auto"/>
              <w:jc w:val="both"/>
              <w:rPr>
                <w:rFonts w:ascii="Aptos" w:hAnsi="Aptos"/>
              </w:rPr>
            </w:pPr>
            <w:r w:rsidRPr="00BD4E31">
              <w:rPr>
                <w:rFonts w:ascii="Aptos" w:hAnsi="Aptos"/>
                <w:sz w:val="12"/>
              </w:rPr>
              <w:t>120,716</w:t>
            </w:r>
          </w:p>
        </w:tc>
        <w:tc>
          <w:tcPr>
            <w:tcW w:w="800" w:type="dxa"/>
            <w:shd w:val="clear" w:color="auto" w:fill="F7F9FA"/>
            <w:tcMar>
              <w:top w:w="40" w:type="dxa"/>
              <w:left w:w="40" w:type="dxa"/>
              <w:bottom w:w="40" w:type="dxa"/>
              <w:right w:w="40" w:type="dxa"/>
            </w:tcMar>
            <w:vAlign w:val="center"/>
          </w:tcPr>
          <w:p w14:paraId="45CF14B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45B5D5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017D148" w14:textId="77777777" w:rsidR="00EF276D" w:rsidRPr="00BD4E31" w:rsidRDefault="00000000" w:rsidP="006733A1">
            <w:pPr>
              <w:spacing w:after="0" w:line="240" w:lineRule="auto"/>
              <w:jc w:val="both"/>
              <w:rPr>
                <w:rFonts w:ascii="Aptos" w:hAnsi="Aptos"/>
              </w:rPr>
            </w:pPr>
            <w:r w:rsidRPr="00BD4E31">
              <w:rPr>
                <w:rFonts w:ascii="Aptos" w:hAnsi="Aptos"/>
                <w:sz w:val="12"/>
              </w:rPr>
              <w:t>235,679</w:t>
            </w:r>
          </w:p>
        </w:tc>
        <w:tc>
          <w:tcPr>
            <w:tcW w:w="1300" w:type="dxa"/>
            <w:shd w:val="clear" w:color="auto" w:fill="F7F9FA"/>
            <w:tcMar>
              <w:top w:w="40" w:type="dxa"/>
              <w:left w:w="40" w:type="dxa"/>
              <w:bottom w:w="40" w:type="dxa"/>
              <w:right w:w="40" w:type="dxa"/>
            </w:tcMar>
            <w:vAlign w:val="center"/>
          </w:tcPr>
          <w:p w14:paraId="1CC47D5E" w14:textId="77777777" w:rsidR="00EF276D" w:rsidRPr="00BD4E31" w:rsidRDefault="00000000" w:rsidP="006733A1">
            <w:pPr>
              <w:spacing w:after="0" w:line="240" w:lineRule="auto"/>
              <w:jc w:val="both"/>
              <w:rPr>
                <w:rFonts w:ascii="Aptos" w:hAnsi="Aptos"/>
              </w:rPr>
            </w:pPr>
            <w:r w:rsidRPr="00BD4E31">
              <w:rPr>
                <w:rFonts w:ascii="Aptos" w:hAnsi="Aptos"/>
                <w:sz w:val="12"/>
              </w:rPr>
              <w:t>472,389</w:t>
            </w:r>
          </w:p>
        </w:tc>
      </w:tr>
      <w:tr w:rsidR="00EF276D" w:rsidRPr="00BD4E31" w14:paraId="556F5180" w14:textId="77777777" w:rsidTr="00F807EA">
        <w:trPr>
          <w:jc w:val="center"/>
        </w:trPr>
        <w:tc>
          <w:tcPr>
            <w:tcW w:w="1900" w:type="dxa"/>
            <w:tcMar>
              <w:top w:w="40" w:type="dxa"/>
              <w:left w:w="40" w:type="dxa"/>
              <w:bottom w:w="40" w:type="dxa"/>
              <w:right w:w="40" w:type="dxa"/>
            </w:tcMar>
            <w:vAlign w:val="center"/>
          </w:tcPr>
          <w:p w14:paraId="586748BC" w14:textId="77777777" w:rsidR="00EF276D" w:rsidRPr="00BD4E31" w:rsidRDefault="00000000" w:rsidP="006733A1">
            <w:pPr>
              <w:spacing w:after="0" w:line="240" w:lineRule="auto"/>
              <w:jc w:val="both"/>
              <w:rPr>
                <w:rFonts w:ascii="Aptos" w:hAnsi="Aptos"/>
              </w:rPr>
            </w:pPr>
            <w:r w:rsidRPr="00BD4E31">
              <w:rPr>
                <w:rFonts w:ascii="Aptos" w:hAnsi="Aptos"/>
                <w:sz w:val="12"/>
              </w:rPr>
              <w:t>Liberia</w:t>
            </w:r>
          </w:p>
        </w:tc>
        <w:tc>
          <w:tcPr>
            <w:tcW w:w="1050" w:type="dxa"/>
            <w:tcMar>
              <w:top w:w="40" w:type="dxa"/>
              <w:left w:w="40" w:type="dxa"/>
              <w:bottom w:w="40" w:type="dxa"/>
              <w:right w:w="40" w:type="dxa"/>
            </w:tcMar>
            <w:vAlign w:val="center"/>
          </w:tcPr>
          <w:p w14:paraId="0D5E337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1E8DD3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D7AFB98" w14:textId="77777777" w:rsidR="00EF276D" w:rsidRPr="00BD4E31" w:rsidRDefault="00000000" w:rsidP="006733A1">
            <w:pPr>
              <w:spacing w:after="0" w:line="240" w:lineRule="auto"/>
              <w:jc w:val="both"/>
              <w:rPr>
                <w:rFonts w:ascii="Aptos" w:hAnsi="Aptos"/>
              </w:rPr>
            </w:pPr>
            <w:r w:rsidRPr="00BD4E31">
              <w:rPr>
                <w:rFonts w:ascii="Aptos" w:hAnsi="Aptos"/>
                <w:sz w:val="12"/>
              </w:rPr>
              <w:t>1,792,495</w:t>
            </w:r>
          </w:p>
        </w:tc>
        <w:tc>
          <w:tcPr>
            <w:tcW w:w="950" w:type="dxa"/>
            <w:tcMar>
              <w:top w:w="40" w:type="dxa"/>
              <w:left w:w="40" w:type="dxa"/>
              <w:bottom w:w="40" w:type="dxa"/>
              <w:right w:w="40" w:type="dxa"/>
            </w:tcMar>
            <w:vAlign w:val="center"/>
          </w:tcPr>
          <w:p w14:paraId="4212B8A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343C97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A94EDC4" w14:textId="77777777" w:rsidR="00EF276D" w:rsidRPr="00BD4E31" w:rsidRDefault="00000000" w:rsidP="006733A1">
            <w:pPr>
              <w:spacing w:after="0" w:line="240" w:lineRule="auto"/>
              <w:jc w:val="both"/>
              <w:rPr>
                <w:rFonts w:ascii="Aptos" w:hAnsi="Aptos"/>
              </w:rPr>
            </w:pPr>
            <w:r w:rsidRPr="00BD4E31">
              <w:rPr>
                <w:rFonts w:ascii="Aptos" w:hAnsi="Aptos"/>
                <w:sz w:val="12"/>
              </w:rPr>
              <w:t>1,792,495</w:t>
            </w:r>
          </w:p>
        </w:tc>
        <w:tc>
          <w:tcPr>
            <w:tcW w:w="1150" w:type="dxa"/>
            <w:tcMar>
              <w:top w:w="40" w:type="dxa"/>
              <w:left w:w="40" w:type="dxa"/>
              <w:bottom w:w="40" w:type="dxa"/>
              <w:right w:w="40" w:type="dxa"/>
            </w:tcMar>
            <w:vAlign w:val="center"/>
          </w:tcPr>
          <w:p w14:paraId="7E7244A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0BFB8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6220C2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339396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55B94FB" w14:textId="77777777" w:rsidR="00EF276D" w:rsidRPr="00BD4E31" w:rsidRDefault="00000000" w:rsidP="006733A1">
            <w:pPr>
              <w:spacing w:after="0" w:line="240" w:lineRule="auto"/>
              <w:jc w:val="both"/>
              <w:rPr>
                <w:rFonts w:ascii="Aptos" w:hAnsi="Aptos"/>
              </w:rPr>
            </w:pPr>
            <w:r w:rsidRPr="00BD4E31">
              <w:rPr>
                <w:rFonts w:ascii="Aptos" w:hAnsi="Aptos"/>
                <w:sz w:val="12"/>
              </w:rPr>
              <w:t>1,792,495</w:t>
            </w:r>
          </w:p>
        </w:tc>
      </w:tr>
      <w:tr w:rsidR="00EF276D" w:rsidRPr="00BD4E31" w14:paraId="542DCECA" w14:textId="77777777" w:rsidTr="00F807EA">
        <w:trPr>
          <w:jc w:val="center"/>
        </w:trPr>
        <w:tc>
          <w:tcPr>
            <w:tcW w:w="1900" w:type="dxa"/>
            <w:shd w:val="clear" w:color="auto" w:fill="F7F9FA"/>
            <w:tcMar>
              <w:top w:w="40" w:type="dxa"/>
              <w:left w:w="40" w:type="dxa"/>
              <w:bottom w:w="40" w:type="dxa"/>
              <w:right w:w="40" w:type="dxa"/>
            </w:tcMar>
            <w:vAlign w:val="center"/>
          </w:tcPr>
          <w:p w14:paraId="2A968021" w14:textId="77777777" w:rsidR="00EF276D" w:rsidRPr="00BD4E31" w:rsidRDefault="00000000" w:rsidP="006733A1">
            <w:pPr>
              <w:spacing w:after="0" w:line="240" w:lineRule="auto"/>
              <w:jc w:val="both"/>
              <w:rPr>
                <w:rFonts w:ascii="Aptos" w:hAnsi="Aptos"/>
              </w:rPr>
            </w:pPr>
            <w:r w:rsidRPr="00BD4E31">
              <w:rPr>
                <w:rFonts w:ascii="Aptos" w:hAnsi="Aptos"/>
                <w:sz w:val="12"/>
              </w:rPr>
              <w:t>Libya</w:t>
            </w:r>
          </w:p>
        </w:tc>
        <w:tc>
          <w:tcPr>
            <w:tcW w:w="1050" w:type="dxa"/>
            <w:shd w:val="clear" w:color="auto" w:fill="F7F9FA"/>
            <w:tcMar>
              <w:top w:w="40" w:type="dxa"/>
              <w:left w:w="40" w:type="dxa"/>
              <w:bottom w:w="40" w:type="dxa"/>
              <w:right w:w="40" w:type="dxa"/>
            </w:tcMar>
            <w:vAlign w:val="center"/>
          </w:tcPr>
          <w:p w14:paraId="6ABE49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11C79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C6B9B7F" w14:textId="77777777" w:rsidR="00EF276D" w:rsidRPr="00BD4E31" w:rsidRDefault="00000000" w:rsidP="006733A1">
            <w:pPr>
              <w:spacing w:after="0" w:line="240" w:lineRule="auto"/>
              <w:jc w:val="both"/>
              <w:rPr>
                <w:rFonts w:ascii="Aptos" w:hAnsi="Aptos"/>
              </w:rPr>
            </w:pPr>
            <w:r w:rsidRPr="00BD4E31">
              <w:rPr>
                <w:rFonts w:ascii="Aptos" w:hAnsi="Aptos"/>
                <w:sz w:val="12"/>
              </w:rPr>
              <w:t>100,299</w:t>
            </w:r>
          </w:p>
        </w:tc>
        <w:tc>
          <w:tcPr>
            <w:tcW w:w="950" w:type="dxa"/>
            <w:shd w:val="clear" w:color="auto" w:fill="F7F9FA"/>
            <w:tcMar>
              <w:top w:w="40" w:type="dxa"/>
              <w:left w:w="40" w:type="dxa"/>
              <w:bottom w:w="40" w:type="dxa"/>
              <w:right w:w="40" w:type="dxa"/>
            </w:tcMar>
            <w:vAlign w:val="center"/>
          </w:tcPr>
          <w:p w14:paraId="273940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A7A1D1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9BA43FC" w14:textId="77777777" w:rsidR="00EF276D" w:rsidRPr="00BD4E31" w:rsidRDefault="00000000" w:rsidP="006733A1">
            <w:pPr>
              <w:spacing w:after="0" w:line="240" w:lineRule="auto"/>
              <w:jc w:val="both"/>
              <w:rPr>
                <w:rFonts w:ascii="Aptos" w:hAnsi="Aptos"/>
              </w:rPr>
            </w:pPr>
            <w:r w:rsidRPr="00BD4E31">
              <w:rPr>
                <w:rFonts w:ascii="Aptos" w:hAnsi="Aptos"/>
                <w:sz w:val="12"/>
              </w:rPr>
              <w:t>100,299</w:t>
            </w:r>
          </w:p>
        </w:tc>
        <w:tc>
          <w:tcPr>
            <w:tcW w:w="1150" w:type="dxa"/>
            <w:shd w:val="clear" w:color="auto" w:fill="F7F9FA"/>
            <w:tcMar>
              <w:top w:w="40" w:type="dxa"/>
              <w:left w:w="40" w:type="dxa"/>
              <w:bottom w:w="40" w:type="dxa"/>
              <w:right w:w="40" w:type="dxa"/>
            </w:tcMar>
            <w:vAlign w:val="center"/>
          </w:tcPr>
          <w:p w14:paraId="19CEEB7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22C3B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5E14C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F45116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7B98B9C" w14:textId="77777777" w:rsidR="00EF276D" w:rsidRPr="00BD4E31" w:rsidRDefault="00000000" w:rsidP="006733A1">
            <w:pPr>
              <w:spacing w:after="0" w:line="240" w:lineRule="auto"/>
              <w:jc w:val="both"/>
              <w:rPr>
                <w:rFonts w:ascii="Aptos" w:hAnsi="Aptos"/>
              </w:rPr>
            </w:pPr>
            <w:r w:rsidRPr="00BD4E31">
              <w:rPr>
                <w:rFonts w:ascii="Aptos" w:hAnsi="Aptos"/>
                <w:sz w:val="12"/>
              </w:rPr>
              <w:t>100,299</w:t>
            </w:r>
          </w:p>
        </w:tc>
      </w:tr>
      <w:tr w:rsidR="00EF276D" w:rsidRPr="00BD4E31" w14:paraId="136FFD25" w14:textId="77777777" w:rsidTr="00F807EA">
        <w:trPr>
          <w:jc w:val="center"/>
        </w:trPr>
        <w:tc>
          <w:tcPr>
            <w:tcW w:w="1900" w:type="dxa"/>
            <w:tcMar>
              <w:top w:w="40" w:type="dxa"/>
              <w:left w:w="40" w:type="dxa"/>
              <w:bottom w:w="40" w:type="dxa"/>
              <w:right w:w="40" w:type="dxa"/>
            </w:tcMar>
            <w:vAlign w:val="center"/>
          </w:tcPr>
          <w:p w14:paraId="7C630388" w14:textId="77777777" w:rsidR="00EF276D" w:rsidRPr="00BD4E31" w:rsidRDefault="00000000" w:rsidP="006733A1">
            <w:pPr>
              <w:spacing w:after="0" w:line="240" w:lineRule="auto"/>
              <w:jc w:val="both"/>
              <w:rPr>
                <w:rFonts w:ascii="Aptos" w:hAnsi="Aptos"/>
              </w:rPr>
            </w:pPr>
            <w:r w:rsidRPr="00BD4E31">
              <w:rPr>
                <w:rFonts w:ascii="Aptos" w:hAnsi="Aptos"/>
                <w:sz w:val="12"/>
              </w:rPr>
              <w:t>Liechtenstein</w:t>
            </w:r>
          </w:p>
        </w:tc>
        <w:tc>
          <w:tcPr>
            <w:tcW w:w="1050" w:type="dxa"/>
            <w:tcMar>
              <w:top w:w="40" w:type="dxa"/>
              <w:left w:w="40" w:type="dxa"/>
              <w:bottom w:w="40" w:type="dxa"/>
              <w:right w:w="40" w:type="dxa"/>
            </w:tcMar>
            <w:vAlign w:val="center"/>
          </w:tcPr>
          <w:p w14:paraId="7D8B64AD" w14:textId="77777777" w:rsidR="00EF276D" w:rsidRPr="00BD4E31" w:rsidRDefault="00000000" w:rsidP="006733A1">
            <w:pPr>
              <w:spacing w:after="0" w:line="240" w:lineRule="auto"/>
              <w:jc w:val="both"/>
              <w:rPr>
                <w:rFonts w:ascii="Aptos" w:hAnsi="Aptos"/>
              </w:rPr>
            </w:pPr>
            <w:r w:rsidRPr="00BD4E31">
              <w:rPr>
                <w:rFonts w:ascii="Aptos" w:hAnsi="Aptos"/>
                <w:sz w:val="12"/>
              </w:rPr>
              <w:t>60,729</w:t>
            </w:r>
          </w:p>
        </w:tc>
        <w:tc>
          <w:tcPr>
            <w:tcW w:w="1200" w:type="dxa"/>
            <w:tcMar>
              <w:top w:w="40" w:type="dxa"/>
              <w:left w:w="40" w:type="dxa"/>
              <w:bottom w:w="40" w:type="dxa"/>
              <w:right w:w="40" w:type="dxa"/>
            </w:tcMar>
            <w:vAlign w:val="center"/>
          </w:tcPr>
          <w:p w14:paraId="67A22CD1" w14:textId="77777777" w:rsidR="00EF276D" w:rsidRPr="00BD4E31" w:rsidRDefault="00000000" w:rsidP="006733A1">
            <w:pPr>
              <w:spacing w:after="0" w:line="240" w:lineRule="auto"/>
              <w:jc w:val="both"/>
              <w:rPr>
                <w:rFonts w:ascii="Aptos" w:hAnsi="Aptos"/>
              </w:rPr>
            </w:pPr>
            <w:r w:rsidRPr="00BD4E31">
              <w:rPr>
                <w:rFonts w:ascii="Aptos" w:hAnsi="Aptos"/>
                <w:sz w:val="12"/>
              </w:rPr>
              <w:t>422,573</w:t>
            </w:r>
          </w:p>
        </w:tc>
        <w:tc>
          <w:tcPr>
            <w:tcW w:w="1300" w:type="dxa"/>
            <w:tcMar>
              <w:top w:w="40" w:type="dxa"/>
              <w:left w:w="40" w:type="dxa"/>
              <w:bottom w:w="40" w:type="dxa"/>
              <w:right w:w="40" w:type="dxa"/>
            </w:tcMar>
            <w:vAlign w:val="center"/>
          </w:tcPr>
          <w:p w14:paraId="539E446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9B26A7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CAB7BF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9C0CFF5" w14:textId="77777777" w:rsidR="00EF276D" w:rsidRPr="00BD4E31" w:rsidRDefault="00000000" w:rsidP="006733A1">
            <w:pPr>
              <w:spacing w:after="0" w:line="240" w:lineRule="auto"/>
              <w:jc w:val="both"/>
              <w:rPr>
                <w:rFonts w:ascii="Aptos" w:hAnsi="Aptos"/>
              </w:rPr>
            </w:pPr>
            <w:r w:rsidRPr="00BD4E31">
              <w:rPr>
                <w:rFonts w:ascii="Aptos" w:hAnsi="Aptos"/>
                <w:sz w:val="12"/>
              </w:rPr>
              <w:t>483,301</w:t>
            </w:r>
          </w:p>
        </w:tc>
        <w:tc>
          <w:tcPr>
            <w:tcW w:w="1150" w:type="dxa"/>
            <w:tcMar>
              <w:top w:w="40" w:type="dxa"/>
              <w:left w:w="40" w:type="dxa"/>
              <w:bottom w:w="40" w:type="dxa"/>
              <w:right w:w="40" w:type="dxa"/>
            </w:tcMar>
            <w:vAlign w:val="center"/>
          </w:tcPr>
          <w:p w14:paraId="24F6E08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E10F5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BAB359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233CC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838505E" w14:textId="77777777" w:rsidR="00EF276D" w:rsidRPr="00BD4E31" w:rsidRDefault="00000000" w:rsidP="006733A1">
            <w:pPr>
              <w:spacing w:after="0" w:line="240" w:lineRule="auto"/>
              <w:jc w:val="both"/>
              <w:rPr>
                <w:rFonts w:ascii="Aptos" w:hAnsi="Aptos"/>
              </w:rPr>
            </w:pPr>
            <w:r w:rsidRPr="00BD4E31">
              <w:rPr>
                <w:rFonts w:ascii="Aptos" w:hAnsi="Aptos"/>
                <w:sz w:val="12"/>
              </w:rPr>
              <w:t>483,301</w:t>
            </w:r>
          </w:p>
        </w:tc>
      </w:tr>
      <w:tr w:rsidR="00EF276D" w:rsidRPr="00BD4E31" w14:paraId="1CCD4CE8" w14:textId="77777777" w:rsidTr="00F807EA">
        <w:trPr>
          <w:jc w:val="center"/>
        </w:trPr>
        <w:tc>
          <w:tcPr>
            <w:tcW w:w="1900" w:type="dxa"/>
            <w:shd w:val="clear" w:color="auto" w:fill="F7F9FA"/>
            <w:tcMar>
              <w:top w:w="40" w:type="dxa"/>
              <w:left w:w="40" w:type="dxa"/>
              <w:bottom w:w="40" w:type="dxa"/>
              <w:right w:w="40" w:type="dxa"/>
            </w:tcMar>
            <w:vAlign w:val="center"/>
          </w:tcPr>
          <w:p w14:paraId="4A4F237F" w14:textId="77777777" w:rsidR="00EF276D" w:rsidRPr="00BD4E31" w:rsidRDefault="00000000" w:rsidP="006733A1">
            <w:pPr>
              <w:spacing w:after="0" w:line="240" w:lineRule="auto"/>
              <w:jc w:val="both"/>
              <w:rPr>
                <w:rFonts w:ascii="Aptos" w:hAnsi="Aptos"/>
              </w:rPr>
            </w:pPr>
            <w:r w:rsidRPr="00BD4E31">
              <w:rPr>
                <w:rFonts w:ascii="Aptos" w:hAnsi="Aptos"/>
                <w:sz w:val="12"/>
              </w:rPr>
              <w:t>Luxembourg</w:t>
            </w:r>
          </w:p>
        </w:tc>
        <w:tc>
          <w:tcPr>
            <w:tcW w:w="1050" w:type="dxa"/>
            <w:shd w:val="clear" w:color="auto" w:fill="F7F9FA"/>
            <w:tcMar>
              <w:top w:w="40" w:type="dxa"/>
              <w:left w:w="40" w:type="dxa"/>
              <w:bottom w:w="40" w:type="dxa"/>
              <w:right w:w="40" w:type="dxa"/>
            </w:tcMar>
            <w:vAlign w:val="center"/>
          </w:tcPr>
          <w:p w14:paraId="59119BAC" w14:textId="77777777" w:rsidR="00EF276D" w:rsidRPr="00BD4E31" w:rsidRDefault="00000000" w:rsidP="006733A1">
            <w:pPr>
              <w:spacing w:after="0" w:line="240" w:lineRule="auto"/>
              <w:jc w:val="both"/>
              <w:rPr>
                <w:rFonts w:ascii="Aptos" w:hAnsi="Aptos"/>
              </w:rPr>
            </w:pPr>
            <w:r w:rsidRPr="00BD4E31">
              <w:rPr>
                <w:rFonts w:ascii="Aptos" w:hAnsi="Aptos"/>
                <w:sz w:val="12"/>
              </w:rPr>
              <w:t>3,685,532</w:t>
            </w:r>
          </w:p>
        </w:tc>
        <w:tc>
          <w:tcPr>
            <w:tcW w:w="1200" w:type="dxa"/>
            <w:shd w:val="clear" w:color="auto" w:fill="F7F9FA"/>
            <w:tcMar>
              <w:top w:w="40" w:type="dxa"/>
              <w:left w:w="40" w:type="dxa"/>
              <w:bottom w:w="40" w:type="dxa"/>
              <w:right w:w="40" w:type="dxa"/>
            </w:tcMar>
            <w:vAlign w:val="center"/>
          </w:tcPr>
          <w:p w14:paraId="138DFBD7" w14:textId="77777777" w:rsidR="00EF276D" w:rsidRPr="00BD4E31" w:rsidRDefault="00000000" w:rsidP="006733A1">
            <w:pPr>
              <w:spacing w:after="0" w:line="240" w:lineRule="auto"/>
              <w:jc w:val="both"/>
              <w:rPr>
                <w:rFonts w:ascii="Aptos" w:hAnsi="Aptos"/>
              </w:rPr>
            </w:pPr>
            <w:r w:rsidRPr="00BD4E31">
              <w:rPr>
                <w:rFonts w:ascii="Aptos" w:hAnsi="Aptos"/>
                <w:sz w:val="12"/>
              </w:rPr>
              <w:t>6,434,034</w:t>
            </w:r>
          </w:p>
        </w:tc>
        <w:tc>
          <w:tcPr>
            <w:tcW w:w="1300" w:type="dxa"/>
            <w:shd w:val="clear" w:color="auto" w:fill="F7F9FA"/>
            <w:tcMar>
              <w:top w:w="40" w:type="dxa"/>
              <w:left w:w="40" w:type="dxa"/>
              <w:bottom w:w="40" w:type="dxa"/>
              <w:right w:w="40" w:type="dxa"/>
            </w:tcMar>
            <w:vAlign w:val="center"/>
          </w:tcPr>
          <w:p w14:paraId="49031F3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7D1CFC9" w14:textId="77777777" w:rsidR="00EF276D" w:rsidRPr="00BD4E31" w:rsidRDefault="00000000" w:rsidP="006733A1">
            <w:pPr>
              <w:spacing w:after="0" w:line="240" w:lineRule="auto"/>
              <w:jc w:val="both"/>
              <w:rPr>
                <w:rFonts w:ascii="Aptos" w:hAnsi="Aptos"/>
              </w:rPr>
            </w:pPr>
            <w:r w:rsidRPr="00BD4E31">
              <w:rPr>
                <w:rFonts w:ascii="Aptos" w:hAnsi="Aptos"/>
                <w:sz w:val="12"/>
              </w:rPr>
              <w:t>3,127,118</w:t>
            </w:r>
          </w:p>
        </w:tc>
        <w:tc>
          <w:tcPr>
            <w:tcW w:w="1200" w:type="dxa"/>
            <w:shd w:val="clear" w:color="auto" w:fill="F7F9FA"/>
            <w:tcMar>
              <w:top w:w="40" w:type="dxa"/>
              <w:left w:w="40" w:type="dxa"/>
              <w:bottom w:w="40" w:type="dxa"/>
              <w:right w:w="40" w:type="dxa"/>
            </w:tcMar>
            <w:vAlign w:val="center"/>
          </w:tcPr>
          <w:p w14:paraId="671D1215" w14:textId="77777777" w:rsidR="00EF276D" w:rsidRPr="00BD4E31" w:rsidRDefault="00000000" w:rsidP="006733A1">
            <w:pPr>
              <w:spacing w:after="0" w:line="240" w:lineRule="auto"/>
              <w:jc w:val="both"/>
              <w:rPr>
                <w:rFonts w:ascii="Aptos" w:hAnsi="Aptos"/>
              </w:rPr>
            </w:pPr>
            <w:r w:rsidRPr="00BD4E31">
              <w:rPr>
                <w:rFonts w:ascii="Aptos" w:hAnsi="Aptos"/>
                <w:sz w:val="12"/>
              </w:rPr>
              <w:t>216,813</w:t>
            </w:r>
          </w:p>
        </w:tc>
        <w:tc>
          <w:tcPr>
            <w:tcW w:w="1200" w:type="dxa"/>
            <w:shd w:val="clear" w:color="auto" w:fill="F7F9FA"/>
            <w:tcMar>
              <w:top w:w="40" w:type="dxa"/>
              <w:left w:w="40" w:type="dxa"/>
              <w:bottom w:w="40" w:type="dxa"/>
              <w:right w:w="40" w:type="dxa"/>
            </w:tcMar>
            <w:vAlign w:val="center"/>
          </w:tcPr>
          <w:p w14:paraId="614B9515" w14:textId="77777777" w:rsidR="00EF276D" w:rsidRPr="00BD4E31" w:rsidRDefault="00000000" w:rsidP="006733A1">
            <w:pPr>
              <w:spacing w:after="0" w:line="240" w:lineRule="auto"/>
              <w:jc w:val="both"/>
              <w:rPr>
                <w:rFonts w:ascii="Aptos" w:hAnsi="Aptos"/>
              </w:rPr>
            </w:pPr>
            <w:r w:rsidRPr="00BD4E31">
              <w:rPr>
                <w:rFonts w:ascii="Aptos" w:hAnsi="Aptos"/>
                <w:sz w:val="12"/>
              </w:rPr>
              <w:t>13,463,496</w:t>
            </w:r>
          </w:p>
        </w:tc>
        <w:tc>
          <w:tcPr>
            <w:tcW w:w="1150" w:type="dxa"/>
            <w:shd w:val="clear" w:color="auto" w:fill="F7F9FA"/>
            <w:tcMar>
              <w:top w:w="40" w:type="dxa"/>
              <w:left w:w="40" w:type="dxa"/>
              <w:bottom w:w="40" w:type="dxa"/>
              <w:right w:w="40" w:type="dxa"/>
            </w:tcMar>
            <w:vAlign w:val="center"/>
          </w:tcPr>
          <w:p w14:paraId="2BA31E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BCB312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D293A6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1B137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6B8DB99" w14:textId="77777777" w:rsidR="00EF276D" w:rsidRPr="00BD4E31" w:rsidRDefault="00000000" w:rsidP="006733A1">
            <w:pPr>
              <w:spacing w:after="0" w:line="240" w:lineRule="auto"/>
              <w:jc w:val="both"/>
              <w:rPr>
                <w:rFonts w:ascii="Aptos" w:hAnsi="Aptos"/>
              </w:rPr>
            </w:pPr>
            <w:r w:rsidRPr="00BD4E31">
              <w:rPr>
                <w:rFonts w:ascii="Aptos" w:hAnsi="Aptos"/>
                <w:sz w:val="12"/>
              </w:rPr>
              <w:t>13,463,496</w:t>
            </w:r>
          </w:p>
        </w:tc>
      </w:tr>
      <w:tr w:rsidR="00EF276D" w:rsidRPr="00BD4E31" w14:paraId="53A7CC20" w14:textId="77777777" w:rsidTr="00F807EA">
        <w:trPr>
          <w:jc w:val="center"/>
        </w:trPr>
        <w:tc>
          <w:tcPr>
            <w:tcW w:w="1900" w:type="dxa"/>
            <w:tcMar>
              <w:top w:w="40" w:type="dxa"/>
              <w:left w:w="40" w:type="dxa"/>
              <w:bottom w:w="40" w:type="dxa"/>
              <w:right w:w="40" w:type="dxa"/>
            </w:tcMar>
            <w:vAlign w:val="center"/>
          </w:tcPr>
          <w:p w14:paraId="0B0C2F56" w14:textId="77777777" w:rsidR="00EF276D" w:rsidRPr="00BD4E31" w:rsidRDefault="00000000" w:rsidP="006733A1">
            <w:pPr>
              <w:spacing w:after="0" w:line="240" w:lineRule="auto"/>
              <w:jc w:val="both"/>
              <w:rPr>
                <w:rFonts w:ascii="Aptos" w:hAnsi="Aptos"/>
              </w:rPr>
            </w:pPr>
            <w:r w:rsidRPr="00BD4E31">
              <w:rPr>
                <w:rFonts w:ascii="Aptos" w:hAnsi="Aptos"/>
                <w:sz w:val="12"/>
              </w:rPr>
              <w:t>Madagascar</w:t>
            </w:r>
          </w:p>
        </w:tc>
        <w:tc>
          <w:tcPr>
            <w:tcW w:w="1050" w:type="dxa"/>
            <w:tcMar>
              <w:top w:w="40" w:type="dxa"/>
              <w:left w:w="40" w:type="dxa"/>
              <w:bottom w:w="40" w:type="dxa"/>
              <w:right w:w="40" w:type="dxa"/>
            </w:tcMar>
            <w:vAlign w:val="center"/>
          </w:tcPr>
          <w:p w14:paraId="6D809B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9DC81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B72791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19BF5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7322E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B3F892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5F7C6598" w14:textId="77777777" w:rsidR="00EF276D" w:rsidRPr="00BD4E31" w:rsidRDefault="00000000" w:rsidP="006733A1">
            <w:pPr>
              <w:spacing w:after="0" w:line="240" w:lineRule="auto"/>
              <w:jc w:val="both"/>
              <w:rPr>
                <w:rFonts w:ascii="Aptos" w:hAnsi="Aptos"/>
              </w:rPr>
            </w:pPr>
            <w:r w:rsidRPr="00BD4E31">
              <w:rPr>
                <w:rFonts w:ascii="Aptos" w:hAnsi="Aptos"/>
                <w:sz w:val="12"/>
              </w:rPr>
              <w:t>189,290</w:t>
            </w:r>
          </w:p>
        </w:tc>
        <w:tc>
          <w:tcPr>
            <w:tcW w:w="800" w:type="dxa"/>
            <w:tcMar>
              <w:top w:w="40" w:type="dxa"/>
              <w:left w:w="40" w:type="dxa"/>
              <w:bottom w:w="40" w:type="dxa"/>
              <w:right w:w="40" w:type="dxa"/>
            </w:tcMar>
            <w:vAlign w:val="center"/>
          </w:tcPr>
          <w:p w14:paraId="4252514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B061C6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47CEAB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7466BF1" w14:textId="77777777" w:rsidR="00EF276D" w:rsidRPr="00BD4E31" w:rsidRDefault="00000000" w:rsidP="006733A1">
            <w:pPr>
              <w:spacing w:after="0" w:line="240" w:lineRule="auto"/>
              <w:jc w:val="both"/>
              <w:rPr>
                <w:rFonts w:ascii="Aptos" w:hAnsi="Aptos"/>
              </w:rPr>
            </w:pPr>
            <w:r w:rsidRPr="00BD4E31">
              <w:rPr>
                <w:rFonts w:ascii="Aptos" w:hAnsi="Aptos"/>
                <w:sz w:val="12"/>
              </w:rPr>
              <w:t>189,290</w:t>
            </w:r>
          </w:p>
        </w:tc>
      </w:tr>
      <w:tr w:rsidR="00EF276D" w:rsidRPr="00BD4E31" w14:paraId="71F14BBC" w14:textId="77777777" w:rsidTr="00F807EA">
        <w:trPr>
          <w:jc w:val="center"/>
        </w:trPr>
        <w:tc>
          <w:tcPr>
            <w:tcW w:w="1900" w:type="dxa"/>
            <w:shd w:val="clear" w:color="auto" w:fill="F7F9FA"/>
            <w:tcMar>
              <w:top w:w="40" w:type="dxa"/>
              <w:left w:w="40" w:type="dxa"/>
              <w:bottom w:w="40" w:type="dxa"/>
              <w:right w:w="40" w:type="dxa"/>
            </w:tcMar>
            <w:vAlign w:val="center"/>
          </w:tcPr>
          <w:p w14:paraId="674EBDB7" w14:textId="77777777" w:rsidR="00EF276D" w:rsidRPr="00BD4E31" w:rsidRDefault="00000000" w:rsidP="006733A1">
            <w:pPr>
              <w:spacing w:after="0" w:line="240" w:lineRule="auto"/>
              <w:jc w:val="both"/>
              <w:rPr>
                <w:rFonts w:ascii="Aptos" w:hAnsi="Aptos"/>
              </w:rPr>
            </w:pPr>
            <w:r w:rsidRPr="00BD4E31">
              <w:rPr>
                <w:rFonts w:ascii="Aptos" w:hAnsi="Aptos"/>
                <w:sz w:val="12"/>
              </w:rPr>
              <w:t>Malawi</w:t>
            </w:r>
          </w:p>
        </w:tc>
        <w:tc>
          <w:tcPr>
            <w:tcW w:w="1050" w:type="dxa"/>
            <w:shd w:val="clear" w:color="auto" w:fill="F7F9FA"/>
            <w:tcMar>
              <w:top w:w="40" w:type="dxa"/>
              <w:left w:w="40" w:type="dxa"/>
              <w:bottom w:w="40" w:type="dxa"/>
              <w:right w:w="40" w:type="dxa"/>
            </w:tcMar>
            <w:vAlign w:val="center"/>
          </w:tcPr>
          <w:p w14:paraId="52D10A5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8879FC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60950C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E6D116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94162D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C7A152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4289FF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308F65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9E084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5353757" w14:textId="77777777" w:rsidR="00EF276D" w:rsidRPr="00BD4E31" w:rsidRDefault="00000000" w:rsidP="006733A1">
            <w:pPr>
              <w:spacing w:after="0" w:line="240" w:lineRule="auto"/>
              <w:jc w:val="both"/>
              <w:rPr>
                <w:rFonts w:ascii="Aptos" w:hAnsi="Aptos"/>
              </w:rPr>
            </w:pPr>
            <w:r w:rsidRPr="00BD4E31">
              <w:rPr>
                <w:rFonts w:ascii="Aptos" w:hAnsi="Aptos"/>
                <w:sz w:val="12"/>
              </w:rPr>
              <w:t>71,274</w:t>
            </w:r>
          </w:p>
        </w:tc>
        <w:tc>
          <w:tcPr>
            <w:tcW w:w="1300" w:type="dxa"/>
            <w:shd w:val="clear" w:color="auto" w:fill="F7F9FA"/>
            <w:tcMar>
              <w:top w:w="40" w:type="dxa"/>
              <w:left w:w="40" w:type="dxa"/>
              <w:bottom w:w="40" w:type="dxa"/>
              <w:right w:w="40" w:type="dxa"/>
            </w:tcMar>
            <w:vAlign w:val="center"/>
          </w:tcPr>
          <w:p w14:paraId="2598CCB0" w14:textId="77777777" w:rsidR="00EF276D" w:rsidRPr="00BD4E31" w:rsidRDefault="00000000" w:rsidP="006733A1">
            <w:pPr>
              <w:spacing w:after="0" w:line="240" w:lineRule="auto"/>
              <w:jc w:val="both"/>
              <w:rPr>
                <w:rFonts w:ascii="Aptos" w:hAnsi="Aptos"/>
              </w:rPr>
            </w:pPr>
            <w:r w:rsidRPr="00BD4E31">
              <w:rPr>
                <w:rFonts w:ascii="Aptos" w:hAnsi="Aptos"/>
                <w:sz w:val="12"/>
              </w:rPr>
              <w:t>71,274</w:t>
            </w:r>
          </w:p>
        </w:tc>
      </w:tr>
      <w:tr w:rsidR="00EF276D" w:rsidRPr="00BD4E31" w14:paraId="40FFA3B7" w14:textId="77777777" w:rsidTr="00F807EA">
        <w:trPr>
          <w:jc w:val="center"/>
        </w:trPr>
        <w:tc>
          <w:tcPr>
            <w:tcW w:w="1900" w:type="dxa"/>
            <w:tcMar>
              <w:top w:w="40" w:type="dxa"/>
              <w:left w:w="40" w:type="dxa"/>
              <w:bottom w:w="40" w:type="dxa"/>
              <w:right w:w="40" w:type="dxa"/>
            </w:tcMar>
            <w:vAlign w:val="center"/>
          </w:tcPr>
          <w:p w14:paraId="50F3564B" w14:textId="77777777" w:rsidR="00EF276D" w:rsidRPr="00BD4E31" w:rsidRDefault="00000000" w:rsidP="006733A1">
            <w:pPr>
              <w:spacing w:after="0" w:line="240" w:lineRule="auto"/>
              <w:jc w:val="both"/>
              <w:rPr>
                <w:rFonts w:ascii="Aptos" w:hAnsi="Aptos"/>
              </w:rPr>
            </w:pPr>
            <w:r w:rsidRPr="00BD4E31">
              <w:rPr>
                <w:rFonts w:ascii="Aptos" w:hAnsi="Aptos"/>
                <w:sz w:val="12"/>
              </w:rPr>
              <w:t>Malaysia</w:t>
            </w:r>
          </w:p>
        </w:tc>
        <w:tc>
          <w:tcPr>
            <w:tcW w:w="1050" w:type="dxa"/>
            <w:tcMar>
              <w:top w:w="40" w:type="dxa"/>
              <w:left w:w="40" w:type="dxa"/>
              <w:bottom w:w="40" w:type="dxa"/>
              <w:right w:w="40" w:type="dxa"/>
            </w:tcMar>
            <w:vAlign w:val="center"/>
          </w:tcPr>
          <w:p w14:paraId="224263C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7FA655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C0DABB9" w14:textId="77777777" w:rsidR="00EF276D" w:rsidRPr="00BD4E31" w:rsidRDefault="00000000" w:rsidP="006733A1">
            <w:pPr>
              <w:spacing w:after="0" w:line="240" w:lineRule="auto"/>
              <w:jc w:val="both"/>
              <w:rPr>
                <w:rFonts w:ascii="Aptos" w:hAnsi="Aptos"/>
              </w:rPr>
            </w:pPr>
            <w:r w:rsidRPr="00BD4E31">
              <w:rPr>
                <w:rFonts w:ascii="Aptos" w:hAnsi="Aptos"/>
                <w:sz w:val="12"/>
              </w:rPr>
              <w:t>2,062,363</w:t>
            </w:r>
          </w:p>
        </w:tc>
        <w:tc>
          <w:tcPr>
            <w:tcW w:w="950" w:type="dxa"/>
            <w:tcMar>
              <w:top w:w="40" w:type="dxa"/>
              <w:left w:w="40" w:type="dxa"/>
              <w:bottom w:w="40" w:type="dxa"/>
              <w:right w:w="40" w:type="dxa"/>
            </w:tcMar>
            <w:vAlign w:val="center"/>
          </w:tcPr>
          <w:p w14:paraId="03817CC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99C83F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4801C09" w14:textId="77777777" w:rsidR="00EF276D" w:rsidRPr="00BD4E31" w:rsidRDefault="00000000" w:rsidP="006733A1">
            <w:pPr>
              <w:spacing w:after="0" w:line="240" w:lineRule="auto"/>
              <w:jc w:val="both"/>
              <w:rPr>
                <w:rFonts w:ascii="Aptos" w:hAnsi="Aptos"/>
              </w:rPr>
            </w:pPr>
            <w:r w:rsidRPr="00BD4E31">
              <w:rPr>
                <w:rFonts w:ascii="Aptos" w:hAnsi="Aptos"/>
                <w:sz w:val="12"/>
              </w:rPr>
              <w:t>2,062,363</w:t>
            </w:r>
          </w:p>
        </w:tc>
        <w:tc>
          <w:tcPr>
            <w:tcW w:w="1150" w:type="dxa"/>
            <w:tcMar>
              <w:top w:w="40" w:type="dxa"/>
              <w:left w:w="40" w:type="dxa"/>
              <w:bottom w:w="40" w:type="dxa"/>
              <w:right w:w="40" w:type="dxa"/>
            </w:tcMar>
            <w:vAlign w:val="center"/>
          </w:tcPr>
          <w:p w14:paraId="61C055A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AA3572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752C7A2" w14:textId="77777777" w:rsidR="00EF276D" w:rsidRPr="00BD4E31" w:rsidRDefault="00000000" w:rsidP="006733A1">
            <w:pPr>
              <w:spacing w:after="0" w:line="240" w:lineRule="auto"/>
              <w:jc w:val="both"/>
              <w:rPr>
                <w:rFonts w:ascii="Aptos" w:hAnsi="Aptos"/>
              </w:rPr>
            </w:pPr>
            <w:r w:rsidRPr="00BD4E31">
              <w:rPr>
                <w:rFonts w:ascii="Aptos" w:hAnsi="Aptos"/>
                <w:sz w:val="12"/>
              </w:rPr>
              <w:t>384,615</w:t>
            </w:r>
          </w:p>
        </w:tc>
        <w:tc>
          <w:tcPr>
            <w:tcW w:w="950" w:type="dxa"/>
            <w:tcMar>
              <w:top w:w="40" w:type="dxa"/>
              <w:left w:w="40" w:type="dxa"/>
              <w:bottom w:w="40" w:type="dxa"/>
              <w:right w:w="40" w:type="dxa"/>
            </w:tcMar>
            <w:vAlign w:val="center"/>
          </w:tcPr>
          <w:p w14:paraId="1DC17D9A" w14:textId="77777777" w:rsidR="00EF276D" w:rsidRPr="00BD4E31" w:rsidRDefault="00000000" w:rsidP="006733A1">
            <w:pPr>
              <w:spacing w:after="0" w:line="240" w:lineRule="auto"/>
              <w:jc w:val="both"/>
              <w:rPr>
                <w:rFonts w:ascii="Aptos" w:hAnsi="Aptos"/>
              </w:rPr>
            </w:pPr>
            <w:r w:rsidRPr="00BD4E31">
              <w:rPr>
                <w:rFonts w:ascii="Aptos" w:hAnsi="Aptos"/>
                <w:sz w:val="12"/>
              </w:rPr>
              <w:t>1,071,091</w:t>
            </w:r>
          </w:p>
        </w:tc>
        <w:tc>
          <w:tcPr>
            <w:tcW w:w="1300" w:type="dxa"/>
            <w:tcMar>
              <w:top w:w="40" w:type="dxa"/>
              <w:left w:w="40" w:type="dxa"/>
              <w:bottom w:w="40" w:type="dxa"/>
              <w:right w:w="40" w:type="dxa"/>
            </w:tcMar>
            <w:vAlign w:val="center"/>
          </w:tcPr>
          <w:p w14:paraId="22FC3811" w14:textId="77777777" w:rsidR="00EF276D" w:rsidRPr="00BD4E31" w:rsidRDefault="00000000" w:rsidP="006733A1">
            <w:pPr>
              <w:spacing w:after="0" w:line="240" w:lineRule="auto"/>
              <w:jc w:val="both"/>
              <w:rPr>
                <w:rFonts w:ascii="Aptos" w:hAnsi="Aptos"/>
              </w:rPr>
            </w:pPr>
            <w:r w:rsidRPr="00BD4E31">
              <w:rPr>
                <w:rFonts w:ascii="Aptos" w:hAnsi="Aptos"/>
                <w:sz w:val="12"/>
              </w:rPr>
              <w:t>3,518,070</w:t>
            </w:r>
          </w:p>
        </w:tc>
      </w:tr>
      <w:tr w:rsidR="00EF276D" w:rsidRPr="00BD4E31" w14:paraId="5C8FFB3A" w14:textId="77777777" w:rsidTr="00F807EA">
        <w:trPr>
          <w:jc w:val="center"/>
        </w:trPr>
        <w:tc>
          <w:tcPr>
            <w:tcW w:w="1900" w:type="dxa"/>
            <w:shd w:val="clear" w:color="auto" w:fill="F7F9FA"/>
            <w:tcMar>
              <w:top w:w="40" w:type="dxa"/>
              <w:left w:w="40" w:type="dxa"/>
              <w:bottom w:w="40" w:type="dxa"/>
              <w:right w:w="40" w:type="dxa"/>
            </w:tcMar>
            <w:vAlign w:val="center"/>
          </w:tcPr>
          <w:p w14:paraId="2A387E85" w14:textId="77777777" w:rsidR="00EF276D" w:rsidRPr="00BD4E31" w:rsidRDefault="00000000" w:rsidP="006733A1">
            <w:pPr>
              <w:spacing w:after="0" w:line="240" w:lineRule="auto"/>
              <w:jc w:val="both"/>
              <w:rPr>
                <w:rFonts w:ascii="Aptos" w:hAnsi="Aptos"/>
              </w:rPr>
            </w:pPr>
            <w:r w:rsidRPr="00BD4E31">
              <w:rPr>
                <w:rFonts w:ascii="Aptos" w:hAnsi="Aptos"/>
                <w:sz w:val="12"/>
              </w:rPr>
              <w:t>Maldives</w:t>
            </w:r>
          </w:p>
        </w:tc>
        <w:tc>
          <w:tcPr>
            <w:tcW w:w="1050" w:type="dxa"/>
            <w:shd w:val="clear" w:color="auto" w:fill="F7F9FA"/>
            <w:tcMar>
              <w:top w:w="40" w:type="dxa"/>
              <w:left w:w="40" w:type="dxa"/>
              <w:bottom w:w="40" w:type="dxa"/>
              <w:right w:w="40" w:type="dxa"/>
            </w:tcMar>
            <w:vAlign w:val="center"/>
          </w:tcPr>
          <w:p w14:paraId="545A826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F491A82" w14:textId="77777777" w:rsidR="00EF276D" w:rsidRPr="00BD4E31" w:rsidRDefault="00000000" w:rsidP="006733A1">
            <w:pPr>
              <w:spacing w:after="0" w:line="240" w:lineRule="auto"/>
              <w:jc w:val="both"/>
              <w:rPr>
                <w:rFonts w:ascii="Aptos" w:hAnsi="Aptos"/>
              </w:rPr>
            </w:pPr>
            <w:r w:rsidRPr="00BD4E31">
              <w:rPr>
                <w:rFonts w:ascii="Aptos" w:hAnsi="Aptos"/>
                <w:sz w:val="12"/>
              </w:rPr>
              <w:t>15,000</w:t>
            </w:r>
          </w:p>
        </w:tc>
        <w:tc>
          <w:tcPr>
            <w:tcW w:w="1300" w:type="dxa"/>
            <w:shd w:val="clear" w:color="auto" w:fill="F7F9FA"/>
            <w:tcMar>
              <w:top w:w="40" w:type="dxa"/>
              <w:left w:w="40" w:type="dxa"/>
              <w:bottom w:w="40" w:type="dxa"/>
              <w:right w:w="40" w:type="dxa"/>
            </w:tcMar>
            <w:vAlign w:val="center"/>
          </w:tcPr>
          <w:p w14:paraId="228AC173" w14:textId="77777777" w:rsidR="00EF276D" w:rsidRPr="00BD4E31" w:rsidRDefault="00000000" w:rsidP="006733A1">
            <w:pPr>
              <w:spacing w:after="0" w:line="240" w:lineRule="auto"/>
              <w:jc w:val="both"/>
              <w:rPr>
                <w:rFonts w:ascii="Aptos" w:hAnsi="Aptos"/>
              </w:rPr>
            </w:pPr>
            <w:r w:rsidRPr="00BD4E31">
              <w:rPr>
                <w:rFonts w:ascii="Aptos" w:hAnsi="Aptos"/>
                <w:sz w:val="12"/>
              </w:rPr>
              <w:t>23,333</w:t>
            </w:r>
          </w:p>
        </w:tc>
        <w:tc>
          <w:tcPr>
            <w:tcW w:w="950" w:type="dxa"/>
            <w:shd w:val="clear" w:color="auto" w:fill="F7F9FA"/>
            <w:tcMar>
              <w:top w:w="40" w:type="dxa"/>
              <w:left w:w="40" w:type="dxa"/>
              <w:bottom w:w="40" w:type="dxa"/>
              <w:right w:w="40" w:type="dxa"/>
            </w:tcMar>
            <w:vAlign w:val="center"/>
          </w:tcPr>
          <w:p w14:paraId="402C128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5D0606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60FE7B9" w14:textId="77777777" w:rsidR="00EF276D" w:rsidRPr="00BD4E31" w:rsidRDefault="00000000" w:rsidP="006733A1">
            <w:pPr>
              <w:spacing w:after="0" w:line="240" w:lineRule="auto"/>
              <w:jc w:val="both"/>
              <w:rPr>
                <w:rFonts w:ascii="Aptos" w:hAnsi="Aptos"/>
              </w:rPr>
            </w:pPr>
            <w:r w:rsidRPr="00BD4E31">
              <w:rPr>
                <w:rFonts w:ascii="Aptos" w:hAnsi="Aptos"/>
                <w:sz w:val="12"/>
              </w:rPr>
              <w:t>38,333</w:t>
            </w:r>
          </w:p>
        </w:tc>
        <w:tc>
          <w:tcPr>
            <w:tcW w:w="1150" w:type="dxa"/>
            <w:shd w:val="clear" w:color="auto" w:fill="F7F9FA"/>
            <w:tcMar>
              <w:top w:w="40" w:type="dxa"/>
              <w:left w:w="40" w:type="dxa"/>
              <w:bottom w:w="40" w:type="dxa"/>
              <w:right w:w="40" w:type="dxa"/>
            </w:tcMar>
            <w:vAlign w:val="center"/>
          </w:tcPr>
          <w:p w14:paraId="3B3991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AA201A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4256737" w14:textId="77777777" w:rsidR="00EF276D" w:rsidRPr="00BD4E31" w:rsidRDefault="00000000" w:rsidP="006733A1">
            <w:pPr>
              <w:spacing w:after="0" w:line="240" w:lineRule="auto"/>
              <w:jc w:val="both"/>
              <w:rPr>
                <w:rFonts w:ascii="Aptos" w:hAnsi="Aptos"/>
              </w:rPr>
            </w:pPr>
            <w:r w:rsidRPr="00BD4E31">
              <w:rPr>
                <w:rFonts w:ascii="Aptos" w:hAnsi="Aptos"/>
                <w:sz w:val="12"/>
              </w:rPr>
              <w:t>430,508</w:t>
            </w:r>
          </w:p>
        </w:tc>
        <w:tc>
          <w:tcPr>
            <w:tcW w:w="950" w:type="dxa"/>
            <w:shd w:val="clear" w:color="auto" w:fill="F7F9FA"/>
            <w:tcMar>
              <w:top w:w="40" w:type="dxa"/>
              <w:left w:w="40" w:type="dxa"/>
              <w:bottom w:w="40" w:type="dxa"/>
              <w:right w:w="40" w:type="dxa"/>
            </w:tcMar>
            <w:vAlign w:val="center"/>
          </w:tcPr>
          <w:p w14:paraId="49F567C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69AD2A5" w14:textId="77777777" w:rsidR="00EF276D" w:rsidRPr="00BD4E31" w:rsidRDefault="00000000" w:rsidP="006733A1">
            <w:pPr>
              <w:spacing w:after="0" w:line="240" w:lineRule="auto"/>
              <w:jc w:val="both"/>
              <w:rPr>
                <w:rFonts w:ascii="Aptos" w:hAnsi="Aptos"/>
              </w:rPr>
            </w:pPr>
            <w:r w:rsidRPr="00BD4E31">
              <w:rPr>
                <w:rFonts w:ascii="Aptos" w:hAnsi="Aptos"/>
                <w:sz w:val="12"/>
              </w:rPr>
              <w:t>468,841</w:t>
            </w:r>
          </w:p>
        </w:tc>
      </w:tr>
      <w:tr w:rsidR="00EF276D" w:rsidRPr="00BD4E31" w14:paraId="323C053F" w14:textId="77777777" w:rsidTr="00F807EA">
        <w:trPr>
          <w:jc w:val="center"/>
        </w:trPr>
        <w:tc>
          <w:tcPr>
            <w:tcW w:w="1900" w:type="dxa"/>
            <w:tcMar>
              <w:top w:w="40" w:type="dxa"/>
              <w:left w:w="40" w:type="dxa"/>
              <w:bottom w:w="40" w:type="dxa"/>
              <w:right w:w="40" w:type="dxa"/>
            </w:tcMar>
            <w:vAlign w:val="center"/>
          </w:tcPr>
          <w:p w14:paraId="1AA5C081" w14:textId="77777777" w:rsidR="00EF276D" w:rsidRPr="00BD4E31" w:rsidRDefault="00000000" w:rsidP="006733A1">
            <w:pPr>
              <w:spacing w:after="0" w:line="240" w:lineRule="auto"/>
              <w:jc w:val="both"/>
              <w:rPr>
                <w:rFonts w:ascii="Aptos" w:hAnsi="Aptos"/>
              </w:rPr>
            </w:pPr>
            <w:r w:rsidRPr="00BD4E31">
              <w:rPr>
                <w:rFonts w:ascii="Aptos" w:hAnsi="Aptos"/>
                <w:sz w:val="12"/>
              </w:rPr>
              <w:t>Mali</w:t>
            </w:r>
          </w:p>
        </w:tc>
        <w:tc>
          <w:tcPr>
            <w:tcW w:w="1050" w:type="dxa"/>
            <w:tcMar>
              <w:top w:w="40" w:type="dxa"/>
              <w:left w:w="40" w:type="dxa"/>
              <w:bottom w:w="40" w:type="dxa"/>
              <w:right w:w="40" w:type="dxa"/>
            </w:tcMar>
            <w:vAlign w:val="center"/>
          </w:tcPr>
          <w:p w14:paraId="63D6E5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63FF03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DEE76FF" w14:textId="77777777" w:rsidR="00EF276D" w:rsidRPr="00BD4E31" w:rsidRDefault="00000000" w:rsidP="006733A1">
            <w:pPr>
              <w:spacing w:after="0" w:line="240" w:lineRule="auto"/>
              <w:jc w:val="both"/>
              <w:rPr>
                <w:rFonts w:ascii="Aptos" w:hAnsi="Aptos"/>
              </w:rPr>
            </w:pPr>
            <w:r w:rsidRPr="00BD4E31">
              <w:rPr>
                <w:rFonts w:ascii="Aptos" w:hAnsi="Aptos"/>
                <w:sz w:val="12"/>
              </w:rPr>
              <w:t>66,824</w:t>
            </w:r>
          </w:p>
        </w:tc>
        <w:tc>
          <w:tcPr>
            <w:tcW w:w="950" w:type="dxa"/>
            <w:tcMar>
              <w:top w:w="40" w:type="dxa"/>
              <w:left w:w="40" w:type="dxa"/>
              <w:bottom w:w="40" w:type="dxa"/>
              <w:right w:w="40" w:type="dxa"/>
            </w:tcMar>
            <w:vAlign w:val="center"/>
          </w:tcPr>
          <w:p w14:paraId="6057DD6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5D52D7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E3E8D97" w14:textId="77777777" w:rsidR="00EF276D" w:rsidRPr="00BD4E31" w:rsidRDefault="00000000" w:rsidP="006733A1">
            <w:pPr>
              <w:spacing w:after="0" w:line="240" w:lineRule="auto"/>
              <w:jc w:val="both"/>
              <w:rPr>
                <w:rFonts w:ascii="Aptos" w:hAnsi="Aptos"/>
              </w:rPr>
            </w:pPr>
            <w:r w:rsidRPr="00BD4E31">
              <w:rPr>
                <w:rFonts w:ascii="Aptos" w:hAnsi="Aptos"/>
                <w:sz w:val="12"/>
              </w:rPr>
              <w:t>66,824</w:t>
            </w:r>
          </w:p>
        </w:tc>
        <w:tc>
          <w:tcPr>
            <w:tcW w:w="1150" w:type="dxa"/>
            <w:tcMar>
              <w:top w:w="40" w:type="dxa"/>
              <w:left w:w="40" w:type="dxa"/>
              <w:bottom w:w="40" w:type="dxa"/>
              <w:right w:w="40" w:type="dxa"/>
            </w:tcMar>
            <w:vAlign w:val="center"/>
          </w:tcPr>
          <w:p w14:paraId="40CAC5C1" w14:textId="77777777" w:rsidR="00EF276D" w:rsidRPr="00BD4E31" w:rsidRDefault="00000000" w:rsidP="006733A1">
            <w:pPr>
              <w:spacing w:after="0" w:line="240" w:lineRule="auto"/>
              <w:jc w:val="both"/>
              <w:rPr>
                <w:rFonts w:ascii="Aptos" w:hAnsi="Aptos"/>
              </w:rPr>
            </w:pPr>
            <w:r w:rsidRPr="00BD4E31">
              <w:rPr>
                <w:rFonts w:ascii="Aptos" w:hAnsi="Aptos"/>
                <w:sz w:val="12"/>
              </w:rPr>
              <w:t>347,374</w:t>
            </w:r>
          </w:p>
        </w:tc>
        <w:tc>
          <w:tcPr>
            <w:tcW w:w="800" w:type="dxa"/>
            <w:tcMar>
              <w:top w:w="40" w:type="dxa"/>
              <w:left w:w="40" w:type="dxa"/>
              <w:bottom w:w="40" w:type="dxa"/>
              <w:right w:w="40" w:type="dxa"/>
            </w:tcMar>
            <w:vAlign w:val="center"/>
          </w:tcPr>
          <w:p w14:paraId="3E1146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7BDBD4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5134EF3" w14:textId="77777777" w:rsidR="00EF276D" w:rsidRPr="00BD4E31" w:rsidRDefault="00000000" w:rsidP="006733A1">
            <w:pPr>
              <w:spacing w:after="0" w:line="240" w:lineRule="auto"/>
              <w:jc w:val="both"/>
              <w:rPr>
                <w:rFonts w:ascii="Aptos" w:hAnsi="Aptos"/>
              </w:rPr>
            </w:pPr>
            <w:r w:rsidRPr="00BD4E31">
              <w:rPr>
                <w:rFonts w:ascii="Aptos" w:hAnsi="Aptos"/>
                <w:sz w:val="12"/>
              </w:rPr>
              <w:t>32,677</w:t>
            </w:r>
          </w:p>
        </w:tc>
        <w:tc>
          <w:tcPr>
            <w:tcW w:w="1300" w:type="dxa"/>
            <w:tcMar>
              <w:top w:w="40" w:type="dxa"/>
              <w:left w:w="40" w:type="dxa"/>
              <w:bottom w:w="40" w:type="dxa"/>
              <w:right w:w="40" w:type="dxa"/>
            </w:tcMar>
            <w:vAlign w:val="center"/>
          </w:tcPr>
          <w:p w14:paraId="50C860F2" w14:textId="77777777" w:rsidR="00EF276D" w:rsidRPr="00BD4E31" w:rsidRDefault="00000000" w:rsidP="006733A1">
            <w:pPr>
              <w:spacing w:after="0" w:line="240" w:lineRule="auto"/>
              <w:jc w:val="both"/>
              <w:rPr>
                <w:rFonts w:ascii="Aptos" w:hAnsi="Aptos"/>
              </w:rPr>
            </w:pPr>
            <w:r w:rsidRPr="00BD4E31">
              <w:rPr>
                <w:rFonts w:ascii="Aptos" w:hAnsi="Aptos"/>
                <w:sz w:val="12"/>
              </w:rPr>
              <w:t>446,875</w:t>
            </w:r>
          </w:p>
        </w:tc>
      </w:tr>
      <w:tr w:rsidR="00EF276D" w:rsidRPr="00BD4E31" w14:paraId="014CB7A2" w14:textId="77777777" w:rsidTr="00F807EA">
        <w:trPr>
          <w:jc w:val="center"/>
        </w:trPr>
        <w:tc>
          <w:tcPr>
            <w:tcW w:w="1900" w:type="dxa"/>
            <w:shd w:val="clear" w:color="auto" w:fill="F7F9FA"/>
            <w:tcMar>
              <w:top w:w="40" w:type="dxa"/>
              <w:left w:w="40" w:type="dxa"/>
              <w:bottom w:w="40" w:type="dxa"/>
              <w:right w:w="40" w:type="dxa"/>
            </w:tcMar>
            <w:vAlign w:val="center"/>
          </w:tcPr>
          <w:p w14:paraId="43A219DA" w14:textId="77777777" w:rsidR="00EF276D" w:rsidRPr="00BD4E31" w:rsidRDefault="00000000" w:rsidP="006733A1">
            <w:pPr>
              <w:spacing w:after="0" w:line="240" w:lineRule="auto"/>
              <w:jc w:val="both"/>
              <w:rPr>
                <w:rFonts w:ascii="Aptos" w:hAnsi="Aptos"/>
              </w:rPr>
            </w:pPr>
            <w:r w:rsidRPr="00BD4E31">
              <w:rPr>
                <w:rFonts w:ascii="Aptos" w:hAnsi="Aptos"/>
                <w:sz w:val="12"/>
              </w:rPr>
              <w:t>Marshall Islands</w:t>
            </w:r>
          </w:p>
        </w:tc>
        <w:tc>
          <w:tcPr>
            <w:tcW w:w="1050" w:type="dxa"/>
            <w:shd w:val="clear" w:color="auto" w:fill="F7F9FA"/>
            <w:tcMar>
              <w:top w:w="40" w:type="dxa"/>
              <w:left w:w="40" w:type="dxa"/>
              <w:bottom w:w="40" w:type="dxa"/>
              <w:right w:w="40" w:type="dxa"/>
            </w:tcMar>
            <w:vAlign w:val="center"/>
          </w:tcPr>
          <w:p w14:paraId="3CC6A3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B7A4C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DDB41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F5FBF5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73BAF8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7CA19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3F42F696" w14:textId="77777777" w:rsidR="00EF276D" w:rsidRPr="00BD4E31" w:rsidRDefault="00000000" w:rsidP="006733A1">
            <w:pPr>
              <w:spacing w:after="0" w:line="240" w:lineRule="auto"/>
              <w:jc w:val="both"/>
              <w:rPr>
                <w:rFonts w:ascii="Aptos" w:hAnsi="Aptos"/>
              </w:rPr>
            </w:pPr>
            <w:r w:rsidRPr="00BD4E31">
              <w:rPr>
                <w:rFonts w:ascii="Aptos" w:hAnsi="Aptos"/>
                <w:sz w:val="12"/>
              </w:rPr>
              <w:t>314,024</w:t>
            </w:r>
          </w:p>
        </w:tc>
        <w:tc>
          <w:tcPr>
            <w:tcW w:w="800" w:type="dxa"/>
            <w:shd w:val="clear" w:color="auto" w:fill="F7F9FA"/>
            <w:tcMar>
              <w:top w:w="40" w:type="dxa"/>
              <w:left w:w="40" w:type="dxa"/>
              <w:bottom w:w="40" w:type="dxa"/>
              <w:right w:w="40" w:type="dxa"/>
            </w:tcMar>
            <w:vAlign w:val="center"/>
          </w:tcPr>
          <w:p w14:paraId="06FAB37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AC356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2DE86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DECD24C" w14:textId="77777777" w:rsidR="00EF276D" w:rsidRPr="00BD4E31" w:rsidRDefault="00000000" w:rsidP="006733A1">
            <w:pPr>
              <w:spacing w:after="0" w:line="240" w:lineRule="auto"/>
              <w:jc w:val="both"/>
              <w:rPr>
                <w:rFonts w:ascii="Aptos" w:hAnsi="Aptos"/>
              </w:rPr>
            </w:pPr>
            <w:r w:rsidRPr="00BD4E31">
              <w:rPr>
                <w:rFonts w:ascii="Aptos" w:hAnsi="Aptos"/>
                <w:sz w:val="12"/>
              </w:rPr>
              <w:t>314,024</w:t>
            </w:r>
          </w:p>
        </w:tc>
      </w:tr>
      <w:tr w:rsidR="00EF276D" w:rsidRPr="00BD4E31" w14:paraId="7E46D49E" w14:textId="77777777" w:rsidTr="00F807EA">
        <w:trPr>
          <w:jc w:val="center"/>
        </w:trPr>
        <w:tc>
          <w:tcPr>
            <w:tcW w:w="1900" w:type="dxa"/>
            <w:tcMar>
              <w:top w:w="40" w:type="dxa"/>
              <w:left w:w="40" w:type="dxa"/>
              <w:bottom w:w="40" w:type="dxa"/>
              <w:right w:w="40" w:type="dxa"/>
            </w:tcMar>
            <w:vAlign w:val="center"/>
          </w:tcPr>
          <w:p w14:paraId="772D6571" w14:textId="77777777" w:rsidR="00EF276D" w:rsidRPr="00BD4E31" w:rsidRDefault="00000000" w:rsidP="006733A1">
            <w:pPr>
              <w:spacing w:after="0" w:line="240" w:lineRule="auto"/>
              <w:jc w:val="both"/>
              <w:rPr>
                <w:rFonts w:ascii="Aptos" w:hAnsi="Aptos"/>
              </w:rPr>
            </w:pPr>
            <w:r w:rsidRPr="00BD4E31">
              <w:rPr>
                <w:rFonts w:ascii="Aptos" w:hAnsi="Aptos"/>
                <w:sz w:val="12"/>
              </w:rPr>
              <w:t>Mauritania</w:t>
            </w:r>
          </w:p>
        </w:tc>
        <w:tc>
          <w:tcPr>
            <w:tcW w:w="1050" w:type="dxa"/>
            <w:tcMar>
              <w:top w:w="40" w:type="dxa"/>
              <w:left w:w="40" w:type="dxa"/>
              <w:bottom w:w="40" w:type="dxa"/>
              <w:right w:w="40" w:type="dxa"/>
            </w:tcMar>
            <w:vAlign w:val="center"/>
          </w:tcPr>
          <w:p w14:paraId="239984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3810A8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87E6757" w14:textId="77777777" w:rsidR="00EF276D" w:rsidRPr="00BD4E31" w:rsidRDefault="00000000" w:rsidP="006733A1">
            <w:pPr>
              <w:spacing w:after="0" w:line="240" w:lineRule="auto"/>
              <w:jc w:val="both"/>
              <w:rPr>
                <w:rFonts w:ascii="Aptos" w:hAnsi="Aptos"/>
              </w:rPr>
            </w:pPr>
            <w:r w:rsidRPr="00BD4E31">
              <w:rPr>
                <w:rFonts w:ascii="Aptos" w:hAnsi="Aptos"/>
                <w:sz w:val="12"/>
              </w:rPr>
              <w:t>7,332,691</w:t>
            </w:r>
          </w:p>
        </w:tc>
        <w:tc>
          <w:tcPr>
            <w:tcW w:w="950" w:type="dxa"/>
            <w:tcMar>
              <w:top w:w="40" w:type="dxa"/>
              <w:left w:w="40" w:type="dxa"/>
              <w:bottom w:w="40" w:type="dxa"/>
              <w:right w:w="40" w:type="dxa"/>
            </w:tcMar>
            <w:vAlign w:val="center"/>
          </w:tcPr>
          <w:p w14:paraId="444F3D3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EEC1AD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2CE2B88" w14:textId="77777777" w:rsidR="00EF276D" w:rsidRPr="00BD4E31" w:rsidRDefault="00000000" w:rsidP="006733A1">
            <w:pPr>
              <w:spacing w:after="0" w:line="240" w:lineRule="auto"/>
              <w:jc w:val="both"/>
              <w:rPr>
                <w:rFonts w:ascii="Aptos" w:hAnsi="Aptos"/>
              </w:rPr>
            </w:pPr>
            <w:r w:rsidRPr="00BD4E31">
              <w:rPr>
                <w:rFonts w:ascii="Aptos" w:hAnsi="Aptos"/>
                <w:sz w:val="12"/>
              </w:rPr>
              <w:t>7,332,691</w:t>
            </w:r>
          </w:p>
        </w:tc>
        <w:tc>
          <w:tcPr>
            <w:tcW w:w="1150" w:type="dxa"/>
            <w:tcMar>
              <w:top w:w="40" w:type="dxa"/>
              <w:left w:w="40" w:type="dxa"/>
              <w:bottom w:w="40" w:type="dxa"/>
              <w:right w:w="40" w:type="dxa"/>
            </w:tcMar>
            <w:vAlign w:val="center"/>
          </w:tcPr>
          <w:p w14:paraId="2A68C53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061B8E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FFF301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BE3ADD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8916E71" w14:textId="77777777" w:rsidR="00EF276D" w:rsidRPr="00BD4E31" w:rsidRDefault="00000000" w:rsidP="006733A1">
            <w:pPr>
              <w:spacing w:after="0" w:line="240" w:lineRule="auto"/>
              <w:jc w:val="both"/>
              <w:rPr>
                <w:rFonts w:ascii="Aptos" w:hAnsi="Aptos"/>
              </w:rPr>
            </w:pPr>
            <w:r w:rsidRPr="00BD4E31">
              <w:rPr>
                <w:rFonts w:ascii="Aptos" w:hAnsi="Aptos"/>
                <w:sz w:val="12"/>
              </w:rPr>
              <w:t>7,332,691</w:t>
            </w:r>
          </w:p>
        </w:tc>
      </w:tr>
      <w:tr w:rsidR="00EF276D" w:rsidRPr="00BD4E31" w14:paraId="5660915F" w14:textId="77777777" w:rsidTr="00F807EA">
        <w:trPr>
          <w:jc w:val="center"/>
        </w:trPr>
        <w:tc>
          <w:tcPr>
            <w:tcW w:w="1900" w:type="dxa"/>
            <w:shd w:val="clear" w:color="auto" w:fill="F7F9FA"/>
            <w:tcMar>
              <w:top w:w="40" w:type="dxa"/>
              <w:left w:w="40" w:type="dxa"/>
              <w:bottom w:w="40" w:type="dxa"/>
              <w:right w:w="40" w:type="dxa"/>
            </w:tcMar>
            <w:vAlign w:val="center"/>
          </w:tcPr>
          <w:p w14:paraId="7E579D11" w14:textId="77777777" w:rsidR="00EF276D" w:rsidRPr="00BD4E31" w:rsidRDefault="00000000" w:rsidP="006733A1">
            <w:pPr>
              <w:spacing w:after="0" w:line="240" w:lineRule="auto"/>
              <w:jc w:val="both"/>
              <w:rPr>
                <w:rFonts w:ascii="Aptos" w:hAnsi="Aptos"/>
              </w:rPr>
            </w:pPr>
            <w:r w:rsidRPr="00BD4E31">
              <w:rPr>
                <w:rFonts w:ascii="Aptos" w:hAnsi="Aptos"/>
                <w:sz w:val="12"/>
              </w:rPr>
              <w:t>Mauritius</w:t>
            </w:r>
          </w:p>
        </w:tc>
        <w:tc>
          <w:tcPr>
            <w:tcW w:w="1050" w:type="dxa"/>
            <w:shd w:val="clear" w:color="auto" w:fill="F7F9FA"/>
            <w:tcMar>
              <w:top w:w="40" w:type="dxa"/>
              <w:left w:w="40" w:type="dxa"/>
              <w:bottom w:w="40" w:type="dxa"/>
              <w:right w:w="40" w:type="dxa"/>
            </w:tcMar>
            <w:vAlign w:val="center"/>
          </w:tcPr>
          <w:p w14:paraId="0231962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3593AB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12D75D0" w14:textId="77777777" w:rsidR="00EF276D" w:rsidRPr="00BD4E31" w:rsidRDefault="00000000" w:rsidP="006733A1">
            <w:pPr>
              <w:spacing w:after="0" w:line="240" w:lineRule="auto"/>
              <w:jc w:val="both"/>
              <w:rPr>
                <w:rFonts w:ascii="Aptos" w:hAnsi="Aptos"/>
              </w:rPr>
            </w:pPr>
            <w:r w:rsidRPr="00BD4E31">
              <w:rPr>
                <w:rFonts w:ascii="Aptos" w:hAnsi="Aptos"/>
                <w:sz w:val="12"/>
              </w:rPr>
              <w:t>445,116</w:t>
            </w:r>
          </w:p>
        </w:tc>
        <w:tc>
          <w:tcPr>
            <w:tcW w:w="950" w:type="dxa"/>
            <w:shd w:val="clear" w:color="auto" w:fill="F7F9FA"/>
            <w:tcMar>
              <w:top w:w="40" w:type="dxa"/>
              <w:left w:w="40" w:type="dxa"/>
              <w:bottom w:w="40" w:type="dxa"/>
              <w:right w:w="40" w:type="dxa"/>
            </w:tcMar>
            <w:vAlign w:val="center"/>
          </w:tcPr>
          <w:p w14:paraId="580D916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B907C1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0F4ECAD" w14:textId="77777777" w:rsidR="00EF276D" w:rsidRPr="00BD4E31" w:rsidRDefault="00000000" w:rsidP="006733A1">
            <w:pPr>
              <w:spacing w:after="0" w:line="240" w:lineRule="auto"/>
              <w:jc w:val="both"/>
              <w:rPr>
                <w:rFonts w:ascii="Aptos" w:hAnsi="Aptos"/>
              </w:rPr>
            </w:pPr>
            <w:r w:rsidRPr="00BD4E31">
              <w:rPr>
                <w:rFonts w:ascii="Aptos" w:hAnsi="Aptos"/>
                <w:sz w:val="12"/>
              </w:rPr>
              <w:t>445,116</w:t>
            </w:r>
          </w:p>
        </w:tc>
        <w:tc>
          <w:tcPr>
            <w:tcW w:w="1150" w:type="dxa"/>
            <w:shd w:val="clear" w:color="auto" w:fill="F7F9FA"/>
            <w:tcMar>
              <w:top w:w="40" w:type="dxa"/>
              <w:left w:w="40" w:type="dxa"/>
              <w:bottom w:w="40" w:type="dxa"/>
              <w:right w:w="40" w:type="dxa"/>
            </w:tcMar>
            <w:vAlign w:val="center"/>
          </w:tcPr>
          <w:p w14:paraId="1F28616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B2E25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44F719B" w14:textId="77777777" w:rsidR="00EF276D" w:rsidRPr="00BD4E31" w:rsidRDefault="00000000" w:rsidP="006733A1">
            <w:pPr>
              <w:spacing w:after="0" w:line="240" w:lineRule="auto"/>
              <w:jc w:val="both"/>
              <w:rPr>
                <w:rFonts w:ascii="Aptos" w:hAnsi="Aptos"/>
              </w:rPr>
            </w:pPr>
            <w:r w:rsidRPr="00BD4E31">
              <w:rPr>
                <w:rFonts w:ascii="Aptos" w:hAnsi="Aptos"/>
                <w:sz w:val="12"/>
              </w:rPr>
              <w:t>419,731</w:t>
            </w:r>
          </w:p>
        </w:tc>
        <w:tc>
          <w:tcPr>
            <w:tcW w:w="950" w:type="dxa"/>
            <w:shd w:val="clear" w:color="auto" w:fill="F7F9FA"/>
            <w:tcMar>
              <w:top w:w="40" w:type="dxa"/>
              <w:left w:w="40" w:type="dxa"/>
              <w:bottom w:w="40" w:type="dxa"/>
              <w:right w:w="40" w:type="dxa"/>
            </w:tcMar>
            <w:vAlign w:val="center"/>
          </w:tcPr>
          <w:p w14:paraId="56C62F1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C09286D" w14:textId="77777777" w:rsidR="00EF276D" w:rsidRPr="00BD4E31" w:rsidRDefault="00000000" w:rsidP="006733A1">
            <w:pPr>
              <w:spacing w:after="0" w:line="240" w:lineRule="auto"/>
              <w:jc w:val="both"/>
              <w:rPr>
                <w:rFonts w:ascii="Aptos" w:hAnsi="Aptos"/>
              </w:rPr>
            </w:pPr>
            <w:r w:rsidRPr="00BD4E31">
              <w:rPr>
                <w:rFonts w:ascii="Aptos" w:hAnsi="Aptos"/>
                <w:sz w:val="12"/>
              </w:rPr>
              <w:t>864,847</w:t>
            </w:r>
          </w:p>
        </w:tc>
      </w:tr>
      <w:tr w:rsidR="00EF276D" w:rsidRPr="00BD4E31" w14:paraId="6E1F62FC" w14:textId="77777777" w:rsidTr="00F807EA">
        <w:trPr>
          <w:jc w:val="center"/>
        </w:trPr>
        <w:tc>
          <w:tcPr>
            <w:tcW w:w="1900" w:type="dxa"/>
            <w:tcMar>
              <w:top w:w="40" w:type="dxa"/>
              <w:left w:w="40" w:type="dxa"/>
              <w:bottom w:w="40" w:type="dxa"/>
              <w:right w:w="40" w:type="dxa"/>
            </w:tcMar>
            <w:vAlign w:val="center"/>
          </w:tcPr>
          <w:p w14:paraId="51B5D70E" w14:textId="77777777" w:rsidR="00EF276D" w:rsidRPr="00BD4E31" w:rsidRDefault="00000000" w:rsidP="006733A1">
            <w:pPr>
              <w:spacing w:after="0" w:line="240" w:lineRule="auto"/>
              <w:jc w:val="both"/>
              <w:rPr>
                <w:rFonts w:ascii="Aptos" w:hAnsi="Aptos"/>
              </w:rPr>
            </w:pPr>
            <w:r w:rsidRPr="00BD4E31">
              <w:rPr>
                <w:rFonts w:ascii="Aptos" w:hAnsi="Aptos"/>
                <w:sz w:val="12"/>
              </w:rPr>
              <w:t>Mexico</w:t>
            </w:r>
          </w:p>
        </w:tc>
        <w:tc>
          <w:tcPr>
            <w:tcW w:w="1050" w:type="dxa"/>
            <w:tcMar>
              <w:top w:w="40" w:type="dxa"/>
              <w:left w:w="40" w:type="dxa"/>
              <w:bottom w:w="40" w:type="dxa"/>
              <w:right w:w="40" w:type="dxa"/>
            </w:tcMar>
            <w:vAlign w:val="center"/>
          </w:tcPr>
          <w:p w14:paraId="480823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B4129C7" w14:textId="77777777" w:rsidR="00EF276D" w:rsidRPr="00BD4E31" w:rsidRDefault="00000000" w:rsidP="006733A1">
            <w:pPr>
              <w:spacing w:after="0" w:line="240" w:lineRule="auto"/>
              <w:jc w:val="both"/>
              <w:rPr>
                <w:rFonts w:ascii="Aptos" w:hAnsi="Aptos"/>
              </w:rPr>
            </w:pPr>
            <w:r w:rsidRPr="00BD4E31">
              <w:rPr>
                <w:rFonts w:ascii="Aptos" w:hAnsi="Aptos"/>
                <w:sz w:val="12"/>
              </w:rPr>
              <w:t>272,368</w:t>
            </w:r>
          </w:p>
        </w:tc>
        <w:tc>
          <w:tcPr>
            <w:tcW w:w="1300" w:type="dxa"/>
            <w:tcMar>
              <w:top w:w="40" w:type="dxa"/>
              <w:left w:w="40" w:type="dxa"/>
              <w:bottom w:w="40" w:type="dxa"/>
              <w:right w:w="40" w:type="dxa"/>
            </w:tcMar>
            <w:vAlign w:val="center"/>
          </w:tcPr>
          <w:p w14:paraId="0DECC1B0" w14:textId="77777777" w:rsidR="00EF276D" w:rsidRPr="00BD4E31" w:rsidRDefault="00000000" w:rsidP="006733A1">
            <w:pPr>
              <w:spacing w:after="0" w:line="240" w:lineRule="auto"/>
              <w:jc w:val="both"/>
              <w:rPr>
                <w:rFonts w:ascii="Aptos" w:hAnsi="Aptos"/>
              </w:rPr>
            </w:pPr>
            <w:r w:rsidRPr="00BD4E31">
              <w:rPr>
                <w:rFonts w:ascii="Aptos" w:hAnsi="Aptos"/>
                <w:sz w:val="12"/>
              </w:rPr>
              <w:t>8,401,260</w:t>
            </w:r>
          </w:p>
        </w:tc>
        <w:tc>
          <w:tcPr>
            <w:tcW w:w="950" w:type="dxa"/>
            <w:tcMar>
              <w:top w:w="40" w:type="dxa"/>
              <w:left w:w="40" w:type="dxa"/>
              <w:bottom w:w="40" w:type="dxa"/>
              <w:right w:w="40" w:type="dxa"/>
            </w:tcMar>
            <w:vAlign w:val="center"/>
          </w:tcPr>
          <w:p w14:paraId="4ECF434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055839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BA60E8C" w14:textId="77777777" w:rsidR="00EF276D" w:rsidRPr="00BD4E31" w:rsidRDefault="00000000" w:rsidP="006733A1">
            <w:pPr>
              <w:spacing w:after="0" w:line="240" w:lineRule="auto"/>
              <w:jc w:val="both"/>
              <w:rPr>
                <w:rFonts w:ascii="Aptos" w:hAnsi="Aptos"/>
              </w:rPr>
            </w:pPr>
            <w:r w:rsidRPr="00BD4E31">
              <w:rPr>
                <w:rFonts w:ascii="Aptos" w:hAnsi="Aptos"/>
                <w:sz w:val="12"/>
              </w:rPr>
              <w:t>8,673,628</w:t>
            </w:r>
          </w:p>
        </w:tc>
        <w:tc>
          <w:tcPr>
            <w:tcW w:w="1150" w:type="dxa"/>
            <w:tcMar>
              <w:top w:w="40" w:type="dxa"/>
              <w:left w:w="40" w:type="dxa"/>
              <w:bottom w:w="40" w:type="dxa"/>
              <w:right w:w="40" w:type="dxa"/>
            </w:tcMar>
            <w:vAlign w:val="center"/>
          </w:tcPr>
          <w:p w14:paraId="5C88F0C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C898A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39762BC" w14:textId="77777777" w:rsidR="00EF276D" w:rsidRPr="00BD4E31" w:rsidRDefault="00000000" w:rsidP="006733A1">
            <w:pPr>
              <w:spacing w:after="0" w:line="240" w:lineRule="auto"/>
              <w:jc w:val="both"/>
              <w:rPr>
                <w:rFonts w:ascii="Aptos" w:hAnsi="Aptos"/>
              </w:rPr>
            </w:pPr>
            <w:r w:rsidRPr="00BD4E31">
              <w:rPr>
                <w:rFonts w:ascii="Aptos" w:hAnsi="Aptos"/>
                <w:sz w:val="12"/>
              </w:rPr>
              <w:t>1,100,000</w:t>
            </w:r>
          </w:p>
        </w:tc>
        <w:tc>
          <w:tcPr>
            <w:tcW w:w="950" w:type="dxa"/>
            <w:tcMar>
              <w:top w:w="40" w:type="dxa"/>
              <w:left w:w="40" w:type="dxa"/>
              <w:bottom w:w="40" w:type="dxa"/>
              <w:right w:w="40" w:type="dxa"/>
            </w:tcMar>
            <w:vAlign w:val="center"/>
          </w:tcPr>
          <w:p w14:paraId="31B3748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C8A3BA7" w14:textId="77777777" w:rsidR="00EF276D" w:rsidRPr="00BD4E31" w:rsidRDefault="00000000" w:rsidP="006733A1">
            <w:pPr>
              <w:spacing w:after="0" w:line="240" w:lineRule="auto"/>
              <w:jc w:val="both"/>
              <w:rPr>
                <w:rFonts w:ascii="Aptos" w:hAnsi="Aptos"/>
              </w:rPr>
            </w:pPr>
            <w:r w:rsidRPr="00BD4E31">
              <w:rPr>
                <w:rFonts w:ascii="Aptos" w:hAnsi="Aptos"/>
                <w:sz w:val="12"/>
              </w:rPr>
              <w:t>9,773,628</w:t>
            </w:r>
          </w:p>
        </w:tc>
      </w:tr>
      <w:tr w:rsidR="00EF276D" w:rsidRPr="00BD4E31" w14:paraId="36E3CD6D" w14:textId="77777777" w:rsidTr="00F807EA">
        <w:trPr>
          <w:jc w:val="center"/>
        </w:trPr>
        <w:tc>
          <w:tcPr>
            <w:tcW w:w="1900" w:type="dxa"/>
            <w:shd w:val="clear" w:color="auto" w:fill="F7F9FA"/>
            <w:tcMar>
              <w:top w:w="40" w:type="dxa"/>
              <w:left w:w="40" w:type="dxa"/>
              <w:bottom w:w="40" w:type="dxa"/>
              <w:right w:w="40" w:type="dxa"/>
            </w:tcMar>
            <w:vAlign w:val="center"/>
          </w:tcPr>
          <w:p w14:paraId="45255E46" w14:textId="77777777" w:rsidR="00EF276D" w:rsidRPr="00BD4E31" w:rsidRDefault="00000000" w:rsidP="006733A1">
            <w:pPr>
              <w:spacing w:after="0" w:line="240" w:lineRule="auto"/>
              <w:jc w:val="both"/>
              <w:rPr>
                <w:rFonts w:ascii="Aptos" w:hAnsi="Aptos"/>
              </w:rPr>
            </w:pPr>
            <w:r w:rsidRPr="00BD4E31">
              <w:rPr>
                <w:rFonts w:ascii="Aptos" w:hAnsi="Aptos"/>
                <w:sz w:val="12"/>
              </w:rPr>
              <w:t>Micronesia (Federated States of)</w:t>
            </w:r>
          </w:p>
        </w:tc>
        <w:tc>
          <w:tcPr>
            <w:tcW w:w="1050" w:type="dxa"/>
            <w:shd w:val="clear" w:color="auto" w:fill="F7F9FA"/>
            <w:tcMar>
              <w:top w:w="40" w:type="dxa"/>
              <w:left w:w="40" w:type="dxa"/>
              <w:bottom w:w="40" w:type="dxa"/>
              <w:right w:w="40" w:type="dxa"/>
            </w:tcMar>
            <w:vAlign w:val="center"/>
          </w:tcPr>
          <w:p w14:paraId="459E7FA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C948D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A0915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98C9C8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25D22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A0960C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34D2A921" w14:textId="77777777" w:rsidR="00EF276D" w:rsidRPr="00BD4E31" w:rsidRDefault="00000000" w:rsidP="006733A1">
            <w:pPr>
              <w:spacing w:after="0" w:line="240" w:lineRule="auto"/>
              <w:jc w:val="both"/>
              <w:rPr>
                <w:rFonts w:ascii="Aptos" w:hAnsi="Aptos"/>
              </w:rPr>
            </w:pPr>
            <w:r w:rsidRPr="00BD4E31">
              <w:rPr>
                <w:rFonts w:ascii="Aptos" w:hAnsi="Aptos"/>
                <w:sz w:val="12"/>
              </w:rPr>
              <w:t>30,000</w:t>
            </w:r>
          </w:p>
        </w:tc>
        <w:tc>
          <w:tcPr>
            <w:tcW w:w="800" w:type="dxa"/>
            <w:shd w:val="clear" w:color="auto" w:fill="F7F9FA"/>
            <w:tcMar>
              <w:top w:w="40" w:type="dxa"/>
              <w:left w:w="40" w:type="dxa"/>
              <w:bottom w:w="40" w:type="dxa"/>
              <w:right w:w="40" w:type="dxa"/>
            </w:tcMar>
            <w:vAlign w:val="center"/>
          </w:tcPr>
          <w:p w14:paraId="10AF33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C69C1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027C6B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0FFF842" w14:textId="77777777" w:rsidR="00EF276D" w:rsidRPr="00BD4E31" w:rsidRDefault="00000000" w:rsidP="006733A1">
            <w:pPr>
              <w:spacing w:after="0" w:line="240" w:lineRule="auto"/>
              <w:jc w:val="both"/>
              <w:rPr>
                <w:rFonts w:ascii="Aptos" w:hAnsi="Aptos"/>
              </w:rPr>
            </w:pPr>
            <w:r w:rsidRPr="00BD4E31">
              <w:rPr>
                <w:rFonts w:ascii="Aptos" w:hAnsi="Aptos"/>
                <w:sz w:val="12"/>
              </w:rPr>
              <w:t>30,000</w:t>
            </w:r>
          </w:p>
        </w:tc>
      </w:tr>
      <w:tr w:rsidR="00EF276D" w:rsidRPr="00BD4E31" w14:paraId="75A35ED2" w14:textId="77777777" w:rsidTr="00F807EA">
        <w:trPr>
          <w:jc w:val="center"/>
        </w:trPr>
        <w:tc>
          <w:tcPr>
            <w:tcW w:w="1900" w:type="dxa"/>
            <w:tcMar>
              <w:top w:w="40" w:type="dxa"/>
              <w:left w:w="40" w:type="dxa"/>
              <w:bottom w:w="40" w:type="dxa"/>
              <w:right w:w="40" w:type="dxa"/>
            </w:tcMar>
            <w:vAlign w:val="center"/>
          </w:tcPr>
          <w:p w14:paraId="5C4C9315" w14:textId="77777777" w:rsidR="00EF276D" w:rsidRPr="00BD4E31" w:rsidRDefault="00000000" w:rsidP="006733A1">
            <w:pPr>
              <w:spacing w:after="0" w:line="240" w:lineRule="auto"/>
              <w:jc w:val="both"/>
              <w:rPr>
                <w:rFonts w:ascii="Aptos" w:hAnsi="Aptos"/>
              </w:rPr>
            </w:pPr>
            <w:r w:rsidRPr="00BD4E31">
              <w:rPr>
                <w:rFonts w:ascii="Aptos" w:hAnsi="Aptos"/>
                <w:sz w:val="12"/>
              </w:rPr>
              <w:t>Mongolia</w:t>
            </w:r>
          </w:p>
        </w:tc>
        <w:tc>
          <w:tcPr>
            <w:tcW w:w="1050" w:type="dxa"/>
            <w:tcMar>
              <w:top w:w="40" w:type="dxa"/>
              <w:left w:w="40" w:type="dxa"/>
              <w:bottom w:w="40" w:type="dxa"/>
              <w:right w:w="40" w:type="dxa"/>
            </w:tcMar>
            <w:vAlign w:val="center"/>
          </w:tcPr>
          <w:p w14:paraId="00B367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D8B99F8" w14:textId="77777777" w:rsidR="00EF276D" w:rsidRPr="00BD4E31" w:rsidRDefault="00000000" w:rsidP="006733A1">
            <w:pPr>
              <w:spacing w:after="0" w:line="240" w:lineRule="auto"/>
              <w:jc w:val="both"/>
              <w:rPr>
                <w:rFonts w:ascii="Aptos" w:hAnsi="Aptos"/>
              </w:rPr>
            </w:pPr>
            <w:r w:rsidRPr="00BD4E31">
              <w:rPr>
                <w:rFonts w:ascii="Aptos" w:hAnsi="Aptos"/>
                <w:sz w:val="12"/>
              </w:rPr>
              <w:t>49,982</w:t>
            </w:r>
          </w:p>
        </w:tc>
        <w:tc>
          <w:tcPr>
            <w:tcW w:w="1300" w:type="dxa"/>
            <w:tcMar>
              <w:top w:w="40" w:type="dxa"/>
              <w:left w:w="40" w:type="dxa"/>
              <w:bottom w:w="40" w:type="dxa"/>
              <w:right w:w="40" w:type="dxa"/>
            </w:tcMar>
            <w:vAlign w:val="center"/>
          </w:tcPr>
          <w:p w14:paraId="6F9EBBFF" w14:textId="77777777" w:rsidR="00EF276D" w:rsidRPr="00BD4E31" w:rsidRDefault="00000000" w:rsidP="006733A1">
            <w:pPr>
              <w:spacing w:after="0" w:line="240" w:lineRule="auto"/>
              <w:jc w:val="both"/>
              <w:rPr>
                <w:rFonts w:ascii="Aptos" w:hAnsi="Aptos"/>
              </w:rPr>
            </w:pPr>
            <w:r w:rsidRPr="00BD4E31">
              <w:rPr>
                <w:rFonts w:ascii="Aptos" w:hAnsi="Aptos"/>
                <w:sz w:val="12"/>
              </w:rPr>
              <w:t>1,223,073</w:t>
            </w:r>
          </w:p>
        </w:tc>
        <w:tc>
          <w:tcPr>
            <w:tcW w:w="950" w:type="dxa"/>
            <w:tcMar>
              <w:top w:w="40" w:type="dxa"/>
              <w:left w:w="40" w:type="dxa"/>
              <w:bottom w:w="40" w:type="dxa"/>
              <w:right w:w="40" w:type="dxa"/>
            </w:tcMar>
            <w:vAlign w:val="center"/>
          </w:tcPr>
          <w:p w14:paraId="379F299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00B34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8E58C15" w14:textId="77777777" w:rsidR="00EF276D" w:rsidRPr="00BD4E31" w:rsidRDefault="00000000" w:rsidP="006733A1">
            <w:pPr>
              <w:spacing w:after="0" w:line="240" w:lineRule="auto"/>
              <w:jc w:val="both"/>
              <w:rPr>
                <w:rFonts w:ascii="Aptos" w:hAnsi="Aptos"/>
              </w:rPr>
            </w:pPr>
            <w:r w:rsidRPr="00BD4E31">
              <w:rPr>
                <w:rFonts w:ascii="Aptos" w:hAnsi="Aptos"/>
                <w:sz w:val="12"/>
              </w:rPr>
              <w:t>1,273,055</w:t>
            </w:r>
          </w:p>
        </w:tc>
        <w:tc>
          <w:tcPr>
            <w:tcW w:w="1150" w:type="dxa"/>
            <w:tcMar>
              <w:top w:w="40" w:type="dxa"/>
              <w:left w:w="40" w:type="dxa"/>
              <w:bottom w:w="40" w:type="dxa"/>
              <w:right w:w="40" w:type="dxa"/>
            </w:tcMar>
            <w:vAlign w:val="center"/>
          </w:tcPr>
          <w:p w14:paraId="193C04D5" w14:textId="77777777" w:rsidR="00EF276D" w:rsidRPr="00BD4E31" w:rsidRDefault="00000000" w:rsidP="006733A1">
            <w:pPr>
              <w:spacing w:after="0" w:line="240" w:lineRule="auto"/>
              <w:jc w:val="both"/>
              <w:rPr>
                <w:rFonts w:ascii="Aptos" w:hAnsi="Aptos"/>
              </w:rPr>
            </w:pPr>
            <w:r w:rsidRPr="00BD4E31">
              <w:rPr>
                <w:rFonts w:ascii="Aptos" w:hAnsi="Aptos"/>
                <w:sz w:val="12"/>
              </w:rPr>
              <w:t>97,916</w:t>
            </w:r>
          </w:p>
        </w:tc>
        <w:tc>
          <w:tcPr>
            <w:tcW w:w="800" w:type="dxa"/>
            <w:tcMar>
              <w:top w:w="40" w:type="dxa"/>
              <w:left w:w="40" w:type="dxa"/>
              <w:bottom w:w="40" w:type="dxa"/>
              <w:right w:w="40" w:type="dxa"/>
            </w:tcMar>
            <w:vAlign w:val="center"/>
          </w:tcPr>
          <w:p w14:paraId="2E9214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53AA9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6899EC3" w14:textId="77777777" w:rsidR="00EF276D" w:rsidRPr="00BD4E31" w:rsidRDefault="00000000" w:rsidP="006733A1">
            <w:pPr>
              <w:spacing w:after="0" w:line="240" w:lineRule="auto"/>
              <w:jc w:val="both"/>
              <w:rPr>
                <w:rFonts w:ascii="Aptos" w:hAnsi="Aptos"/>
              </w:rPr>
            </w:pPr>
            <w:r w:rsidRPr="00BD4E31">
              <w:rPr>
                <w:rFonts w:ascii="Aptos" w:hAnsi="Aptos"/>
                <w:sz w:val="12"/>
              </w:rPr>
              <w:t>77,543</w:t>
            </w:r>
          </w:p>
        </w:tc>
        <w:tc>
          <w:tcPr>
            <w:tcW w:w="1300" w:type="dxa"/>
            <w:tcMar>
              <w:top w:w="40" w:type="dxa"/>
              <w:left w:w="40" w:type="dxa"/>
              <w:bottom w:w="40" w:type="dxa"/>
              <w:right w:w="40" w:type="dxa"/>
            </w:tcMar>
            <w:vAlign w:val="center"/>
          </w:tcPr>
          <w:p w14:paraId="089C778F" w14:textId="77777777" w:rsidR="00EF276D" w:rsidRPr="00BD4E31" w:rsidRDefault="00000000" w:rsidP="006733A1">
            <w:pPr>
              <w:spacing w:after="0" w:line="240" w:lineRule="auto"/>
              <w:jc w:val="both"/>
              <w:rPr>
                <w:rFonts w:ascii="Aptos" w:hAnsi="Aptos"/>
              </w:rPr>
            </w:pPr>
            <w:r w:rsidRPr="00BD4E31">
              <w:rPr>
                <w:rFonts w:ascii="Aptos" w:hAnsi="Aptos"/>
                <w:sz w:val="12"/>
              </w:rPr>
              <w:t>1,448,514</w:t>
            </w:r>
          </w:p>
        </w:tc>
      </w:tr>
      <w:tr w:rsidR="00EF276D" w:rsidRPr="00BD4E31" w14:paraId="426AAEA2" w14:textId="77777777" w:rsidTr="00F807EA">
        <w:trPr>
          <w:jc w:val="center"/>
        </w:trPr>
        <w:tc>
          <w:tcPr>
            <w:tcW w:w="1900" w:type="dxa"/>
            <w:shd w:val="clear" w:color="auto" w:fill="F7F9FA"/>
            <w:tcMar>
              <w:top w:w="40" w:type="dxa"/>
              <w:left w:w="40" w:type="dxa"/>
              <w:bottom w:w="40" w:type="dxa"/>
              <w:right w:w="40" w:type="dxa"/>
            </w:tcMar>
            <w:vAlign w:val="center"/>
          </w:tcPr>
          <w:p w14:paraId="17798F22" w14:textId="77777777" w:rsidR="00EF276D" w:rsidRPr="00BD4E31" w:rsidRDefault="00000000" w:rsidP="006733A1">
            <w:pPr>
              <w:spacing w:after="0" w:line="240" w:lineRule="auto"/>
              <w:jc w:val="both"/>
              <w:rPr>
                <w:rFonts w:ascii="Aptos" w:hAnsi="Aptos"/>
              </w:rPr>
            </w:pPr>
            <w:r w:rsidRPr="00BD4E31">
              <w:rPr>
                <w:rFonts w:ascii="Aptos" w:hAnsi="Aptos"/>
                <w:sz w:val="12"/>
              </w:rPr>
              <w:t>Montenegro</w:t>
            </w:r>
          </w:p>
        </w:tc>
        <w:tc>
          <w:tcPr>
            <w:tcW w:w="1050" w:type="dxa"/>
            <w:shd w:val="clear" w:color="auto" w:fill="F7F9FA"/>
            <w:tcMar>
              <w:top w:w="40" w:type="dxa"/>
              <w:left w:w="40" w:type="dxa"/>
              <w:bottom w:w="40" w:type="dxa"/>
              <w:right w:w="40" w:type="dxa"/>
            </w:tcMar>
            <w:vAlign w:val="center"/>
          </w:tcPr>
          <w:p w14:paraId="2D74D41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5F9F7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1AA5E47" w14:textId="77777777" w:rsidR="00EF276D" w:rsidRPr="00BD4E31" w:rsidRDefault="00000000" w:rsidP="006733A1">
            <w:pPr>
              <w:spacing w:after="0" w:line="240" w:lineRule="auto"/>
              <w:jc w:val="both"/>
              <w:rPr>
                <w:rFonts w:ascii="Aptos" w:hAnsi="Aptos"/>
              </w:rPr>
            </w:pPr>
            <w:r w:rsidRPr="00BD4E31">
              <w:rPr>
                <w:rFonts w:ascii="Aptos" w:hAnsi="Aptos"/>
                <w:sz w:val="12"/>
              </w:rPr>
              <w:t>20,266,471</w:t>
            </w:r>
          </w:p>
        </w:tc>
        <w:tc>
          <w:tcPr>
            <w:tcW w:w="950" w:type="dxa"/>
            <w:shd w:val="clear" w:color="auto" w:fill="F7F9FA"/>
            <w:tcMar>
              <w:top w:w="40" w:type="dxa"/>
              <w:left w:w="40" w:type="dxa"/>
              <w:bottom w:w="40" w:type="dxa"/>
              <w:right w:w="40" w:type="dxa"/>
            </w:tcMar>
            <w:vAlign w:val="center"/>
          </w:tcPr>
          <w:p w14:paraId="4FEF8F6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45D32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664F296" w14:textId="77777777" w:rsidR="00EF276D" w:rsidRPr="00BD4E31" w:rsidRDefault="00000000" w:rsidP="006733A1">
            <w:pPr>
              <w:spacing w:after="0" w:line="240" w:lineRule="auto"/>
              <w:jc w:val="both"/>
              <w:rPr>
                <w:rFonts w:ascii="Aptos" w:hAnsi="Aptos"/>
              </w:rPr>
            </w:pPr>
            <w:r w:rsidRPr="00BD4E31">
              <w:rPr>
                <w:rFonts w:ascii="Aptos" w:hAnsi="Aptos"/>
                <w:sz w:val="12"/>
              </w:rPr>
              <w:t>20,266,471</w:t>
            </w:r>
          </w:p>
        </w:tc>
        <w:tc>
          <w:tcPr>
            <w:tcW w:w="1150" w:type="dxa"/>
            <w:shd w:val="clear" w:color="auto" w:fill="F7F9FA"/>
            <w:tcMar>
              <w:top w:w="40" w:type="dxa"/>
              <w:left w:w="40" w:type="dxa"/>
              <w:bottom w:w="40" w:type="dxa"/>
              <w:right w:w="40" w:type="dxa"/>
            </w:tcMar>
            <w:vAlign w:val="center"/>
          </w:tcPr>
          <w:p w14:paraId="19BB670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56BEE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8A898FB" w14:textId="77777777" w:rsidR="00EF276D" w:rsidRPr="00BD4E31" w:rsidRDefault="00000000" w:rsidP="006733A1">
            <w:pPr>
              <w:spacing w:after="0" w:line="240" w:lineRule="auto"/>
              <w:jc w:val="both"/>
              <w:rPr>
                <w:rFonts w:ascii="Aptos" w:hAnsi="Aptos"/>
              </w:rPr>
            </w:pPr>
            <w:r w:rsidRPr="00BD4E31">
              <w:rPr>
                <w:rFonts w:ascii="Aptos" w:hAnsi="Aptos"/>
                <w:sz w:val="12"/>
              </w:rPr>
              <w:t>476,140</w:t>
            </w:r>
          </w:p>
        </w:tc>
        <w:tc>
          <w:tcPr>
            <w:tcW w:w="950" w:type="dxa"/>
            <w:shd w:val="clear" w:color="auto" w:fill="F7F9FA"/>
            <w:tcMar>
              <w:top w:w="40" w:type="dxa"/>
              <w:left w:w="40" w:type="dxa"/>
              <w:bottom w:w="40" w:type="dxa"/>
              <w:right w:w="40" w:type="dxa"/>
            </w:tcMar>
            <w:vAlign w:val="center"/>
          </w:tcPr>
          <w:p w14:paraId="5701CD25" w14:textId="77777777" w:rsidR="00EF276D" w:rsidRPr="00BD4E31" w:rsidRDefault="00000000" w:rsidP="006733A1">
            <w:pPr>
              <w:spacing w:after="0" w:line="240" w:lineRule="auto"/>
              <w:jc w:val="both"/>
              <w:rPr>
                <w:rFonts w:ascii="Aptos" w:hAnsi="Aptos"/>
              </w:rPr>
            </w:pPr>
            <w:r w:rsidRPr="00BD4E31">
              <w:rPr>
                <w:rFonts w:ascii="Aptos" w:hAnsi="Aptos"/>
                <w:sz w:val="12"/>
              </w:rPr>
              <w:t>213,716</w:t>
            </w:r>
          </w:p>
        </w:tc>
        <w:tc>
          <w:tcPr>
            <w:tcW w:w="1300" w:type="dxa"/>
            <w:shd w:val="clear" w:color="auto" w:fill="F7F9FA"/>
            <w:tcMar>
              <w:top w:w="40" w:type="dxa"/>
              <w:left w:w="40" w:type="dxa"/>
              <w:bottom w:w="40" w:type="dxa"/>
              <w:right w:w="40" w:type="dxa"/>
            </w:tcMar>
            <w:vAlign w:val="center"/>
          </w:tcPr>
          <w:p w14:paraId="7B27D6DC" w14:textId="77777777" w:rsidR="00EF276D" w:rsidRPr="00BD4E31" w:rsidRDefault="00000000" w:rsidP="006733A1">
            <w:pPr>
              <w:spacing w:after="0" w:line="240" w:lineRule="auto"/>
              <w:jc w:val="both"/>
              <w:rPr>
                <w:rFonts w:ascii="Aptos" w:hAnsi="Aptos"/>
              </w:rPr>
            </w:pPr>
            <w:r w:rsidRPr="00BD4E31">
              <w:rPr>
                <w:rFonts w:ascii="Aptos" w:hAnsi="Aptos"/>
                <w:sz w:val="12"/>
              </w:rPr>
              <w:t>20,956,327</w:t>
            </w:r>
          </w:p>
        </w:tc>
      </w:tr>
      <w:tr w:rsidR="00EF276D" w:rsidRPr="00BD4E31" w14:paraId="26C68F94" w14:textId="77777777" w:rsidTr="00F807EA">
        <w:trPr>
          <w:jc w:val="center"/>
        </w:trPr>
        <w:tc>
          <w:tcPr>
            <w:tcW w:w="1900" w:type="dxa"/>
            <w:tcMar>
              <w:top w:w="40" w:type="dxa"/>
              <w:left w:w="40" w:type="dxa"/>
              <w:bottom w:w="40" w:type="dxa"/>
              <w:right w:w="40" w:type="dxa"/>
            </w:tcMar>
            <w:vAlign w:val="center"/>
          </w:tcPr>
          <w:p w14:paraId="11BA484F" w14:textId="77777777" w:rsidR="00EF276D" w:rsidRPr="00BD4E31" w:rsidRDefault="00000000" w:rsidP="006733A1">
            <w:pPr>
              <w:spacing w:after="0" w:line="240" w:lineRule="auto"/>
              <w:jc w:val="both"/>
              <w:rPr>
                <w:rFonts w:ascii="Aptos" w:hAnsi="Aptos"/>
              </w:rPr>
            </w:pPr>
            <w:r w:rsidRPr="00BD4E31">
              <w:rPr>
                <w:rFonts w:ascii="Aptos" w:hAnsi="Aptos"/>
                <w:sz w:val="12"/>
              </w:rPr>
              <w:t>Montserrat d/</w:t>
            </w:r>
          </w:p>
        </w:tc>
        <w:tc>
          <w:tcPr>
            <w:tcW w:w="1050" w:type="dxa"/>
            <w:tcMar>
              <w:top w:w="40" w:type="dxa"/>
              <w:left w:w="40" w:type="dxa"/>
              <w:bottom w:w="40" w:type="dxa"/>
              <w:right w:w="40" w:type="dxa"/>
            </w:tcMar>
            <w:vAlign w:val="center"/>
          </w:tcPr>
          <w:p w14:paraId="3274AEC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162DFD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9320E2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054C55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F2404D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3DA31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34B837B1" w14:textId="77777777" w:rsidR="00EF276D" w:rsidRPr="00BD4E31" w:rsidRDefault="00000000" w:rsidP="006733A1">
            <w:pPr>
              <w:spacing w:after="0" w:line="240" w:lineRule="auto"/>
              <w:jc w:val="both"/>
              <w:rPr>
                <w:rFonts w:ascii="Aptos" w:hAnsi="Aptos"/>
              </w:rPr>
            </w:pPr>
            <w:r w:rsidRPr="00BD4E31">
              <w:rPr>
                <w:rFonts w:ascii="Aptos" w:hAnsi="Aptos"/>
                <w:sz w:val="12"/>
              </w:rPr>
              <w:t>6,189</w:t>
            </w:r>
          </w:p>
        </w:tc>
        <w:tc>
          <w:tcPr>
            <w:tcW w:w="800" w:type="dxa"/>
            <w:tcMar>
              <w:top w:w="40" w:type="dxa"/>
              <w:left w:w="40" w:type="dxa"/>
              <w:bottom w:w="40" w:type="dxa"/>
              <w:right w:w="40" w:type="dxa"/>
            </w:tcMar>
            <w:vAlign w:val="center"/>
          </w:tcPr>
          <w:p w14:paraId="1A3D488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C1565D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BF01B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5527104" w14:textId="77777777" w:rsidR="00EF276D" w:rsidRPr="00BD4E31" w:rsidRDefault="00000000" w:rsidP="006733A1">
            <w:pPr>
              <w:spacing w:after="0" w:line="240" w:lineRule="auto"/>
              <w:jc w:val="both"/>
              <w:rPr>
                <w:rFonts w:ascii="Aptos" w:hAnsi="Aptos"/>
              </w:rPr>
            </w:pPr>
            <w:r w:rsidRPr="00BD4E31">
              <w:rPr>
                <w:rFonts w:ascii="Aptos" w:hAnsi="Aptos"/>
                <w:sz w:val="12"/>
              </w:rPr>
              <w:t>6,189</w:t>
            </w:r>
          </w:p>
        </w:tc>
      </w:tr>
      <w:tr w:rsidR="00EF276D" w:rsidRPr="00BD4E31" w14:paraId="1A54C91C" w14:textId="77777777" w:rsidTr="00F807EA">
        <w:trPr>
          <w:jc w:val="center"/>
        </w:trPr>
        <w:tc>
          <w:tcPr>
            <w:tcW w:w="1900" w:type="dxa"/>
            <w:shd w:val="clear" w:color="auto" w:fill="F7F9FA"/>
            <w:tcMar>
              <w:top w:w="40" w:type="dxa"/>
              <w:left w:w="40" w:type="dxa"/>
              <w:bottom w:w="40" w:type="dxa"/>
              <w:right w:w="40" w:type="dxa"/>
            </w:tcMar>
            <w:vAlign w:val="center"/>
          </w:tcPr>
          <w:p w14:paraId="2A7EF489" w14:textId="77777777" w:rsidR="00EF276D" w:rsidRPr="00BD4E31" w:rsidRDefault="00000000" w:rsidP="006733A1">
            <w:commentRangeStart w:id="12"/>
            <w:pPr>
              <w:spacing w:after="0" w:line="240" w:lineRule="auto"/>
              <w:jc w:val="both"/>
              <w:rPr>
                <w:rFonts w:ascii="Aptos" w:hAnsi="Aptos"/>
              </w:rPr>
            </w:pPr>
            <w:r w:rsidRPr="00BD4E31">
              <w:rPr>
                <w:rFonts w:ascii="Aptos" w:hAnsi="Aptos"/>
                <w:sz w:val="12"/>
              </w:rPr>
              <w:t>Morocco</w:t>
            </w:r>
            <w:commentRangeEnd w:id="12"/>
            <w:r>
              <w:commentReference w:id="12"/>
            </w:r>
          </w:p>
        </w:tc>
        <w:tc>
          <w:tcPr>
            <w:tcW w:w="1050" w:type="dxa"/>
            <w:shd w:val="clear" w:color="auto" w:fill="F7F9FA"/>
            <w:tcMar>
              <w:top w:w="40" w:type="dxa"/>
              <w:left w:w="40" w:type="dxa"/>
              <w:bottom w:w="40" w:type="dxa"/>
              <w:right w:w="40" w:type="dxa"/>
            </w:tcMar>
            <w:vAlign w:val="center"/>
          </w:tcPr>
          <w:p w14:paraId="63780874" w14:textId="77777777" w:rsidR="00EF276D" w:rsidRPr="00BD4E31" w:rsidRDefault="00000000" w:rsidP="006733A1">
            <w:pPr>
              <w:spacing w:after="0" w:line="240" w:lineRule="auto"/>
              <w:jc w:val="both"/>
              <w:rPr>
                <w:rFonts w:ascii="Aptos" w:hAnsi="Aptos"/>
              </w:rPr>
            </w:pPr>
            <w:r w:rsidRPr="00BD4E31">
              <w:rPr>
                <w:rFonts w:ascii="Aptos" w:hAnsi="Aptos"/>
                <w:sz w:val="12"/>
              </w:rPr>
              <w:t>488</w:t>
            </w:r>
          </w:p>
        </w:tc>
        <w:tc>
          <w:tcPr>
            <w:tcW w:w="1200" w:type="dxa"/>
            <w:shd w:val="clear" w:color="auto" w:fill="F7F9FA"/>
            <w:tcMar>
              <w:top w:w="40" w:type="dxa"/>
              <w:left w:w="40" w:type="dxa"/>
              <w:bottom w:w="40" w:type="dxa"/>
              <w:right w:w="40" w:type="dxa"/>
            </w:tcMar>
            <w:vAlign w:val="center"/>
          </w:tcPr>
          <w:p w14:paraId="0EE93E6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50CD835" w14:textId="77777777" w:rsidR="00EF276D" w:rsidRPr="00BD4E31" w:rsidRDefault="00000000" w:rsidP="006733A1">
            <w:pPr>
              <w:spacing w:after="0" w:line="240" w:lineRule="auto"/>
              <w:jc w:val="both"/>
              <w:rPr>
                <w:rFonts w:ascii="Aptos" w:hAnsi="Aptos"/>
              </w:rPr>
            </w:pPr>
            <w:r w:rsidRPr="00BD4E31">
              <w:rPr>
                <w:rFonts w:ascii="Aptos" w:hAnsi="Aptos"/>
                <w:sz w:val="12"/>
              </w:rPr>
              <w:t>21,701,618</w:t>
            </w:r>
          </w:p>
        </w:tc>
        <w:tc>
          <w:tcPr>
            <w:tcW w:w="950" w:type="dxa"/>
            <w:shd w:val="clear" w:color="auto" w:fill="F7F9FA"/>
            <w:tcMar>
              <w:top w:w="40" w:type="dxa"/>
              <w:left w:w="40" w:type="dxa"/>
              <w:bottom w:w="40" w:type="dxa"/>
              <w:right w:w="40" w:type="dxa"/>
            </w:tcMar>
            <w:vAlign w:val="center"/>
          </w:tcPr>
          <w:p w14:paraId="78CF1F5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CF29F1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2CDA4F2" w14:textId="77777777" w:rsidR="00EF276D" w:rsidRPr="00BD4E31" w:rsidRDefault="00000000" w:rsidP="006733A1">
            <w:pPr>
              <w:spacing w:after="0" w:line="240" w:lineRule="auto"/>
              <w:jc w:val="both"/>
              <w:rPr>
                <w:rFonts w:ascii="Aptos" w:hAnsi="Aptos"/>
              </w:rPr>
            </w:pPr>
            <w:r w:rsidRPr="00BD4E31">
              <w:rPr>
                <w:rFonts w:ascii="Aptos" w:hAnsi="Aptos"/>
                <w:sz w:val="12"/>
              </w:rPr>
              <w:t>21,701,130</w:t>
            </w:r>
          </w:p>
        </w:tc>
        <w:tc>
          <w:tcPr>
            <w:tcW w:w="1150" w:type="dxa"/>
            <w:shd w:val="clear" w:color="auto" w:fill="F7F9FA"/>
            <w:tcMar>
              <w:top w:w="40" w:type="dxa"/>
              <w:left w:w="40" w:type="dxa"/>
              <w:bottom w:w="40" w:type="dxa"/>
              <w:right w:w="40" w:type="dxa"/>
            </w:tcMar>
            <w:vAlign w:val="center"/>
          </w:tcPr>
          <w:p w14:paraId="663DBA38" w14:textId="77777777" w:rsidR="00EF276D" w:rsidRPr="00BD4E31" w:rsidRDefault="00000000" w:rsidP="006733A1">
            <w:pPr>
              <w:spacing w:after="0" w:line="240" w:lineRule="auto"/>
              <w:jc w:val="both"/>
              <w:rPr>
                <w:rFonts w:ascii="Aptos" w:hAnsi="Aptos"/>
              </w:rPr>
            </w:pPr>
            <w:r w:rsidRPr="00BD4E31">
              <w:rPr>
                <w:rFonts w:ascii="Aptos" w:hAnsi="Aptos"/>
                <w:sz w:val="12"/>
              </w:rPr>
              <w:t>133,813</w:t>
            </w:r>
          </w:p>
        </w:tc>
        <w:tc>
          <w:tcPr>
            <w:tcW w:w="800" w:type="dxa"/>
            <w:shd w:val="clear" w:color="auto" w:fill="F7F9FA"/>
            <w:tcMar>
              <w:top w:w="40" w:type="dxa"/>
              <w:left w:w="40" w:type="dxa"/>
              <w:bottom w:w="40" w:type="dxa"/>
              <w:right w:w="40" w:type="dxa"/>
            </w:tcMar>
            <w:vAlign w:val="center"/>
          </w:tcPr>
          <w:p w14:paraId="691DDC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994580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B02E3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8D624F7" w14:textId="77777777" w:rsidR="00EF276D" w:rsidRPr="00BD4E31" w:rsidRDefault="00000000" w:rsidP="006733A1">
            <w:pPr>
              <w:spacing w:after="0" w:line="240" w:lineRule="auto"/>
              <w:jc w:val="both"/>
              <w:rPr>
                <w:rFonts w:ascii="Aptos" w:hAnsi="Aptos"/>
              </w:rPr>
            </w:pPr>
            <w:r w:rsidRPr="00BD4E31">
              <w:rPr>
                <w:rFonts w:ascii="Aptos" w:hAnsi="Aptos"/>
                <w:sz w:val="12"/>
              </w:rPr>
              <w:t>21,834,943</w:t>
            </w:r>
          </w:p>
        </w:tc>
      </w:tr>
      <w:tr w:rsidR="00EF276D" w:rsidRPr="00BD4E31" w14:paraId="786A0622" w14:textId="77777777" w:rsidTr="00F807EA">
        <w:trPr>
          <w:jc w:val="center"/>
        </w:trPr>
        <w:tc>
          <w:tcPr>
            <w:tcW w:w="1900" w:type="dxa"/>
            <w:tcMar>
              <w:top w:w="40" w:type="dxa"/>
              <w:left w:w="40" w:type="dxa"/>
              <w:bottom w:w="40" w:type="dxa"/>
              <w:right w:w="40" w:type="dxa"/>
            </w:tcMar>
            <w:vAlign w:val="center"/>
          </w:tcPr>
          <w:p w14:paraId="41B4058C" w14:textId="77777777" w:rsidR="00EF276D" w:rsidRPr="00BD4E31" w:rsidRDefault="00000000" w:rsidP="006733A1">
            <w:pPr>
              <w:spacing w:after="0" w:line="240" w:lineRule="auto"/>
              <w:jc w:val="both"/>
              <w:rPr>
                <w:rFonts w:ascii="Aptos" w:hAnsi="Aptos"/>
              </w:rPr>
            </w:pPr>
            <w:r w:rsidRPr="00BD4E31">
              <w:rPr>
                <w:rFonts w:ascii="Aptos" w:hAnsi="Aptos"/>
                <w:sz w:val="12"/>
              </w:rPr>
              <w:t>Mozambique</w:t>
            </w:r>
          </w:p>
        </w:tc>
        <w:tc>
          <w:tcPr>
            <w:tcW w:w="1050" w:type="dxa"/>
            <w:tcMar>
              <w:top w:w="40" w:type="dxa"/>
              <w:left w:w="40" w:type="dxa"/>
              <w:bottom w:w="40" w:type="dxa"/>
              <w:right w:w="40" w:type="dxa"/>
            </w:tcMar>
            <w:vAlign w:val="center"/>
          </w:tcPr>
          <w:p w14:paraId="3245A5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4ECD5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CD8F9A2" w14:textId="77777777" w:rsidR="00EF276D" w:rsidRPr="00BD4E31" w:rsidRDefault="00000000" w:rsidP="006733A1">
            <w:pPr>
              <w:spacing w:after="0" w:line="240" w:lineRule="auto"/>
              <w:jc w:val="both"/>
              <w:rPr>
                <w:rFonts w:ascii="Aptos" w:hAnsi="Aptos"/>
              </w:rPr>
            </w:pPr>
            <w:r w:rsidRPr="00BD4E31">
              <w:rPr>
                <w:rFonts w:ascii="Aptos" w:hAnsi="Aptos"/>
                <w:sz w:val="12"/>
              </w:rPr>
              <w:t>556,479</w:t>
            </w:r>
          </w:p>
        </w:tc>
        <w:tc>
          <w:tcPr>
            <w:tcW w:w="950" w:type="dxa"/>
            <w:tcMar>
              <w:top w:w="40" w:type="dxa"/>
              <w:left w:w="40" w:type="dxa"/>
              <w:bottom w:w="40" w:type="dxa"/>
              <w:right w:w="40" w:type="dxa"/>
            </w:tcMar>
            <w:vAlign w:val="center"/>
          </w:tcPr>
          <w:p w14:paraId="2AEDAFB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B79EC3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F6909A7" w14:textId="77777777" w:rsidR="00EF276D" w:rsidRPr="00BD4E31" w:rsidRDefault="00000000" w:rsidP="006733A1">
            <w:pPr>
              <w:spacing w:after="0" w:line="240" w:lineRule="auto"/>
              <w:jc w:val="both"/>
              <w:rPr>
                <w:rFonts w:ascii="Aptos" w:hAnsi="Aptos"/>
              </w:rPr>
            </w:pPr>
            <w:r w:rsidRPr="00BD4E31">
              <w:rPr>
                <w:rFonts w:ascii="Aptos" w:hAnsi="Aptos"/>
                <w:sz w:val="12"/>
              </w:rPr>
              <w:t>556,479</w:t>
            </w:r>
          </w:p>
        </w:tc>
        <w:tc>
          <w:tcPr>
            <w:tcW w:w="1150" w:type="dxa"/>
            <w:tcMar>
              <w:top w:w="40" w:type="dxa"/>
              <w:left w:w="40" w:type="dxa"/>
              <w:bottom w:w="40" w:type="dxa"/>
              <w:right w:w="40" w:type="dxa"/>
            </w:tcMar>
            <w:vAlign w:val="center"/>
          </w:tcPr>
          <w:p w14:paraId="4BA3FA5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CC8086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0F6B8E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421126C" w14:textId="77777777" w:rsidR="00EF276D" w:rsidRPr="00BD4E31" w:rsidRDefault="00000000" w:rsidP="006733A1">
            <w:pPr>
              <w:spacing w:after="0" w:line="240" w:lineRule="auto"/>
              <w:jc w:val="both"/>
              <w:rPr>
                <w:rFonts w:ascii="Aptos" w:hAnsi="Aptos"/>
              </w:rPr>
            </w:pPr>
            <w:r w:rsidRPr="00BD4E31">
              <w:rPr>
                <w:rFonts w:ascii="Aptos" w:hAnsi="Aptos"/>
                <w:sz w:val="12"/>
              </w:rPr>
              <w:t>188,266</w:t>
            </w:r>
          </w:p>
        </w:tc>
        <w:tc>
          <w:tcPr>
            <w:tcW w:w="1300" w:type="dxa"/>
            <w:tcMar>
              <w:top w:w="40" w:type="dxa"/>
              <w:left w:w="40" w:type="dxa"/>
              <w:bottom w:w="40" w:type="dxa"/>
              <w:right w:w="40" w:type="dxa"/>
            </w:tcMar>
            <w:vAlign w:val="center"/>
          </w:tcPr>
          <w:p w14:paraId="23CC8729" w14:textId="77777777" w:rsidR="00EF276D" w:rsidRPr="00BD4E31" w:rsidRDefault="00000000" w:rsidP="006733A1">
            <w:pPr>
              <w:spacing w:after="0" w:line="240" w:lineRule="auto"/>
              <w:jc w:val="both"/>
              <w:rPr>
                <w:rFonts w:ascii="Aptos" w:hAnsi="Aptos"/>
              </w:rPr>
            </w:pPr>
            <w:r w:rsidRPr="00BD4E31">
              <w:rPr>
                <w:rFonts w:ascii="Aptos" w:hAnsi="Aptos"/>
                <w:sz w:val="12"/>
              </w:rPr>
              <w:t>744,745</w:t>
            </w:r>
          </w:p>
        </w:tc>
      </w:tr>
      <w:tr w:rsidR="00EF276D" w:rsidRPr="00BD4E31" w14:paraId="0BE66971" w14:textId="77777777" w:rsidTr="00F807EA">
        <w:trPr>
          <w:jc w:val="center"/>
        </w:trPr>
        <w:tc>
          <w:tcPr>
            <w:tcW w:w="1900" w:type="dxa"/>
            <w:shd w:val="clear" w:color="auto" w:fill="F7F9FA"/>
            <w:tcMar>
              <w:top w:w="40" w:type="dxa"/>
              <w:left w:w="40" w:type="dxa"/>
              <w:bottom w:w="40" w:type="dxa"/>
              <w:right w:w="40" w:type="dxa"/>
            </w:tcMar>
            <w:vAlign w:val="center"/>
          </w:tcPr>
          <w:p w14:paraId="167A492E" w14:textId="77777777" w:rsidR="00EF276D" w:rsidRPr="00BD4E31" w:rsidRDefault="00000000" w:rsidP="006733A1">
            <w:pPr>
              <w:spacing w:after="0" w:line="240" w:lineRule="auto"/>
              <w:jc w:val="both"/>
              <w:rPr>
                <w:rFonts w:ascii="Aptos" w:hAnsi="Aptos"/>
              </w:rPr>
            </w:pPr>
            <w:r w:rsidRPr="00BD4E31">
              <w:rPr>
                <w:rFonts w:ascii="Aptos" w:hAnsi="Aptos"/>
                <w:sz w:val="12"/>
              </w:rPr>
              <w:t>Myanmar</w:t>
            </w:r>
          </w:p>
        </w:tc>
        <w:tc>
          <w:tcPr>
            <w:tcW w:w="1050" w:type="dxa"/>
            <w:shd w:val="clear" w:color="auto" w:fill="F7F9FA"/>
            <w:tcMar>
              <w:top w:w="40" w:type="dxa"/>
              <w:left w:w="40" w:type="dxa"/>
              <w:bottom w:w="40" w:type="dxa"/>
              <w:right w:w="40" w:type="dxa"/>
            </w:tcMar>
            <w:vAlign w:val="center"/>
          </w:tcPr>
          <w:p w14:paraId="6C5622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F85024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CB5576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3E6DCB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AAD36D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21E77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15DA703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80EDEC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D85E72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50212CB" w14:textId="77777777" w:rsidR="00EF276D" w:rsidRPr="00BD4E31" w:rsidRDefault="00000000" w:rsidP="006733A1">
            <w:pPr>
              <w:spacing w:after="0" w:line="240" w:lineRule="auto"/>
              <w:jc w:val="both"/>
              <w:rPr>
                <w:rFonts w:ascii="Aptos" w:hAnsi="Aptos"/>
              </w:rPr>
            </w:pPr>
            <w:r w:rsidRPr="00BD4E31">
              <w:rPr>
                <w:rFonts w:ascii="Aptos" w:hAnsi="Aptos"/>
                <w:sz w:val="12"/>
              </w:rPr>
              <w:t>76,871</w:t>
            </w:r>
          </w:p>
        </w:tc>
        <w:tc>
          <w:tcPr>
            <w:tcW w:w="1300" w:type="dxa"/>
            <w:shd w:val="clear" w:color="auto" w:fill="F7F9FA"/>
            <w:tcMar>
              <w:top w:w="40" w:type="dxa"/>
              <w:left w:w="40" w:type="dxa"/>
              <w:bottom w:w="40" w:type="dxa"/>
              <w:right w:w="40" w:type="dxa"/>
            </w:tcMar>
            <w:vAlign w:val="center"/>
          </w:tcPr>
          <w:p w14:paraId="7B97DC2B" w14:textId="77777777" w:rsidR="00EF276D" w:rsidRPr="00BD4E31" w:rsidRDefault="00000000" w:rsidP="006733A1">
            <w:pPr>
              <w:spacing w:after="0" w:line="240" w:lineRule="auto"/>
              <w:jc w:val="both"/>
              <w:rPr>
                <w:rFonts w:ascii="Aptos" w:hAnsi="Aptos"/>
              </w:rPr>
            </w:pPr>
            <w:r w:rsidRPr="00BD4E31">
              <w:rPr>
                <w:rFonts w:ascii="Aptos" w:hAnsi="Aptos"/>
                <w:sz w:val="12"/>
              </w:rPr>
              <w:t>76,871</w:t>
            </w:r>
          </w:p>
        </w:tc>
      </w:tr>
      <w:tr w:rsidR="00EF276D" w:rsidRPr="00BD4E31" w14:paraId="082BEF2D" w14:textId="77777777" w:rsidTr="00F807EA">
        <w:trPr>
          <w:jc w:val="center"/>
        </w:trPr>
        <w:tc>
          <w:tcPr>
            <w:tcW w:w="1900" w:type="dxa"/>
            <w:tcMar>
              <w:top w:w="40" w:type="dxa"/>
              <w:left w:w="40" w:type="dxa"/>
              <w:bottom w:w="40" w:type="dxa"/>
              <w:right w:w="40" w:type="dxa"/>
            </w:tcMar>
            <w:vAlign w:val="center"/>
          </w:tcPr>
          <w:p w14:paraId="2167C56E" w14:textId="77777777" w:rsidR="00EF276D" w:rsidRPr="00BD4E31" w:rsidRDefault="00000000" w:rsidP="006733A1">
            <w:pPr>
              <w:spacing w:after="0" w:line="240" w:lineRule="auto"/>
              <w:jc w:val="both"/>
              <w:rPr>
                <w:rFonts w:ascii="Aptos" w:hAnsi="Aptos"/>
              </w:rPr>
            </w:pPr>
            <w:r w:rsidRPr="00BD4E31">
              <w:rPr>
                <w:rFonts w:ascii="Aptos" w:hAnsi="Aptos"/>
                <w:sz w:val="12"/>
              </w:rPr>
              <w:t>Namibia</w:t>
            </w:r>
          </w:p>
        </w:tc>
        <w:tc>
          <w:tcPr>
            <w:tcW w:w="1050" w:type="dxa"/>
            <w:tcMar>
              <w:top w:w="40" w:type="dxa"/>
              <w:left w:w="40" w:type="dxa"/>
              <w:bottom w:w="40" w:type="dxa"/>
              <w:right w:w="40" w:type="dxa"/>
            </w:tcMar>
            <w:vAlign w:val="center"/>
          </w:tcPr>
          <w:p w14:paraId="250DDB5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FA44B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D01D3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A1DF69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A897FA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7F40FF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3915B4AD" w14:textId="77777777" w:rsidR="00EF276D" w:rsidRPr="00BD4E31" w:rsidRDefault="00000000" w:rsidP="006733A1">
            <w:pPr>
              <w:spacing w:after="0" w:line="240" w:lineRule="auto"/>
              <w:jc w:val="both"/>
              <w:rPr>
                <w:rFonts w:ascii="Aptos" w:hAnsi="Aptos"/>
              </w:rPr>
            </w:pPr>
            <w:r w:rsidRPr="00BD4E31">
              <w:rPr>
                <w:rFonts w:ascii="Aptos" w:hAnsi="Aptos"/>
                <w:sz w:val="12"/>
              </w:rPr>
              <w:t>460,589</w:t>
            </w:r>
          </w:p>
        </w:tc>
        <w:tc>
          <w:tcPr>
            <w:tcW w:w="800" w:type="dxa"/>
            <w:tcMar>
              <w:top w:w="40" w:type="dxa"/>
              <w:left w:w="40" w:type="dxa"/>
              <w:bottom w:w="40" w:type="dxa"/>
              <w:right w:w="40" w:type="dxa"/>
            </w:tcMar>
            <w:vAlign w:val="center"/>
          </w:tcPr>
          <w:p w14:paraId="10C115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A7337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1226D5A" w14:textId="77777777" w:rsidR="00EF276D" w:rsidRPr="00BD4E31" w:rsidRDefault="00000000" w:rsidP="006733A1">
            <w:pPr>
              <w:spacing w:after="0" w:line="240" w:lineRule="auto"/>
              <w:jc w:val="both"/>
              <w:rPr>
                <w:rFonts w:ascii="Aptos" w:hAnsi="Aptos"/>
              </w:rPr>
            </w:pPr>
            <w:r w:rsidRPr="00BD4E31">
              <w:rPr>
                <w:rFonts w:ascii="Aptos" w:hAnsi="Aptos"/>
                <w:sz w:val="12"/>
              </w:rPr>
              <w:t>323,872</w:t>
            </w:r>
          </w:p>
        </w:tc>
        <w:tc>
          <w:tcPr>
            <w:tcW w:w="1300" w:type="dxa"/>
            <w:tcMar>
              <w:top w:w="40" w:type="dxa"/>
              <w:left w:w="40" w:type="dxa"/>
              <w:bottom w:w="40" w:type="dxa"/>
              <w:right w:w="40" w:type="dxa"/>
            </w:tcMar>
            <w:vAlign w:val="center"/>
          </w:tcPr>
          <w:p w14:paraId="70C9C8DE" w14:textId="77777777" w:rsidR="00EF276D" w:rsidRPr="00BD4E31" w:rsidRDefault="00000000" w:rsidP="006733A1">
            <w:pPr>
              <w:spacing w:after="0" w:line="240" w:lineRule="auto"/>
              <w:jc w:val="both"/>
              <w:rPr>
                <w:rFonts w:ascii="Aptos" w:hAnsi="Aptos"/>
              </w:rPr>
            </w:pPr>
            <w:r w:rsidRPr="00BD4E31">
              <w:rPr>
                <w:rFonts w:ascii="Aptos" w:hAnsi="Aptos"/>
                <w:sz w:val="12"/>
              </w:rPr>
              <w:t>784,460</w:t>
            </w:r>
          </w:p>
        </w:tc>
      </w:tr>
      <w:tr w:rsidR="00EF276D" w:rsidRPr="00BD4E31" w14:paraId="595E1DD5" w14:textId="77777777" w:rsidTr="00F807EA">
        <w:trPr>
          <w:jc w:val="center"/>
        </w:trPr>
        <w:tc>
          <w:tcPr>
            <w:tcW w:w="1900" w:type="dxa"/>
            <w:shd w:val="clear" w:color="auto" w:fill="F7F9FA"/>
            <w:tcMar>
              <w:top w:w="40" w:type="dxa"/>
              <w:left w:w="40" w:type="dxa"/>
              <w:bottom w:w="40" w:type="dxa"/>
              <w:right w:w="40" w:type="dxa"/>
            </w:tcMar>
            <w:vAlign w:val="center"/>
          </w:tcPr>
          <w:p w14:paraId="18835503" w14:textId="77777777" w:rsidR="00EF276D" w:rsidRPr="00BD4E31" w:rsidRDefault="00000000" w:rsidP="006733A1">
            <w:pPr>
              <w:spacing w:after="0" w:line="240" w:lineRule="auto"/>
              <w:jc w:val="both"/>
              <w:rPr>
                <w:rFonts w:ascii="Aptos" w:hAnsi="Aptos"/>
              </w:rPr>
            </w:pPr>
            <w:r w:rsidRPr="00BD4E31">
              <w:rPr>
                <w:rFonts w:ascii="Aptos" w:hAnsi="Aptos"/>
                <w:sz w:val="12"/>
              </w:rPr>
              <w:t>Nauru</w:t>
            </w:r>
          </w:p>
        </w:tc>
        <w:tc>
          <w:tcPr>
            <w:tcW w:w="1050" w:type="dxa"/>
            <w:shd w:val="clear" w:color="auto" w:fill="F7F9FA"/>
            <w:tcMar>
              <w:top w:w="40" w:type="dxa"/>
              <w:left w:w="40" w:type="dxa"/>
              <w:bottom w:w="40" w:type="dxa"/>
              <w:right w:w="40" w:type="dxa"/>
            </w:tcMar>
            <w:vAlign w:val="center"/>
          </w:tcPr>
          <w:p w14:paraId="0161086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28BB5E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4CF178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7C6272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7D9395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378C81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1BA026BE" w14:textId="77777777" w:rsidR="00EF276D" w:rsidRPr="00BD4E31" w:rsidRDefault="00000000" w:rsidP="006733A1">
            <w:pPr>
              <w:spacing w:after="0" w:line="240" w:lineRule="auto"/>
              <w:jc w:val="both"/>
              <w:rPr>
                <w:rFonts w:ascii="Aptos" w:hAnsi="Aptos"/>
              </w:rPr>
            </w:pPr>
            <w:r w:rsidRPr="00BD4E31">
              <w:rPr>
                <w:rFonts w:ascii="Aptos" w:hAnsi="Aptos"/>
                <w:sz w:val="12"/>
              </w:rPr>
              <w:t>23,986</w:t>
            </w:r>
          </w:p>
        </w:tc>
        <w:tc>
          <w:tcPr>
            <w:tcW w:w="800" w:type="dxa"/>
            <w:shd w:val="clear" w:color="auto" w:fill="F7F9FA"/>
            <w:tcMar>
              <w:top w:w="40" w:type="dxa"/>
              <w:left w:w="40" w:type="dxa"/>
              <w:bottom w:w="40" w:type="dxa"/>
              <w:right w:w="40" w:type="dxa"/>
            </w:tcMar>
            <w:vAlign w:val="center"/>
          </w:tcPr>
          <w:p w14:paraId="69FB16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09901E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8EC049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178FBBB" w14:textId="77777777" w:rsidR="00EF276D" w:rsidRPr="00BD4E31" w:rsidRDefault="00000000" w:rsidP="006733A1">
            <w:pPr>
              <w:spacing w:after="0" w:line="240" w:lineRule="auto"/>
              <w:jc w:val="both"/>
              <w:rPr>
                <w:rFonts w:ascii="Aptos" w:hAnsi="Aptos"/>
              </w:rPr>
            </w:pPr>
            <w:r w:rsidRPr="00BD4E31">
              <w:rPr>
                <w:rFonts w:ascii="Aptos" w:hAnsi="Aptos"/>
                <w:sz w:val="12"/>
              </w:rPr>
              <w:t>23,986</w:t>
            </w:r>
          </w:p>
        </w:tc>
      </w:tr>
      <w:tr w:rsidR="00EF276D" w:rsidRPr="00BD4E31" w14:paraId="6310602B" w14:textId="77777777" w:rsidTr="00F807EA">
        <w:trPr>
          <w:jc w:val="center"/>
        </w:trPr>
        <w:tc>
          <w:tcPr>
            <w:tcW w:w="1900" w:type="dxa"/>
            <w:tcMar>
              <w:top w:w="40" w:type="dxa"/>
              <w:left w:w="40" w:type="dxa"/>
              <w:bottom w:w="40" w:type="dxa"/>
              <w:right w:w="40" w:type="dxa"/>
            </w:tcMar>
            <w:vAlign w:val="center"/>
          </w:tcPr>
          <w:p w14:paraId="0AAB599C" w14:textId="77777777" w:rsidR="00EF276D" w:rsidRPr="00BD4E31" w:rsidRDefault="00000000" w:rsidP="006733A1">
            <w:pPr>
              <w:spacing w:after="0" w:line="240" w:lineRule="auto"/>
              <w:jc w:val="both"/>
              <w:rPr>
                <w:rFonts w:ascii="Aptos" w:hAnsi="Aptos"/>
              </w:rPr>
            </w:pPr>
            <w:r w:rsidRPr="00BD4E31">
              <w:rPr>
                <w:rFonts w:ascii="Aptos" w:hAnsi="Aptos"/>
                <w:sz w:val="12"/>
              </w:rPr>
              <w:t>Nepal</w:t>
            </w:r>
          </w:p>
        </w:tc>
        <w:tc>
          <w:tcPr>
            <w:tcW w:w="1050" w:type="dxa"/>
            <w:tcMar>
              <w:top w:w="40" w:type="dxa"/>
              <w:left w:w="40" w:type="dxa"/>
              <w:bottom w:w="40" w:type="dxa"/>
              <w:right w:w="40" w:type="dxa"/>
            </w:tcMar>
            <w:vAlign w:val="center"/>
          </w:tcPr>
          <w:p w14:paraId="6A9978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CAB2E3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E192183" w14:textId="77777777" w:rsidR="00EF276D" w:rsidRPr="00BD4E31" w:rsidRDefault="00000000" w:rsidP="006733A1">
            <w:pPr>
              <w:spacing w:after="0" w:line="240" w:lineRule="auto"/>
              <w:jc w:val="both"/>
              <w:rPr>
                <w:rFonts w:ascii="Aptos" w:hAnsi="Aptos"/>
              </w:rPr>
            </w:pPr>
            <w:r w:rsidRPr="00BD4E31">
              <w:rPr>
                <w:rFonts w:ascii="Aptos" w:hAnsi="Aptos"/>
                <w:sz w:val="12"/>
              </w:rPr>
              <w:t>3,726,315</w:t>
            </w:r>
          </w:p>
        </w:tc>
        <w:tc>
          <w:tcPr>
            <w:tcW w:w="950" w:type="dxa"/>
            <w:tcMar>
              <w:top w:w="40" w:type="dxa"/>
              <w:left w:w="40" w:type="dxa"/>
              <w:bottom w:w="40" w:type="dxa"/>
              <w:right w:w="40" w:type="dxa"/>
            </w:tcMar>
            <w:vAlign w:val="center"/>
          </w:tcPr>
          <w:p w14:paraId="5527928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A2C38B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D882310" w14:textId="77777777" w:rsidR="00EF276D" w:rsidRPr="00BD4E31" w:rsidRDefault="00000000" w:rsidP="006733A1">
            <w:pPr>
              <w:spacing w:after="0" w:line="240" w:lineRule="auto"/>
              <w:jc w:val="both"/>
              <w:rPr>
                <w:rFonts w:ascii="Aptos" w:hAnsi="Aptos"/>
              </w:rPr>
            </w:pPr>
            <w:r w:rsidRPr="00BD4E31">
              <w:rPr>
                <w:rFonts w:ascii="Aptos" w:hAnsi="Aptos"/>
                <w:sz w:val="12"/>
              </w:rPr>
              <w:t>3,726,315</w:t>
            </w:r>
          </w:p>
        </w:tc>
        <w:tc>
          <w:tcPr>
            <w:tcW w:w="1150" w:type="dxa"/>
            <w:tcMar>
              <w:top w:w="40" w:type="dxa"/>
              <w:left w:w="40" w:type="dxa"/>
              <w:bottom w:w="40" w:type="dxa"/>
              <w:right w:w="40" w:type="dxa"/>
            </w:tcMar>
            <w:vAlign w:val="center"/>
          </w:tcPr>
          <w:p w14:paraId="2AB5F634" w14:textId="77777777" w:rsidR="00EF276D" w:rsidRPr="00BD4E31" w:rsidRDefault="00000000" w:rsidP="006733A1">
            <w:pPr>
              <w:spacing w:after="0" w:line="240" w:lineRule="auto"/>
              <w:jc w:val="both"/>
              <w:rPr>
                <w:rFonts w:ascii="Aptos" w:hAnsi="Aptos"/>
              </w:rPr>
            </w:pPr>
            <w:r w:rsidRPr="00BD4E31">
              <w:rPr>
                <w:rFonts w:ascii="Aptos" w:hAnsi="Aptos"/>
                <w:sz w:val="12"/>
              </w:rPr>
              <w:t>171,326</w:t>
            </w:r>
          </w:p>
        </w:tc>
        <w:tc>
          <w:tcPr>
            <w:tcW w:w="800" w:type="dxa"/>
            <w:tcMar>
              <w:top w:w="40" w:type="dxa"/>
              <w:left w:w="40" w:type="dxa"/>
              <w:bottom w:w="40" w:type="dxa"/>
              <w:right w:w="40" w:type="dxa"/>
            </w:tcMar>
            <w:vAlign w:val="center"/>
          </w:tcPr>
          <w:p w14:paraId="21B2F71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9BF05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048A3A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DBAD1D2" w14:textId="77777777" w:rsidR="00EF276D" w:rsidRPr="00BD4E31" w:rsidRDefault="00000000" w:rsidP="006733A1">
            <w:pPr>
              <w:spacing w:after="0" w:line="240" w:lineRule="auto"/>
              <w:jc w:val="both"/>
              <w:rPr>
                <w:rFonts w:ascii="Aptos" w:hAnsi="Aptos"/>
              </w:rPr>
            </w:pPr>
            <w:r w:rsidRPr="00BD4E31">
              <w:rPr>
                <w:rFonts w:ascii="Aptos" w:hAnsi="Aptos"/>
                <w:sz w:val="12"/>
              </w:rPr>
              <w:t>3,897,641</w:t>
            </w:r>
          </w:p>
        </w:tc>
      </w:tr>
      <w:tr w:rsidR="00EF276D" w:rsidRPr="00BD4E31" w14:paraId="1B9DEEDB" w14:textId="77777777" w:rsidTr="00F807EA">
        <w:trPr>
          <w:jc w:val="center"/>
        </w:trPr>
        <w:tc>
          <w:tcPr>
            <w:tcW w:w="1900" w:type="dxa"/>
            <w:shd w:val="clear" w:color="auto" w:fill="F7F9FA"/>
            <w:tcMar>
              <w:top w:w="40" w:type="dxa"/>
              <w:left w:w="40" w:type="dxa"/>
              <w:bottom w:w="40" w:type="dxa"/>
              <w:right w:w="40" w:type="dxa"/>
            </w:tcMar>
            <w:vAlign w:val="center"/>
          </w:tcPr>
          <w:p w14:paraId="06464DA2" w14:textId="77777777" w:rsidR="00EF276D" w:rsidRPr="00BD4E31" w:rsidRDefault="00000000" w:rsidP="006733A1">
            <w:pPr>
              <w:spacing w:after="0" w:line="240" w:lineRule="auto"/>
              <w:jc w:val="both"/>
              <w:rPr>
                <w:rFonts w:ascii="Aptos" w:hAnsi="Aptos"/>
              </w:rPr>
            </w:pPr>
            <w:r w:rsidRPr="00BD4E31">
              <w:rPr>
                <w:rFonts w:ascii="Aptos" w:hAnsi="Aptos"/>
                <w:sz w:val="12"/>
              </w:rPr>
              <w:t>The Netherlands</w:t>
            </w:r>
          </w:p>
        </w:tc>
        <w:tc>
          <w:tcPr>
            <w:tcW w:w="1050" w:type="dxa"/>
            <w:shd w:val="clear" w:color="auto" w:fill="F7F9FA"/>
            <w:tcMar>
              <w:top w:w="40" w:type="dxa"/>
              <w:left w:w="40" w:type="dxa"/>
              <w:bottom w:w="40" w:type="dxa"/>
              <w:right w:w="40" w:type="dxa"/>
            </w:tcMar>
            <w:vAlign w:val="center"/>
          </w:tcPr>
          <w:p w14:paraId="521CE491" w14:textId="77777777" w:rsidR="00EF276D" w:rsidRPr="00BD4E31" w:rsidRDefault="00000000" w:rsidP="006733A1">
            <w:pPr>
              <w:spacing w:after="0" w:line="240" w:lineRule="auto"/>
              <w:jc w:val="both"/>
              <w:rPr>
                <w:rFonts w:ascii="Aptos" w:hAnsi="Aptos"/>
              </w:rPr>
            </w:pPr>
            <w:r w:rsidRPr="00BD4E31">
              <w:rPr>
                <w:rFonts w:ascii="Aptos" w:hAnsi="Aptos"/>
                <w:sz w:val="12"/>
              </w:rPr>
              <w:t>37,037,037</w:t>
            </w:r>
          </w:p>
        </w:tc>
        <w:tc>
          <w:tcPr>
            <w:tcW w:w="1200" w:type="dxa"/>
            <w:shd w:val="clear" w:color="auto" w:fill="F7F9FA"/>
            <w:tcMar>
              <w:top w:w="40" w:type="dxa"/>
              <w:left w:w="40" w:type="dxa"/>
              <w:bottom w:w="40" w:type="dxa"/>
              <w:right w:w="40" w:type="dxa"/>
            </w:tcMar>
            <w:vAlign w:val="center"/>
          </w:tcPr>
          <w:p w14:paraId="397968AA" w14:textId="77777777" w:rsidR="00EF276D" w:rsidRPr="00BD4E31" w:rsidRDefault="00000000" w:rsidP="006733A1">
            <w:pPr>
              <w:spacing w:after="0" w:line="240" w:lineRule="auto"/>
              <w:jc w:val="both"/>
              <w:rPr>
                <w:rFonts w:ascii="Aptos" w:hAnsi="Aptos"/>
              </w:rPr>
            </w:pPr>
            <w:r w:rsidRPr="00BD4E31">
              <w:rPr>
                <w:rFonts w:ascii="Aptos" w:hAnsi="Aptos"/>
                <w:sz w:val="12"/>
              </w:rPr>
              <w:t>49,607,429</w:t>
            </w:r>
          </w:p>
        </w:tc>
        <w:tc>
          <w:tcPr>
            <w:tcW w:w="1300" w:type="dxa"/>
            <w:shd w:val="clear" w:color="auto" w:fill="F7F9FA"/>
            <w:tcMar>
              <w:top w:w="40" w:type="dxa"/>
              <w:left w:w="40" w:type="dxa"/>
              <w:bottom w:w="40" w:type="dxa"/>
              <w:right w:w="40" w:type="dxa"/>
            </w:tcMar>
            <w:vAlign w:val="center"/>
          </w:tcPr>
          <w:p w14:paraId="01B1215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359E44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A980696" w14:textId="77777777" w:rsidR="00EF276D" w:rsidRPr="00BD4E31" w:rsidRDefault="00000000" w:rsidP="006733A1">
            <w:pPr>
              <w:spacing w:after="0" w:line="240" w:lineRule="auto"/>
              <w:jc w:val="both"/>
              <w:rPr>
                <w:rFonts w:ascii="Aptos" w:hAnsi="Aptos"/>
              </w:rPr>
            </w:pPr>
            <w:r w:rsidRPr="00BD4E31">
              <w:rPr>
                <w:rFonts w:ascii="Aptos" w:hAnsi="Aptos"/>
                <w:sz w:val="12"/>
              </w:rPr>
              <w:t>137,237</w:t>
            </w:r>
          </w:p>
        </w:tc>
        <w:tc>
          <w:tcPr>
            <w:tcW w:w="1200" w:type="dxa"/>
            <w:shd w:val="clear" w:color="auto" w:fill="F7F9FA"/>
            <w:tcMar>
              <w:top w:w="40" w:type="dxa"/>
              <w:left w:w="40" w:type="dxa"/>
              <w:bottom w:w="40" w:type="dxa"/>
              <w:right w:w="40" w:type="dxa"/>
            </w:tcMar>
            <w:vAlign w:val="center"/>
          </w:tcPr>
          <w:p w14:paraId="25418432" w14:textId="77777777" w:rsidR="00EF276D" w:rsidRPr="00BD4E31" w:rsidRDefault="00000000" w:rsidP="006733A1">
            <w:pPr>
              <w:spacing w:after="0" w:line="240" w:lineRule="auto"/>
              <w:jc w:val="both"/>
              <w:rPr>
                <w:rFonts w:ascii="Aptos" w:hAnsi="Aptos"/>
              </w:rPr>
            </w:pPr>
            <w:r w:rsidRPr="00BD4E31">
              <w:rPr>
                <w:rFonts w:ascii="Aptos" w:hAnsi="Aptos"/>
                <w:sz w:val="12"/>
              </w:rPr>
              <w:t>86,781,703</w:t>
            </w:r>
          </w:p>
        </w:tc>
        <w:tc>
          <w:tcPr>
            <w:tcW w:w="1150" w:type="dxa"/>
            <w:shd w:val="clear" w:color="auto" w:fill="F7F9FA"/>
            <w:tcMar>
              <w:top w:w="40" w:type="dxa"/>
              <w:left w:w="40" w:type="dxa"/>
              <w:bottom w:w="40" w:type="dxa"/>
              <w:right w:w="40" w:type="dxa"/>
            </w:tcMar>
            <w:vAlign w:val="center"/>
          </w:tcPr>
          <w:p w14:paraId="5D79495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0FF88A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629479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8ABD0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26519DD" w14:textId="77777777" w:rsidR="00EF276D" w:rsidRPr="00BD4E31" w:rsidRDefault="00000000" w:rsidP="006733A1">
            <w:pPr>
              <w:spacing w:after="0" w:line="240" w:lineRule="auto"/>
              <w:jc w:val="both"/>
              <w:rPr>
                <w:rFonts w:ascii="Aptos" w:hAnsi="Aptos"/>
              </w:rPr>
            </w:pPr>
            <w:r w:rsidRPr="00BD4E31">
              <w:rPr>
                <w:rFonts w:ascii="Aptos" w:hAnsi="Aptos"/>
                <w:sz w:val="12"/>
              </w:rPr>
              <w:t>86,781,703</w:t>
            </w:r>
          </w:p>
        </w:tc>
      </w:tr>
      <w:tr w:rsidR="00EF276D" w:rsidRPr="00BD4E31" w14:paraId="45772BD1" w14:textId="77777777" w:rsidTr="00F807EA">
        <w:trPr>
          <w:jc w:val="center"/>
        </w:trPr>
        <w:tc>
          <w:tcPr>
            <w:tcW w:w="1900" w:type="dxa"/>
            <w:tcMar>
              <w:top w:w="40" w:type="dxa"/>
              <w:left w:w="40" w:type="dxa"/>
              <w:bottom w:w="40" w:type="dxa"/>
              <w:right w:w="40" w:type="dxa"/>
            </w:tcMar>
            <w:vAlign w:val="center"/>
          </w:tcPr>
          <w:p w14:paraId="14E10A8C" w14:textId="77777777" w:rsidR="00EF276D" w:rsidRPr="00BD4E31" w:rsidRDefault="00000000" w:rsidP="006733A1">
            <w:pPr>
              <w:spacing w:after="0" w:line="240" w:lineRule="auto"/>
              <w:jc w:val="both"/>
              <w:rPr>
                <w:rFonts w:ascii="Aptos" w:hAnsi="Aptos"/>
              </w:rPr>
            </w:pPr>
            <w:r w:rsidRPr="00BD4E31">
              <w:rPr>
                <w:rFonts w:ascii="Aptos" w:hAnsi="Aptos"/>
                <w:sz w:val="12"/>
              </w:rPr>
              <w:t>New Zealand</w:t>
            </w:r>
          </w:p>
        </w:tc>
        <w:tc>
          <w:tcPr>
            <w:tcW w:w="1050" w:type="dxa"/>
            <w:tcMar>
              <w:top w:w="40" w:type="dxa"/>
              <w:left w:w="40" w:type="dxa"/>
              <w:bottom w:w="40" w:type="dxa"/>
              <w:right w:w="40" w:type="dxa"/>
            </w:tcMar>
            <w:vAlign w:val="center"/>
          </w:tcPr>
          <w:p w14:paraId="185E5F2C" w14:textId="77777777" w:rsidR="00EF276D" w:rsidRPr="00BD4E31" w:rsidRDefault="00000000" w:rsidP="006733A1">
            <w:pPr>
              <w:spacing w:after="0" w:line="240" w:lineRule="auto"/>
              <w:jc w:val="both"/>
              <w:rPr>
                <w:rFonts w:ascii="Aptos" w:hAnsi="Aptos"/>
              </w:rPr>
            </w:pPr>
            <w:r w:rsidRPr="00BD4E31">
              <w:rPr>
                <w:rFonts w:ascii="Aptos" w:hAnsi="Aptos"/>
                <w:sz w:val="12"/>
              </w:rPr>
              <w:t>4,793,289</w:t>
            </w:r>
          </w:p>
        </w:tc>
        <w:tc>
          <w:tcPr>
            <w:tcW w:w="1200" w:type="dxa"/>
            <w:tcMar>
              <w:top w:w="40" w:type="dxa"/>
              <w:left w:w="40" w:type="dxa"/>
              <w:bottom w:w="40" w:type="dxa"/>
              <w:right w:w="40" w:type="dxa"/>
            </w:tcMar>
            <w:vAlign w:val="center"/>
          </w:tcPr>
          <w:p w14:paraId="7775EB4E" w14:textId="77777777" w:rsidR="00EF276D" w:rsidRPr="00BD4E31" w:rsidRDefault="00000000" w:rsidP="006733A1">
            <w:pPr>
              <w:spacing w:after="0" w:line="240" w:lineRule="auto"/>
              <w:jc w:val="both"/>
              <w:rPr>
                <w:rFonts w:ascii="Aptos" w:hAnsi="Aptos"/>
              </w:rPr>
            </w:pPr>
            <w:r w:rsidRPr="00BD4E31">
              <w:rPr>
                <w:rFonts w:ascii="Aptos" w:hAnsi="Aptos"/>
                <w:sz w:val="12"/>
              </w:rPr>
              <w:t>19,072,593</w:t>
            </w:r>
          </w:p>
        </w:tc>
        <w:tc>
          <w:tcPr>
            <w:tcW w:w="1300" w:type="dxa"/>
            <w:tcMar>
              <w:top w:w="40" w:type="dxa"/>
              <w:left w:w="40" w:type="dxa"/>
              <w:bottom w:w="40" w:type="dxa"/>
              <w:right w:w="40" w:type="dxa"/>
            </w:tcMar>
            <w:vAlign w:val="center"/>
          </w:tcPr>
          <w:p w14:paraId="01D104C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AB0058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DCFF1D7" w14:textId="77777777" w:rsidR="00EF276D" w:rsidRPr="00BD4E31" w:rsidRDefault="00000000" w:rsidP="006733A1">
            <w:pPr>
              <w:spacing w:after="0" w:line="240" w:lineRule="auto"/>
              <w:jc w:val="both"/>
              <w:rPr>
                <w:rFonts w:ascii="Aptos" w:hAnsi="Aptos"/>
              </w:rPr>
            </w:pPr>
            <w:r w:rsidRPr="00BD4E31">
              <w:rPr>
                <w:rFonts w:ascii="Aptos" w:hAnsi="Aptos"/>
                <w:sz w:val="12"/>
              </w:rPr>
              <w:t>246</w:t>
            </w:r>
          </w:p>
        </w:tc>
        <w:tc>
          <w:tcPr>
            <w:tcW w:w="1200" w:type="dxa"/>
            <w:tcMar>
              <w:top w:w="40" w:type="dxa"/>
              <w:left w:w="40" w:type="dxa"/>
              <w:bottom w:w="40" w:type="dxa"/>
              <w:right w:w="40" w:type="dxa"/>
            </w:tcMar>
            <w:vAlign w:val="center"/>
          </w:tcPr>
          <w:p w14:paraId="0D7DBCFF" w14:textId="77777777" w:rsidR="00EF276D" w:rsidRPr="00BD4E31" w:rsidRDefault="00000000" w:rsidP="006733A1">
            <w:pPr>
              <w:spacing w:after="0" w:line="240" w:lineRule="auto"/>
              <w:jc w:val="both"/>
              <w:rPr>
                <w:rFonts w:ascii="Aptos" w:hAnsi="Aptos"/>
              </w:rPr>
            </w:pPr>
            <w:r w:rsidRPr="00BD4E31">
              <w:rPr>
                <w:rFonts w:ascii="Aptos" w:hAnsi="Aptos"/>
                <w:sz w:val="12"/>
              </w:rPr>
              <w:t>23,866,129</w:t>
            </w:r>
          </w:p>
        </w:tc>
        <w:tc>
          <w:tcPr>
            <w:tcW w:w="1150" w:type="dxa"/>
            <w:tcMar>
              <w:top w:w="40" w:type="dxa"/>
              <w:left w:w="40" w:type="dxa"/>
              <w:bottom w:w="40" w:type="dxa"/>
              <w:right w:w="40" w:type="dxa"/>
            </w:tcMar>
            <w:vAlign w:val="center"/>
          </w:tcPr>
          <w:p w14:paraId="2BC827B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8A8E10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1CE07A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807CB3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E0CA086" w14:textId="77777777" w:rsidR="00EF276D" w:rsidRPr="00BD4E31" w:rsidRDefault="00000000" w:rsidP="006733A1">
            <w:pPr>
              <w:spacing w:after="0" w:line="240" w:lineRule="auto"/>
              <w:jc w:val="both"/>
              <w:rPr>
                <w:rFonts w:ascii="Aptos" w:hAnsi="Aptos"/>
              </w:rPr>
            </w:pPr>
            <w:r w:rsidRPr="00BD4E31">
              <w:rPr>
                <w:rFonts w:ascii="Aptos" w:hAnsi="Aptos"/>
                <w:sz w:val="12"/>
              </w:rPr>
              <w:t>23,866,129</w:t>
            </w:r>
          </w:p>
        </w:tc>
      </w:tr>
      <w:tr w:rsidR="00EF276D" w:rsidRPr="00BD4E31" w14:paraId="361FFC28" w14:textId="77777777" w:rsidTr="00F807EA">
        <w:trPr>
          <w:jc w:val="center"/>
        </w:trPr>
        <w:tc>
          <w:tcPr>
            <w:tcW w:w="1900" w:type="dxa"/>
            <w:shd w:val="clear" w:color="auto" w:fill="F7F9FA"/>
            <w:tcMar>
              <w:top w:w="40" w:type="dxa"/>
              <w:left w:w="40" w:type="dxa"/>
              <w:bottom w:w="40" w:type="dxa"/>
              <w:right w:w="40" w:type="dxa"/>
            </w:tcMar>
            <w:vAlign w:val="center"/>
          </w:tcPr>
          <w:p w14:paraId="07D8C393" w14:textId="77777777" w:rsidR="00EF276D" w:rsidRPr="00BD4E31" w:rsidRDefault="00000000" w:rsidP="006733A1">
            <w:pPr>
              <w:spacing w:after="0" w:line="240" w:lineRule="auto"/>
              <w:jc w:val="both"/>
              <w:rPr>
                <w:rFonts w:ascii="Aptos" w:hAnsi="Aptos"/>
              </w:rPr>
            </w:pPr>
            <w:r w:rsidRPr="00BD4E31">
              <w:rPr>
                <w:rFonts w:ascii="Aptos" w:hAnsi="Aptos"/>
                <w:sz w:val="12"/>
              </w:rPr>
              <w:t>Niger</w:t>
            </w:r>
          </w:p>
        </w:tc>
        <w:tc>
          <w:tcPr>
            <w:tcW w:w="1050" w:type="dxa"/>
            <w:shd w:val="clear" w:color="auto" w:fill="F7F9FA"/>
            <w:tcMar>
              <w:top w:w="40" w:type="dxa"/>
              <w:left w:w="40" w:type="dxa"/>
              <w:bottom w:w="40" w:type="dxa"/>
              <w:right w:w="40" w:type="dxa"/>
            </w:tcMar>
            <w:vAlign w:val="center"/>
          </w:tcPr>
          <w:p w14:paraId="21D39F4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E92BF4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EC03DF6" w14:textId="77777777" w:rsidR="00EF276D" w:rsidRPr="00BD4E31" w:rsidRDefault="00000000" w:rsidP="006733A1">
            <w:pPr>
              <w:spacing w:after="0" w:line="240" w:lineRule="auto"/>
              <w:jc w:val="both"/>
              <w:rPr>
                <w:rFonts w:ascii="Aptos" w:hAnsi="Aptos"/>
              </w:rPr>
            </w:pPr>
            <w:r w:rsidRPr="00BD4E31">
              <w:rPr>
                <w:rFonts w:ascii="Aptos" w:hAnsi="Aptos"/>
                <w:sz w:val="12"/>
              </w:rPr>
              <w:t>1,634,475</w:t>
            </w:r>
          </w:p>
        </w:tc>
        <w:tc>
          <w:tcPr>
            <w:tcW w:w="950" w:type="dxa"/>
            <w:shd w:val="clear" w:color="auto" w:fill="F7F9FA"/>
            <w:tcMar>
              <w:top w:w="40" w:type="dxa"/>
              <w:left w:w="40" w:type="dxa"/>
              <w:bottom w:w="40" w:type="dxa"/>
              <w:right w:w="40" w:type="dxa"/>
            </w:tcMar>
            <w:vAlign w:val="center"/>
          </w:tcPr>
          <w:p w14:paraId="6015F14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4D6858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CCE66D" w14:textId="77777777" w:rsidR="00EF276D" w:rsidRPr="00BD4E31" w:rsidRDefault="00000000" w:rsidP="006733A1">
            <w:pPr>
              <w:spacing w:after="0" w:line="240" w:lineRule="auto"/>
              <w:jc w:val="both"/>
              <w:rPr>
                <w:rFonts w:ascii="Aptos" w:hAnsi="Aptos"/>
              </w:rPr>
            </w:pPr>
            <w:r w:rsidRPr="00BD4E31">
              <w:rPr>
                <w:rFonts w:ascii="Aptos" w:hAnsi="Aptos"/>
                <w:sz w:val="12"/>
              </w:rPr>
              <w:t>1,634,475</w:t>
            </w:r>
          </w:p>
        </w:tc>
        <w:tc>
          <w:tcPr>
            <w:tcW w:w="1150" w:type="dxa"/>
            <w:shd w:val="clear" w:color="auto" w:fill="F7F9FA"/>
            <w:tcMar>
              <w:top w:w="40" w:type="dxa"/>
              <w:left w:w="40" w:type="dxa"/>
              <w:bottom w:w="40" w:type="dxa"/>
              <w:right w:w="40" w:type="dxa"/>
            </w:tcMar>
            <w:vAlign w:val="center"/>
          </w:tcPr>
          <w:p w14:paraId="73B0DCC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311CD6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D00C00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0D4AD4E" w14:textId="77777777" w:rsidR="00EF276D" w:rsidRPr="00BD4E31" w:rsidRDefault="00000000" w:rsidP="006733A1">
            <w:pPr>
              <w:spacing w:after="0" w:line="240" w:lineRule="auto"/>
              <w:jc w:val="both"/>
              <w:rPr>
                <w:rFonts w:ascii="Aptos" w:hAnsi="Aptos"/>
              </w:rPr>
            </w:pPr>
            <w:r w:rsidRPr="00BD4E31">
              <w:rPr>
                <w:rFonts w:ascii="Aptos" w:hAnsi="Aptos"/>
                <w:sz w:val="12"/>
              </w:rPr>
              <w:t>446,129</w:t>
            </w:r>
          </w:p>
        </w:tc>
        <w:tc>
          <w:tcPr>
            <w:tcW w:w="1300" w:type="dxa"/>
            <w:shd w:val="clear" w:color="auto" w:fill="F7F9FA"/>
            <w:tcMar>
              <w:top w:w="40" w:type="dxa"/>
              <w:left w:w="40" w:type="dxa"/>
              <w:bottom w:w="40" w:type="dxa"/>
              <w:right w:w="40" w:type="dxa"/>
            </w:tcMar>
            <w:vAlign w:val="center"/>
          </w:tcPr>
          <w:p w14:paraId="5A096978" w14:textId="77777777" w:rsidR="00EF276D" w:rsidRPr="00BD4E31" w:rsidRDefault="00000000" w:rsidP="006733A1">
            <w:pPr>
              <w:spacing w:after="0" w:line="240" w:lineRule="auto"/>
              <w:jc w:val="both"/>
              <w:rPr>
                <w:rFonts w:ascii="Aptos" w:hAnsi="Aptos"/>
              </w:rPr>
            </w:pPr>
            <w:r w:rsidRPr="00BD4E31">
              <w:rPr>
                <w:rFonts w:ascii="Aptos" w:hAnsi="Aptos"/>
                <w:sz w:val="12"/>
              </w:rPr>
              <w:t>2,080,605</w:t>
            </w:r>
          </w:p>
        </w:tc>
      </w:tr>
      <w:tr w:rsidR="00EF276D" w:rsidRPr="00BD4E31" w14:paraId="7F480093" w14:textId="77777777" w:rsidTr="00F807EA">
        <w:trPr>
          <w:jc w:val="center"/>
        </w:trPr>
        <w:tc>
          <w:tcPr>
            <w:tcW w:w="1900" w:type="dxa"/>
            <w:tcMar>
              <w:top w:w="40" w:type="dxa"/>
              <w:left w:w="40" w:type="dxa"/>
              <w:bottom w:w="40" w:type="dxa"/>
              <w:right w:w="40" w:type="dxa"/>
            </w:tcMar>
            <w:vAlign w:val="center"/>
          </w:tcPr>
          <w:p w14:paraId="04196307" w14:textId="77777777" w:rsidR="00EF276D" w:rsidRPr="00BD4E31" w:rsidRDefault="00000000" w:rsidP="006733A1">
            <w:pPr>
              <w:spacing w:after="0" w:line="240" w:lineRule="auto"/>
              <w:jc w:val="both"/>
              <w:rPr>
                <w:rFonts w:ascii="Aptos" w:hAnsi="Aptos"/>
              </w:rPr>
            </w:pPr>
            <w:r w:rsidRPr="00BD4E31">
              <w:rPr>
                <w:rFonts w:ascii="Aptos" w:hAnsi="Aptos"/>
                <w:sz w:val="12"/>
              </w:rPr>
              <w:t>Nigeria</w:t>
            </w:r>
          </w:p>
        </w:tc>
        <w:tc>
          <w:tcPr>
            <w:tcW w:w="1050" w:type="dxa"/>
            <w:tcMar>
              <w:top w:w="40" w:type="dxa"/>
              <w:left w:w="40" w:type="dxa"/>
              <w:bottom w:w="40" w:type="dxa"/>
              <w:right w:w="40" w:type="dxa"/>
            </w:tcMar>
            <w:vAlign w:val="center"/>
          </w:tcPr>
          <w:p w14:paraId="5CF8A4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9CC0C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405C5CF" w14:textId="77777777" w:rsidR="00EF276D" w:rsidRPr="00BD4E31" w:rsidRDefault="00000000" w:rsidP="006733A1">
            <w:pPr>
              <w:spacing w:after="0" w:line="240" w:lineRule="auto"/>
              <w:jc w:val="both"/>
              <w:rPr>
                <w:rFonts w:ascii="Aptos" w:hAnsi="Aptos"/>
              </w:rPr>
            </w:pPr>
            <w:r w:rsidRPr="00BD4E31">
              <w:rPr>
                <w:rFonts w:ascii="Aptos" w:hAnsi="Aptos"/>
                <w:sz w:val="12"/>
              </w:rPr>
              <w:t>6,847,605</w:t>
            </w:r>
          </w:p>
        </w:tc>
        <w:tc>
          <w:tcPr>
            <w:tcW w:w="950" w:type="dxa"/>
            <w:tcMar>
              <w:top w:w="40" w:type="dxa"/>
              <w:left w:w="40" w:type="dxa"/>
              <w:bottom w:w="40" w:type="dxa"/>
              <w:right w:w="40" w:type="dxa"/>
            </w:tcMar>
            <w:vAlign w:val="center"/>
          </w:tcPr>
          <w:p w14:paraId="5C8254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EF4F0A4" w14:textId="77777777" w:rsidR="00EF276D" w:rsidRPr="00BD4E31" w:rsidRDefault="00000000" w:rsidP="006733A1">
            <w:pPr>
              <w:spacing w:after="0" w:line="240" w:lineRule="auto"/>
              <w:jc w:val="both"/>
              <w:rPr>
                <w:rFonts w:ascii="Aptos" w:hAnsi="Aptos"/>
              </w:rPr>
            </w:pPr>
            <w:r w:rsidRPr="00BD4E31">
              <w:rPr>
                <w:rFonts w:ascii="Aptos" w:hAnsi="Aptos"/>
                <w:sz w:val="12"/>
              </w:rPr>
              <w:t>104,492</w:t>
            </w:r>
          </w:p>
        </w:tc>
        <w:tc>
          <w:tcPr>
            <w:tcW w:w="1200" w:type="dxa"/>
            <w:tcMar>
              <w:top w:w="40" w:type="dxa"/>
              <w:left w:w="40" w:type="dxa"/>
              <w:bottom w:w="40" w:type="dxa"/>
              <w:right w:w="40" w:type="dxa"/>
            </w:tcMar>
            <w:vAlign w:val="center"/>
          </w:tcPr>
          <w:p w14:paraId="65C082BE" w14:textId="77777777" w:rsidR="00EF276D" w:rsidRPr="00BD4E31" w:rsidRDefault="00000000" w:rsidP="006733A1">
            <w:pPr>
              <w:spacing w:after="0" w:line="240" w:lineRule="auto"/>
              <w:jc w:val="both"/>
              <w:rPr>
                <w:rFonts w:ascii="Aptos" w:hAnsi="Aptos"/>
              </w:rPr>
            </w:pPr>
            <w:r w:rsidRPr="00BD4E31">
              <w:rPr>
                <w:rFonts w:ascii="Aptos" w:hAnsi="Aptos"/>
                <w:sz w:val="12"/>
              </w:rPr>
              <w:t>6,952,097</w:t>
            </w:r>
          </w:p>
        </w:tc>
        <w:tc>
          <w:tcPr>
            <w:tcW w:w="1150" w:type="dxa"/>
            <w:tcMar>
              <w:top w:w="40" w:type="dxa"/>
              <w:left w:w="40" w:type="dxa"/>
              <w:bottom w:w="40" w:type="dxa"/>
              <w:right w:w="40" w:type="dxa"/>
            </w:tcMar>
            <w:vAlign w:val="center"/>
          </w:tcPr>
          <w:p w14:paraId="2564919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E31E3D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AFD5E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51F60B0" w14:textId="77777777" w:rsidR="00EF276D" w:rsidRPr="00BD4E31" w:rsidRDefault="00000000" w:rsidP="006733A1">
            <w:pPr>
              <w:spacing w:after="0" w:line="240" w:lineRule="auto"/>
              <w:jc w:val="both"/>
              <w:rPr>
                <w:rFonts w:ascii="Aptos" w:hAnsi="Aptos"/>
              </w:rPr>
            </w:pPr>
            <w:r w:rsidRPr="00BD4E31">
              <w:rPr>
                <w:rFonts w:ascii="Aptos" w:hAnsi="Aptos"/>
                <w:sz w:val="12"/>
              </w:rPr>
              <w:t>324,560</w:t>
            </w:r>
          </w:p>
        </w:tc>
        <w:tc>
          <w:tcPr>
            <w:tcW w:w="1300" w:type="dxa"/>
            <w:tcMar>
              <w:top w:w="40" w:type="dxa"/>
              <w:left w:w="40" w:type="dxa"/>
              <w:bottom w:w="40" w:type="dxa"/>
              <w:right w:w="40" w:type="dxa"/>
            </w:tcMar>
            <w:vAlign w:val="center"/>
          </w:tcPr>
          <w:p w14:paraId="7FCD3A71" w14:textId="77777777" w:rsidR="00EF276D" w:rsidRPr="00BD4E31" w:rsidRDefault="00000000" w:rsidP="006733A1">
            <w:pPr>
              <w:spacing w:after="0" w:line="240" w:lineRule="auto"/>
              <w:jc w:val="both"/>
              <w:rPr>
                <w:rFonts w:ascii="Aptos" w:hAnsi="Aptos"/>
              </w:rPr>
            </w:pPr>
            <w:r w:rsidRPr="00BD4E31">
              <w:rPr>
                <w:rFonts w:ascii="Aptos" w:hAnsi="Aptos"/>
                <w:sz w:val="12"/>
              </w:rPr>
              <w:t>7,276,657</w:t>
            </w:r>
          </w:p>
        </w:tc>
      </w:tr>
      <w:tr w:rsidR="00EF276D" w:rsidRPr="00BD4E31" w14:paraId="62757F25" w14:textId="77777777" w:rsidTr="00F807EA">
        <w:trPr>
          <w:jc w:val="center"/>
        </w:trPr>
        <w:tc>
          <w:tcPr>
            <w:tcW w:w="1900" w:type="dxa"/>
            <w:shd w:val="clear" w:color="auto" w:fill="F7F9FA"/>
            <w:tcMar>
              <w:top w:w="40" w:type="dxa"/>
              <w:left w:w="40" w:type="dxa"/>
              <w:bottom w:w="40" w:type="dxa"/>
              <w:right w:w="40" w:type="dxa"/>
            </w:tcMar>
            <w:vAlign w:val="center"/>
          </w:tcPr>
          <w:p w14:paraId="084B0D9A" w14:textId="77777777" w:rsidR="00EF276D" w:rsidRPr="00BD4E31" w:rsidRDefault="00000000" w:rsidP="006733A1">
            <w:pPr>
              <w:spacing w:after="0" w:line="240" w:lineRule="auto"/>
              <w:jc w:val="both"/>
              <w:rPr>
                <w:rFonts w:ascii="Aptos" w:hAnsi="Aptos"/>
              </w:rPr>
            </w:pPr>
            <w:r w:rsidRPr="00BD4E31">
              <w:rPr>
                <w:rFonts w:ascii="Aptos" w:hAnsi="Aptos"/>
                <w:sz w:val="12"/>
              </w:rPr>
              <w:t>Niue</w:t>
            </w:r>
          </w:p>
        </w:tc>
        <w:tc>
          <w:tcPr>
            <w:tcW w:w="1050" w:type="dxa"/>
            <w:shd w:val="clear" w:color="auto" w:fill="F7F9FA"/>
            <w:tcMar>
              <w:top w:w="40" w:type="dxa"/>
              <w:left w:w="40" w:type="dxa"/>
              <w:bottom w:w="40" w:type="dxa"/>
              <w:right w:w="40" w:type="dxa"/>
            </w:tcMar>
            <w:vAlign w:val="center"/>
          </w:tcPr>
          <w:p w14:paraId="42558CB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703EB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C75F3B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4147EF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15793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7BE05B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3FEE4BFF" w14:textId="77777777" w:rsidR="00EF276D" w:rsidRPr="00BD4E31" w:rsidRDefault="00000000" w:rsidP="006733A1">
            <w:pPr>
              <w:spacing w:after="0" w:line="240" w:lineRule="auto"/>
              <w:jc w:val="both"/>
              <w:rPr>
                <w:rFonts w:ascii="Aptos" w:hAnsi="Aptos"/>
              </w:rPr>
            </w:pPr>
            <w:r w:rsidRPr="00BD4E31">
              <w:rPr>
                <w:rFonts w:ascii="Aptos" w:hAnsi="Aptos"/>
                <w:sz w:val="12"/>
              </w:rPr>
              <w:t>23,212</w:t>
            </w:r>
          </w:p>
        </w:tc>
        <w:tc>
          <w:tcPr>
            <w:tcW w:w="800" w:type="dxa"/>
            <w:shd w:val="clear" w:color="auto" w:fill="F7F9FA"/>
            <w:tcMar>
              <w:top w:w="40" w:type="dxa"/>
              <w:left w:w="40" w:type="dxa"/>
              <w:bottom w:w="40" w:type="dxa"/>
              <w:right w:w="40" w:type="dxa"/>
            </w:tcMar>
            <w:vAlign w:val="center"/>
          </w:tcPr>
          <w:p w14:paraId="33E63B8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2872F6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731FEB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406C30D" w14:textId="77777777" w:rsidR="00EF276D" w:rsidRPr="00BD4E31" w:rsidRDefault="00000000" w:rsidP="006733A1">
            <w:pPr>
              <w:spacing w:after="0" w:line="240" w:lineRule="auto"/>
              <w:jc w:val="both"/>
              <w:rPr>
                <w:rFonts w:ascii="Aptos" w:hAnsi="Aptos"/>
              </w:rPr>
            </w:pPr>
            <w:r w:rsidRPr="00BD4E31">
              <w:rPr>
                <w:rFonts w:ascii="Aptos" w:hAnsi="Aptos"/>
                <w:sz w:val="12"/>
              </w:rPr>
              <w:t>23,212</w:t>
            </w:r>
          </w:p>
        </w:tc>
      </w:tr>
      <w:tr w:rsidR="00EF276D" w:rsidRPr="00BD4E31" w14:paraId="33CBF949" w14:textId="77777777" w:rsidTr="00F807EA">
        <w:trPr>
          <w:jc w:val="center"/>
        </w:trPr>
        <w:tc>
          <w:tcPr>
            <w:tcW w:w="1900" w:type="dxa"/>
            <w:tcMar>
              <w:top w:w="40" w:type="dxa"/>
              <w:left w:w="40" w:type="dxa"/>
              <w:bottom w:w="40" w:type="dxa"/>
              <w:right w:w="40" w:type="dxa"/>
            </w:tcMar>
            <w:vAlign w:val="center"/>
          </w:tcPr>
          <w:p w14:paraId="509B9BD6" w14:textId="77777777" w:rsidR="00EF276D" w:rsidRPr="00BD4E31" w:rsidRDefault="00000000" w:rsidP="006733A1">
            <w:pPr>
              <w:spacing w:after="0" w:line="240" w:lineRule="auto"/>
              <w:jc w:val="both"/>
              <w:rPr>
                <w:rFonts w:ascii="Aptos" w:hAnsi="Aptos"/>
              </w:rPr>
            </w:pPr>
            <w:r w:rsidRPr="00BD4E31">
              <w:rPr>
                <w:rFonts w:ascii="Aptos" w:hAnsi="Aptos"/>
                <w:sz w:val="12"/>
              </w:rPr>
              <w:t>Norway</w:t>
            </w:r>
          </w:p>
        </w:tc>
        <w:tc>
          <w:tcPr>
            <w:tcW w:w="1050" w:type="dxa"/>
            <w:tcMar>
              <w:top w:w="40" w:type="dxa"/>
              <w:left w:w="40" w:type="dxa"/>
              <w:bottom w:w="40" w:type="dxa"/>
              <w:right w:w="40" w:type="dxa"/>
            </w:tcMar>
            <w:vAlign w:val="center"/>
          </w:tcPr>
          <w:p w14:paraId="7CB64212" w14:textId="77777777" w:rsidR="00EF276D" w:rsidRPr="00BD4E31" w:rsidRDefault="00000000" w:rsidP="006733A1">
            <w:pPr>
              <w:spacing w:after="0" w:line="240" w:lineRule="auto"/>
              <w:jc w:val="both"/>
              <w:rPr>
                <w:rFonts w:ascii="Aptos" w:hAnsi="Aptos"/>
              </w:rPr>
            </w:pPr>
            <w:r w:rsidRPr="00BD4E31">
              <w:rPr>
                <w:rFonts w:ascii="Aptos" w:hAnsi="Aptos"/>
                <w:sz w:val="12"/>
              </w:rPr>
              <w:t>37,343,097</w:t>
            </w:r>
          </w:p>
        </w:tc>
        <w:tc>
          <w:tcPr>
            <w:tcW w:w="1200" w:type="dxa"/>
            <w:tcMar>
              <w:top w:w="40" w:type="dxa"/>
              <w:left w:w="40" w:type="dxa"/>
              <w:bottom w:w="40" w:type="dxa"/>
              <w:right w:w="40" w:type="dxa"/>
            </w:tcMar>
            <w:vAlign w:val="center"/>
          </w:tcPr>
          <w:p w14:paraId="7711AADD" w14:textId="77777777" w:rsidR="00EF276D" w:rsidRPr="00BD4E31" w:rsidRDefault="00000000" w:rsidP="006733A1">
            <w:pPr>
              <w:spacing w:after="0" w:line="240" w:lineRule="auto"/>
              <w:jc w:val="both"/>
              <w:rPr>
                <w:rFonts w:ascii="Aptos" w:hAnsi="Aptos"/>
              </w:rPr>
            </w:pPr>
            <w:r w:rsidRPr="00BD4E31">
              <w:rPr>
                <w:rFonts w:ascii="Aptos" w:hAnsi="Aptos"/>
                <w:sz w:val="12"/>
              </w:rPr>
              <w:t>224,612,165</w:t>
            </w:r>
          </w:p>
        </w:tc>
        <w:tc>
          <w:tcPr>
            <w:tcW w:w="1300" w:type="dxa"/>
            <w:tcMar>
              <w:top w:w="40" w:type="dxa"/>
              <w:left w:w="40" w:type="dxa"/>
              <w:bottom w:w="40" w:type="dxa"/>
              <w:right w:w="40" w:type="dxa"/>
            </w:tcMar>
            <w:vAlign w:val="center"/>
          </w:tcPr>
          <w:p w14:paraId="7BD4EA1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224DC9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B2FE9F8" w14:textId="77777777" w:rsidR="00EF276D" w:rsidRPr="00BD4E31" w:rsidRDefault="00000000" w:rsidP="006733A1">
            <w:pPr>
              <w:spacing w:after="0" w:line="240" w:lineRule="auto"/>
              <w:jc w:val="both"/>
              <w:rPr>
                <w:rFonts w:ascii="Aptos" w:hAnsi="Aptos"/>
              </w:rPr>
            </w:pPr>
            <w:r w:rsidRPr="00BD4E31">
              <w:rPr>
                <w:rFonts w:ascii="Aptos" w:hAnsi="Aptos"/>
                <w:sz w:val="12"/>
              </w:rPr>
              <w:t>850,883</w:t>
            </w:r>
          </w:p>
        </w:tc>
        <w:tc>
          <w:tcPr>
            <w:tcW w:w="1200" w:type="dxa"/>
            <w:tcMar>
              <w:top w:w="40" w:type="dxa"/>
              <w:left w:w="40" w:type="dxa"/>
              <w:bottom w:w="40" w:type="dxa"/>
              <w:right w:w="40" w:type="dxa"/>
            </w:tcMar>
            <w:vAlign w:val="center"/>
          </w:tcPr>
          <w:p w14:paraId="082FA9C3" w14:textId="77777777" w:rsidR="00EF276D" w:rsidRPr="00BD4E31" w:rsidRDefault="00000000" w:rsidP="006733A1">
            <w:pPr>
              <w:spacing w:after="0" w:line="240" w:lineRule="auto"/>
              <w:jc w:val="both"/>
              <w:rPr>
                <w:rFonts w:ascii="Aptos" w:hAnsi="Aptos"/>
              </w:rPr>
            </w:pPr>
            <w:r w:rsidRPr="00BD4E31">
              <w:rPr>
                <w:rFonts w:ascii="Aptos" w:hAnsi="Aptos"/>
                <w:sz w:val="12"/>
              </w:rPr>
              <w:t>262,806,144</w:t>
            </w:r>
          </w:p>
        </w:tc>
        <w:tc>
          <w:tcPr>
            <w:tcW w:w="1150" w:type="dxa"/>
            <w:tcMar>
              <w:top w:w="40" w:type="dxa"/>
              <w:left w:w="40" w:type="dxa"/>
              <w:bottom w:w="40" w:type="dxa"/>
              <w:right w:w="40" w:type="dxa"/>
            </w:tcMar>
            <w:vAlign w:val="center"/>
          </w:tcPr>
          <w:p w14:paraId="2790491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550305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05AB27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27EA3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F61BE3E" w14:textId="77777777" w:rsidR="00EF276D" w:rsidRPr="00BD4E31" w:rsidRDefault="00000000" w:rsidP="006733A1">
            <w:pPr>
              <w:spacing w:after="0" w:line="240" w:lineRule="auto"/>
              <w:jc w:val="both"/>
              <w:rPr>
                <w:rFonts w:ascii="Aptos" w:hAnsi="Aptos"/>
              </w:rPr>
            </w:pPr>
            <w:r w:rsidRPr="00BD4E31">
              <w:rPr>
                <w:rFonts w:ascii="Aptos" w:hAnsi="Aptos"/>
                <w:sz w:val="12"/>
              </w:rPr>
              <w:t>262,806,144</w:t>
            </w:r>
          </w:p>
        </w:tc>
      </w:tr>
      <w:tr w:rsidR="00EF276D" w:rsidRPr="00BD4E31" w14:paraId="5B3922D7" w14:textId="77777777" w:rsidTr="00F807EA">
        <w:trPr>
          <w:jc w:val="center"/>
        </w:trPr>
        <w:tc>
          <w:tcPr>
            <w:tcW w:w="1900" w:type="dxa"/>
            <w:shd w:val="clear" w:color="auto" w:fill="F7F9FA"/>
            <w:tcMar>
              <w:top w:w="40" w:type="dxa"/>
              <w:left w:w="40" w:type="dxa"/>
              <w:bottom w:w="40" w:type="dxa"/>
              <w:right w:w="40" w:type="dxa"/>
            </w:tcMar>
            <w:vAlign w:val="center"/>
          </w:tcPr>
          <w:p w14:paraId="3327382B" w14:textId="77777777" w:rsidR="00EF276D" w:rsidRPr="00BD4E31" w:rsidRDefault="00000000" w:rsidP="006733A1">
            <w:pPr>
              <w:spacing w:after="0" w:line="240" w:lineRule="auto"/>
              <w:jc w:val="both"/>
              <w:rPr>
                <w:rFonts w:ascii="Aptos" w:hAnsi="Aptos"/>
              </w:rPr>
            </w:pPr>
            <w:r w:rsidRPr="00BD4E31">
              <w:rPr>
                <w:rFonts w:ascii="Aptos" w:hAnsi="Aptos"/>
                <w:sz w:val="12"/>
              </w:rPr>
              <w:t>Pakistan</w:t>
            </w:r>
          </w:p>
        </w:tc>
        <w:tc>
          <w:tcPr>
            <w:tcW w:w="1050" w:type="dxa"/>
            <w:shd w:val="clear" w:color="auto" w:fill="F7F9FA"/>
            <w:tcMar>
              <w:top w:w="40" w:type="dxa"/>
              <w:left w:w="40" w:type="dxa"/>
              <w:bottom w:w="40" w:type="dxa"/>
              <w:right w:w="40" w:type="dxa"/>
            </w:tcMar>
            <w:vAlign w:val="center"/>
          </w:tcPr>
          <w:p w14:paraId="02A28A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0A8829B" w14:textId="77777777" w:rsidR="00EF276D" w:rsidRPr="00BD4E31" w:rsidRDefault="00000000" w:rsidP="006733A1">
            <w:pPr>
              <w:spacing w:after="0" w:line="240" w:lineRule="auto"/>
              <w:jc w:val="both"/>
              <w:rPr>
                <w:rFonts w:ascii="Aptos" w:hAnsi="Aptos"/>
              </w:rPr>
            </w:pPr>
            <w:r w:rsidRPr="00BD4E31">
              <w:rPr>
                <w:rFonts w:ascii="Aptos" w:hAnsi="Aptos"/>
                <w:sz w:val="12"/>
              </w:rPr>
              <w:t>15,242</w:t>
            </w:r>
          </w:p>
        </w:tc>
        <w:tc>
          <w:tcPr>
            <w:tcW w:w="1300" w:type="dxa"/>
            <w:shd w:val="clear" w:color="auto" w:fill="F7F9FA"/>
            <w:tcMar>
              <w:top w:w="40" w:type="dxa"/>
              <w:left w:w="40" w:type="dxa"/>
              <w:bottom w:w="40" w:type="dxa"/>
              <w:right w:w="40" w:type="dxa"/>
            </w:tcMar>
            <w:vAlign w:val="center"/>
          </w:tcPr>
          <w:p w14:paraId="4BA744EF" w14:textId="77777777" w:rsidR="00EF276D" w:rsidRPr="00BD4E31" w:rsidRDefault="00000000" w:rsidP="006733A1">
            <w:pPr>
              <w:spacing w:after="0" w:line="240" w:lineRule="auto"/>
              <w:jc w:val="both"/>
              <w:rPr>
                <w:rFonts w:ascii="Aptos" w:hAnsi="Aptos"/>
              </w:rPr>
            </w:pPr>
            <w:r w:rsidRPr="00BD4E31">
              <w:rPr>
                <w:rFonts w:ascii="Aptos" w:hAnsi="Aptos"/>
                <w:sz w:val="12"/>
              </w:rPr>
              <w:t>2,658,303</w:t>
            </w:r>
          </w:p>
        </w:tc>
        <w:tc>
          <w:tcPr>
            <w:tcW w:w="950" w:type="dxa"/>
            <w:shd w:val="clear" w:color="auto" w:fill="F7F9FA"/>
            <w:tcMar>
              <w:top w:w="40" w:type="dxa"/>
              <w:left w:w="40" w:type="dxa"/>
              <w:bottom w:w="40" w:type="dxa"/>
              <w:right w:w="40" w:type="dxa"/>
            </w:tcMar>
            <w:vAlign w:val="center"/>
          </w:tcPr>
          <w:p w14:paraId="6B0C60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4DA8E7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F97E5E9" w14:textId="77777777" w:rsidR="00EF276D" w:rsidRPr="00BD4E31" w:rsidRDefault="00000000" w:rsidP="006733A1">
            <w:pPr>
              <w:spacing w:after="0" w:line="240" w:lineRule="auto"/>
              <w:jc w:val="both"/>
              <w:rPr>
                <w:rFonts w:ascii="Aptos" w:hAnsi="Aptos"/>
              </w:rPr>
            </w:pPr>
            <w:r w:rsidRPr="00BD4E31">
              <w:rPr>
                <w:rFonts w:ascii="Aptos" w:hAnsi="Aptos"/>
                <w:sz w:val="12"/>
              </w:rPr>
              <w:t>2,673,545</w:t>
            </w:r>
          </w:p>
        </w:tc>
        <w:tc>
          <w:tcPr>
            <w:tcW w:w="1150" w:type="dxa"/>
            <w:shd w:val="clear" w:color="auto" w:fill="F7F9FA"/>
            <w:tcMar>
              <w:top w:w="40" w:type="dxa"/>
              <w:left w:w="40" w:type="dxa"/>
              <w:bottom w:w="40" w:type="dxa"/>
              <w:right w:w="40" w:type="dxa"/>
            </w:tcMar>
            <w:vAlign w:val="center"/>
          </w:tcPr>
          <w:p w14:paraId="615BF974" w14:textId="77777777" w:rsidR="00EF276D" w:rsidRPr="00BD4E31" w:rsidRDefault="00000000" w:rsidP="006733A1">
            <w:pPr>
              <w:spacing w:after="0" w:line="240" w:lineRule="auto"/>
              <w:jc w:val="both"/>
              <w:rPr>
                <w:rFonts w:ascii="Aptos" w:hAnsi="Aptos"/>
              </w:rPr>
            </w:pPr>
            <w:r w:rsidRPr="00BD4E31">
              <w:rPr>
                <w:rFonts w:ascii="Aptos" w:hAnsi="Aptos"/>
                <w:sz w:val="12"/>
              </w:rPr>
              <w:t>854,825</w:t>
            </w:r>
          </w:p>
        </w:tc>
        <w:tc>
          <w:tcPr>
            <w:tcW w:w="800" w:type="dxa"/>
            <w:shd w:val="clear" w:color="auto" w:fill="F7F9FA"/>
            <w:tcMar>
              <w:top w:w="40" w:type="dxa"/>
              <w:left w:w="40" w:type="dxa"/>
              <w:bottom w:w="40" w:type="dxa"/>
              <w:right w:w="40" w:type="dxa"/>
            </w:tcMar>
            <w:vAlign w:val="center"/>
          </w:tcPr>
          <w:p w14:paraId="207DC0D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35CC3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8C281C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8F9337E" w14:textId="77777777" w:rsidR="00EF276D" w:rsidRPr="00BD4E31" w:rsidRDefault="00000000" w:rsidP="006733A1">
            <w:pPr>
              <w:spacing w:after="0" w:line="240" w:lineRule="auto"/>
              <w:jc w:val="both"/>
              <w:rPr>
                <w:rFonts w:ascii="Aptos" w:hAnsi="Aptos"/>
              </w:rPr>
            </w:pPr>
            <w:r w:rsidRPr="00BD4E31">
              <w:rPr>
                <w:rFonts w:ascii="Aptos" w:hAnsi="Aptos"/>
                <w:sz w:val="12"/>
              </w:rPr>
              <w:t>3,528,370</w:t>
            </w:r>
          </w:p>
        </w:tc>
      </w:tr>
      <w:tr w:rsidR="00EF276D" w:rsidRPr="00BD4E31" w14:paraId="5119C76B" w14:textId="77777777" w:rsidTr="00F807EA">
        <w:trPr>
          <w:jc w:val="center"/>
        </w:trPr>
        <w:tc>
          <w:tcPr>
            <w:tcW w:w="1900" w:type="dxa"/>
            <w:tcMar>
              <w:top w:w="40" w:type="dxa"/>
              <w:left w:w="40" w:type="dxa"/>
              <w:bottom w:w="40" w:type="dxa"/>
              <w:right w:w="40" w:type="dxa"/>
            </w:tcMar>
            <w:vAlign w:val="center"/>
          </w:tcPr>
          <w:p w14:paraId="39FA898B" w14:textId="77777777" w:rsidR="00EF276D" w:rsidRPr="00BD4E31" w:rsidRDefault="00000000" w:rsidP="006733A1">
            <w:pPr>
              <w:spacing w:after="0" w:line="240" w:lineRule="auto"/>
              <w:jc w:val="both"/>
              <w:rPr>
                <w:rFonts w:ascii="Aptos" w:hAnsi="Aptos"/>
              </w:rPr>
            </w:pPr>
            <w:r w:rsidRPr="00BD4E31">
              <w:rPr>
                <w:rFonts w:ascii="Aptos" w:hAnsi="Aptos"/>
                <w:sz w:val="12"/>
              </w:rPr>
              <w:t>Palestine (State of)</w:t>
            </w:r>
          </w:p>
        </w:tc>
        <w:tc>
          <w:tcPr>
            <w:tcW w:w="1050" w:type="dxa"/>
            <w:tcMar>
              <w:top w:w="40" w:type="dxa"/>
              <w:left w:w="40" w:type="dxa"/>
              <w:bottom w:w="40" w:type="dxa"/>
              <w:right w:w="40" w:type="dxa"/>
            </w:tcMar>
            <w:vAlign w:val="center"/>
          </w:tcPr>
          <w:p w14:paraId="5B7B61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7585A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39C276C" w14:textId="77777777" w:rsidR="00EF276D" w:rsidRPr="00BD4E31" w:rsidRDefault="00000000" w:rsidP="006733A1">
            <w:pPr>
              <w:spacing w:after="0" w:line="240" w:lineRule="auto"/>
              <w:jc w:val="both"/>
              <w:rPr>
                <w:rFonts w:ascii="Aptos" w:hAnsi="Aptos"/>
              </w:rPr>
            </w:pPr>
            <w:r w:rsidRPr="00BD4E31">
              <w:rPr>
                <w:rFonts w:ascii="Aptos" w:hAnsi="Aptos"/>
                <w:sz w:val="12"/>
              </w:rPr>
              <w:t>1,999,566</w:t>
            </w:r>
          </w:p>
        </w:tc>
        <w:tc>
          <w:tcPr>
            <w:tcW w:w="950" w:type="dxa"/>
            <w:tcMar>
              <w:top w:w="40" w:type="dxa"/>
              <w:left w:w="40" w:type="dxa"/>
              <w:bottom w:w="40" w:type="dxa"/>
              <w:right w:w="40" w:type="dxa"/>
            </w:tcMar>
            <w:vAlign w:val="center"/>
          </w:tcPr>
          <w:p w14:paraId="18A11C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7BCD81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2BAAFE4" w14:textId="77777777" w:rsidR="00EF276D" w:rsidRPr="00BD4E31" w:rsidRDefault="00000000" w:rsidP="006733A1">
            <w:pPr>
              <w:spacing w:after="0" w:line="240" w:lineRule="auto"/>
              <w:jc w:val="both"/>
              <w:rPr>
                <w:rFonts w:ascii="Aptos" w:hAnsi="Aptos"/>
              </w:rPr>
            </w:pPr>
            <w:r w:rsidRPr="00BD4E31">
              <w:rPr>
                <w:rFonts w:ascii="Aptos" w:hAnsi="Aptos"/>
                <w:sz w:val="12"/>
              </w:rPr>
              <w:t>1,999,566</w:t>
            </w:r>
          </w:p>
        </w:tc>
        <w:tc>
          <w:tcPr>
            <w:tcW w:w="1150" w:type="dxa"/>
            <w:tcMar>
              <w:top w:w="40" w:type="dxa"/>
              <w:left w:w="40" w:type="dxa"/>
              <w:bottom w:w="40" w:type="dxa"/>
              <w:right w:w="40" w:type="dxa"/>
            </w:tcMar>
            <w:vAlign w:val="center"/>
          </w:tcPr>
          <w:p w14:paraId="6EFA86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C1569C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C8739C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AC05C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0A04F94" w14:textId="77777777" w:rsidR="00EF276D" w:rsidRPr="00BD4E31" w:rsidRDefault="00000000" w:rsidP="006733A1">
            <w:pPr>
              <w:spacing w:after="0" w:line="240" w:lineRule="auto"/>
              <w:jc w:val="both"/>
              <w:rPr>
                <w:rFonts w:ascii="Aptos" w:hAnsi="Aptos"/>
              </w:rPr>
            </w:pPr>
            <w:r w:rsidRPr="00BD4E31">
              <w:rPr>
                <w:rFonts w:ascii="Aptos" w:hAnsi="Aptos"/>
                <w:sz w:val="12"/>
              </w:rPr>
              <w:t>1,999,566</w:t>
            </w:r>
          </w:p>
        </w:tc>
      </w:tr>
      <w:tr w:rsidR="00EF276D" w:rsidRPr="00BD4E31" w14:paraId="003876F8" w14:textId="77777777" w:rsidTr="00F807EA">
        <w:trPr>
          <w:jc w:val="center"/>
        </w:trPr>
        <w:tc>
          <w:tcPr>
            <w:tcW w:w="1900" w:type="dxa"/>
            <w:shd w:val="clear" w:color="auto" w:fill="F7F9FA"/>
            <w:tcMar>
              <w:top w:w="40" w:type="dxa"/>
              <w:left w:w="40" w:type="dxa"/>
              <w:bottom w:w="40" w:type="dxa"/>
              <w:right w:w="40" w:type="dxa"/>
            </w:tcMar>
            <w:vAlign w:val="center"/>
          </w:tcPr>
          <w:p w14:paraId="65042803" w14:textId="77777777" w:rsidR="00EF276D" w:rsidRPr="00BD4E31" w:rsidRDefault="00000000" w:rsidP="006733A1">
            <w:pPr>
              <w:spacing w:after="0" w:line="240" w:lineRule="auto"/>
              <w:jc w:val="both"/>
              <w:rPr>
                <w:rFonts w:ascii="Aptos" w:hAnsi="Aptos"/>
              </w:rPr>
            </w:pPr>
            <w:r w:rsidRPr="00BD4E31">
              <w:rPr>
                <w:rFonts w:ascii="Aptos" w:hAnsi="Aptos"/>
                <w:sz w:val="12"/>
              </w:rPr>
              <w:lastRenderedPageBreak/>
              <w:t>Panama</w:t>
            </w:r>
          </w:p>
        </w:tc>
        <w:tc>
          <w:tcPr>
            <w:tcW w:w="1050" w:type="dxa"/>
            <w:shd w:val="clear" w:color="auto" w:fill="F7F9FA"/>
            <w:tcMar>
              <w:top w:w="40" w:type="dxa"/>
              <w:left w:w="40" w:type="dxa"/>
              <w:bottom w:w="40" w:type="dxa"/>
              <w:right w:w="40" w:type="dxa"/>
            </w:tcMar>
            <w:vAlign w:val="center"/>
          </w:tcPr>
          <w:p w14:paraId="6B7FFA9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7BE5F15" w14:textId="77777777" w:rsidR="00EF276D" w:rsidRPr="00BD4E31" w:rsidRDefault="00000000" w:rsidP="006733A1">
            <w:pPr>
              <w:spacing w:after="0" w:line="240" w:lineRule="auto"/>
              <w:jc w:val="both"/>
              <w:rPr>
                <w:rFonts w:ascii="Aptos" w:hAnsi="Aptos"/>
              </w:rPr>
            </w:pPr>
            <w:r w:rsidRPr="00BD4E31">
              <w:rPr>
                <w:rFonts w:ascii="Aptos" w:hAnsi="Aptos"/>
                <w:sz w:val="12"/>
              </w:rPr>
              <w:t>226,648</w:t>
            </w:r>
          </w:p>
        </w:tc>
        <w:tc>
          <w:tcPr>
            <w:tcW w:w="1300" w:type="dxa"/>
            <w:shd w:val="clear" w:color="auto" w:fill="F7F9FA"/>
            <w:tcMar>
              <w:top w:w="40" w:type="dxa"/>
              <w:left w:w="40" w:type="dxa"/>
              <w:bottom w:w="40" w:type="dxa"/>
              <w:right w:w="40" w:type="dxa"/>
            </w:tcMar>
            <w:vAlign w:val="center"/>
          </w:tcPr>
          <w:p w14:paraId="4D5280D2" w14:textId="77777777" w:rsidR="00EF276D" w:rsidRPr="00BD4E31" w:rsidRDefault="00000000" w:rsidP="006733A1">
            <w:pPr>
              <w:spacing w:after="0" w:line="240" w:lineRule="auto"/>
              <w:jc w:val="both"/>
              <w:rPr>
                <w:rFonts w:ascii="Aptos" w:hAnsi="Aptos"/>
              </w:rPr>
            </w:pPr>
            <w:r w:rsidRPr="00BD4E31">
              <w:rPr>
                <w:rFonts w:ascii="Aptos" w:hAnsi="Aptos"/>
                <w:sz w:val="12"/>
              </w:rPr>
              <w:t>47,195,679</w:t>
            </w:r>
          </w:p>
        </w:tc>
        <w:tc>
          <w:tcPr>
            <w:tcW w:w="950" w:type="dxa"/>
            <w:shd w:val="clear" w:color="auto" w:fill="F7F9FA"/>
            <w:tcMar>
              <w:top w:w="40" w:type="dxa"/>
              <w:left w:w="40" w:type="dxa"/>
              <w:bottom w:w="40" w:type="dxa"/>
              <w:right w:w="40" w:type="dxa"/>
            </w:tcMar>
            <w:vAlign w:val="center"/>
          </w:tcPr>
          <w:p w14:paraId="7124CA1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B6A7B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F10A38F" w14:textId="77777777" w:rsidR="00EF276D" w:rsidRPr="00BD4E31" w:rsidRDefault="00000000" w:rsidP="006733A1">
            <w:pPr>
              <w:spacing w:after="0" w:line="240" w:lineRule="auto"/>
              <w:jc w:val="both"/>
              <w:rPr>
                <w:rFonts w:ascii="Aptos" w:hAnsi="Aptos"/>
              </w:rPr>
            </w:pPr>
            <w:r w:rsidRPr="00BD4E31">
              <w:rPr>
                <w:rFonts w:ascii="Aptos" w:hAnsi="Aptos"/>
                <w:sz w:val="12"/>
              </w:rPr>
              <w:t>47,422,327</w:t>
            </w:r>
          </w:p>
        </w:tc>
        <w:tc>
          <w:tcPr>
            <w:tcW w:w="1150" w:type="dxa"/>
            <w:shd w:val="clear" w:color="auto" w:fill="F7F9FA"/>
            <w:tcMar>
              <w:top w:w="40" w:type="dxa"/>
              <w:left w:w="40" w:type="dxa"/>
              <w:bottom w:w="40" w:type="dxa"/>
              <w:right w:w="40" w:type="dxa"/>
            </w:tcMar>
            <w:vAlign w:val="center"/>
          </w:tcPr>
          <w:p w14:paraId="2C5F786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59B880C" w14:textId="77777777" w:rsidR="00EF276D" w:rsidRPr="00BD4E31" w:rsidRDefault="00000000" w:rsidP="006733A1">
            <w:pPr>
              <w:spacing w:after="0" w:line="240" w:lineRule="auto"/>
              <w:jc w:val="both"/>
              <w:rPr>
                <w:rFonts w:ascii="Aptos" w:hAnsi="Aptos"/>
              </w:rPr>
            </w:pPr>
            <w:r w:rsidRPr="00BD4E31">
              <w:rPr>
                <w:rFonts w:ascii="Aptos" w:hAnsi="Aptos"/>
                <w:sz w:val="12"/>
              </w:rPr>
              <w:t>670,802</w:t>
            </w:r>
          </w:p>
        </w:tc>
        <w:tc>
          <w:tcPr>
            <w:tcW w:w="800" w:type="dxa"/>
            <w:shd w:val="clear" w:color="auto" w:fill="F7F9FA"/>
            <w:tcMar>
              <w:top w:w="40" w:type="dxa"/>
              <w:left w:w="40" w:type="dxa"/>
              <w:bottom w:w="40" w:type="dxa"/>
              <w:right w:w="40" w:type="dxa"/>
            </w:tcMar>
            <w:vAlign w:val="center"/>
          </w:tcPr>
          <w:p w14:paraId="1ABF12C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F3FE45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126953F" w14:textId="77777777" w:rsidR="00EF276D" w:rsidRPr="00BD4E31" w:rsidRDefault="00000000" w:rsidP="006733A1">
            <w:pPr>
              <w:spacing w:after="0" w:line="240" w:lineRule="auto"/>
              <w:jc w:val="both"/>
              <w:rPr>
                <w:rFonts w:ascii="Aptos" w:hAnsi="Aptos"/>
              </w:rPr>
            </w:pPr>
            <w:r w:rsidRPr="00BD4E31">
              <w:rPr>
                <w:rFonts w:ascii="Aptos" w:hAnsi="Aptos"/>
                <w:sz w:val="12"/>
              </w:rPr>
              <w:t>48,093,129</w:t>
            </w:r>
          </w:p>
        </w:tc>
      </w:tr>
      <w:tr w:rsidR="00EF276D" w:rsidRPr="00BD4E31" w14:paraId="5CE66982" w14:textId="77777777" w:rsidTr="00F807EA">
        <w:trPr>
          <w:jc w:val="center"/>
        </w:trPr>
        <w:tc>
          <w:tcPr>
            <w:tcW w:w="1900" w:type="dxa"/>
            <w:tcMar>
              <w:top w:w="40" w:type="dxa"/>
              <w:left w:w="40" w:type="dxa"/>
              <w:bottom w:w="40" w:type="dxa"/>
              <w:right w:w="40" w:type="dxa"/>
            </w:tcMar>
            <w:vAlign w:val="center"/>
          </w:tcPr>
          <w:p w14:paraId="1138BCD9" w14:textId="77777777" w:rsidR="00EF276D" w:rsidRPr="00BD4E31" w:rsidRDefault="00000000" w:rsidP="006733A1">
            <w:pPr>
              <w:spacing w:after="0" w:line="240" w:lineRule="auto"/>
              <w:jc w:val="both"/>
              <w:rPr>
                <w:rFonts w:ascii="Aptos" w:hAnsi="Aptos"/>
              </w:rPr>
            </w:pPr>
            <w:r w:rsidRPr="00BD4E31">
              <w:rPr>
                <w:rFonts w:ascii="Aptos" w:hAnsi="Aptos"/>
                <w:sz w:val="12"/>
              </w:rPr>
              <w:t>Papua New Guinea</w:t>
            </w:r>
          </w:p>
        </w:tc>
        <w:tc>
          <w:tcPr>
            <w:tcW w:w="1050" w:type="dxa"/>
            <w:tcMar>
              <w:top w:w="40" w:type="dxa"/>
              <w:left w:w="40" w:type="dxa"/>
              <w:bottom w:w="40" w:type="dxa"/>
              <w:right w:w="40" w:type="dxa"/>
            </w:tcMar>
            <w:vAlign w:val="center"/>
          </w:tcPr>
          <w:p w14:paraId="48B17F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C75B30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A61781F" w14:textId="77777777" w:rsidR="00EF276D" w:rsidRPr="00BD4E31" w:rsidRDefault="00000000" w:rsidP="006733A1">
            <w:pPr>
              <w:spacing w:after="0" w:line="240" w:lineRule="auto"/>
              <w:jc w:val="both"/>
              <w:rPr>
                <w:rFonts w:ascii="Aptos" w:hAnsi="Aptos"/>
              </w:rPr>
            </w:pPr>
            <w:r w:rsidRPr="00BD4E31">
              <w:rPr>
                <w:rFonts w:ascii="Aptos" w:hAnsi="Aptos"/>
                <w:sz w:val="12"/>
              </w:rPr>
              <w:t>835,590</w:t>
            </w:r>
          </w:p>
        </w:tc>
        <w:tc>
          <w:tcPr>
            <w:tcW w:w="950" w:type="dxa"/>
            <w:tcMar>
              <w:top w:w="40" w:type="dxa"/>
              <w:left w:w="40" w:type="dxa"/>
              <w:bottom w:w="40" w:type="dxa"/>
              <w:right w:w="40" w:type="dxa"/>
            </w:tcMar>
            <w:vAlign w:val="center"/>
          </w:tcPr>
          <w:p w14:paraId="784A04A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AA1F1E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1CB212F" w14:textId="77777777" w:rsidR="00EF276D" w:rsidRPr="00BD4E31" w:rsidRDefault="00000000" w:rsidP="006733A1">
            <w:pPr>
              <w:spacing w:after="0" w:line="240" w:lineRule="auto"/>
              <w:jc w:val="both"/>
              <w:rPr>
                <w:rFonts w:ascii="Aptos" w:hAnsi="Aptos"/>
              </w:rPr>
            </w:pPr>
            <w:r w:rsidRPr="00BD4E31">
              <w:rPr>
                <w:rFonts w:ascii="Aptos" w:hAnsi="Aptos"/>
                <w:sz w:val="12"/>
              </w:rPr>
              <w:t>835,590</w:t>
            </w:r>
          </w:p>
        </w:tc>
        <w:tc>
          <w:tcPr>
            <w:tcW w:w="1150" w:type="dxa"/>
            <w:tcMar>
              <w:top w:w="40" w:type="dxa"/>
              <w:left w:w="40" w:type="dxa"/>
              <w:bottom w:w="40" w:type="dxa"/>
              <w:right w:w="40" w:type="dxa"/>
            </w:tcMar>
            <w:vAlign w:val="center"/>
          </w:tcPr>
          <w:p w14:paraId="28C4ED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5CDAC2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E52251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065C3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B14ED75" w14:textId="77777777" w:rsidR="00EF276D" w:rsidRPr="00BD4E31" w:rsidRDefault="00000000" w:rsidP="006733A1">
            <w:pPr>
              <w:spacing w:after="0" w:line="240" w:lineRule="auto"/>
              <w:jc w:val="both"/>
              <w:rPr>
                <w:rFonts w:ascii="Aptos" w:hAnsi="Aptos"/>
              </w:rPr>
            </w:pPr>
            <w:r w:rsidRPr="00BD4E31">
              <w:rPr>
                <w:rFonts w:ascii="Aptos" w:hAnsi="Aptos"/>
                <w:sz w:val="12"/>
              </w:rPr>
              <w:t>835,590</w:t>
            </w:r>
          </w:p>
        </w:tc>
      </w:tr>
      <w:tr w:rsidR="00EF276D" w:rsidRPr="00BD4E31" w14:paraId="2B0B1DAC" w14:textId="77777777" w:rsidTr="00F807EA">
        <w:trPr>
          <w:jc w:val="center"/>
        </w:trPr>
        <w:tc>
          <w:tcPr>
            <w:tcW w:w="1900" w:type="dxa"/>
            <w:shd w:val="clear" w:color="auto" w:fill="F7F9FA"/>
            <w:tcMar>
              <w:top w:w="40" w:type="dxa"/>
              <w:left w:w="40" w:type="dxa"/>
              <w:bottom w:w="40" w:type="dxa"/>
              <w:right w:w="40" w:type="dxa"/>
            </w:tcMar>
            <w:vAlign w:val="center"/>
          </w:tcPr>
          <w:p w14:paraId="0E6A8F6C" w14:textId="77777777" w:rsidR="00EF276D" w:rsidRPr="00BD4E31" w:rsidRDefault="00000000" w:rsidP="006733A1">
            <w:pPr>
              <w:spacing w:after="0" w:line="240" w:lineRule="auto"/>
              <w:jc w:val="both"/>
              <w:rPr>
                <w:rFonts w:ascii="Aptos" w:hAnsi="Aptos"/>
              </w:rPr>
            </w:pPr>
            <w:r w:rsidRPr="00BD4E31">
              <w:rPr>
                <w:rFonts w:ascii="Aptos" w:hAnsi="Aptos"/>
                <w:sz w:val="12"/>
              </w:rPr>
              <w:t>Paraguay</w:t>
            </w:r>
          </w:p>
        </w:tc>
        <w:tc>
          <w:tcPr>
            <w:tcW w:w="1050" w:type="dxa"/>
            <w:shd w:val="clear" w:color="auto" w:fill="F7F9FA"/>
            <w:tcMar>
              <w:top w:w="40" w:type="dxa"/>
              <w:left w:w="40" w:type="dxa"/>
              <w:bottom w:w="40" w:type="dxa"/>
              <w:right w:w="40" w:type="dxa"/>
            </w:tcMar>
            <w:vAlign w:val="center"/>
          </w:tcPr>
          <w:p w14:paraId="290CEA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F9FD4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1972FB8" w14:textId="77777777" w:rsidR="00EF276D" w:rsidRPr="00BD4E31" w:rsidRDefault="00000000" w:rsidP="006733A1">
            <w:pPr>
              <w:spacing w:after="0" w:line="240" w:lineRule="auto"/>
              <w:jc w:val="both"/>
              <w:rPr>
                <w:rFonts w:ascii="Aptos" w:hAnsi="Aptos"/>
              </w:rPr>
            </w:pPr>
            <w:r w:rsidRPr="00BD4E31">
              <w:rPr>
                <w:rFonts w:ascii="Aptos" w:hAnsi="Aptos"/>
                <w:sz w:val="12"/>
              </w:rPr>
              <w:t>17,316,658</w:t>
            </w:r>
          </w:p>
        </w:tc>
        <w:tc>
          <w:tcPr>
            <w:tcW w:w="950" w:type="dxa"/>
            <w:shd w:val="clear" w:color="auto" w:fill="F7F9FA"/>
            <w:tcMar>
              <w:top w:w="40" w:type="dxa"/>
              <w:left w:w="40" w:type="dxa"/>
              <w:bottom w:w="40" w:type="dxa"/>
              <w:right w:w="40" w:type="dxa"/>
            </w:tcMar>
            <w:vAlign w:val="center"/>
          </w:tcPr>
          <w:p w14:paraId="000E91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9FCCEF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29C19D2" w14:textId="77777777" w:rsidR="00EF276D" w:rsidRPr="00BD4E31" w:rsidRDefault="00000000" w:rsidP="006733A1">
            <w:pPr>
              <w:spacing w:after="0" w:line="240" w:lineRule="auto"/>
              <w:jc w:val="both"/>
              <w:rPr>
                <w:rFonts w:ascii="Aptos" w:hAnsi="Aptos"/>
              </w:rPr>
            </w:pPr>
            <w:r w:rsidRPr="00BD4E31">
              <w:rPr>
                <w:rFonts w:ascii="Aptos" w:hAnsi="Aptos"/>
                <w:sz w:val="12"/>
              </w:rPr>
              <w:t>17,316,658</w:t>
            </w:r>
          </w:p>
        </w:tc>
        <w:tc>
          <w:tcPr>
            <w:tcW w:w="1150" w:type="dxa"/>
            <w:shd w:val="clear" w:color="auto" w:fill="F7F9FA"/>
            <w:tcMar>
              <w:top w:w="40" w:type="dxa"/>
              <w:left w:w="40" w:type="dxa"/>
              <w:bottom w:w="40" w:type="dxa"/>
              <w:right w:w="40" w:type="dxa"/>
            </w:tcMar>
            <w:vAlign w:val="center"/>
          </w:tcPr>
          <w:p w14:paraId="399750B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D00B55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F394C7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437D2F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CA6189E" w14:textId="77777777" w:rsidR="00EF276D" w:rsidRPr="00BD4E31" w:rsidRDefault="00000000" w:rsidP="006733A1">
            <w:pPr>
              <w:spacing w:after="0" w:line="240" w:lineRule="auto"/>
              <w:jc w:val="both"/>
              <w:rPr>
                <w:rFonts w:ascii="Aptos" w:hAnsi="Aptos"/>
              </w:rPr>
            </w:pPr>
            <w:r w:rsidRPr="00BD4E31">
              <w:rPr>
                <w:rFonts w:ascii="Aptos" w:hAnsi="Aptos"/>
                <w:sz w:val="12"/>
              </w:rPr>
              <w:t>17,316,658</w:t>
            </w:r>
          </w:p>
        </w:tc>
      </w:tr>
      <w:tr w:rsidR="00EF276D" w:rsidRPr="00BD4E31" w14:paraId="59650DA1" w14:textId="77777777" w:rsidTr="00F807EA">
        <w:trPr>
          <w:jc w:val="center"/>
        </w:trPr>
        <w:tc>
          <w:tcPr>
            <w:tcW w:w="1900" w:type="dxa"/>
            <w:tcMar>
              <w:top w:w="40" w:type="dxa"/>
              <w:left w:w="40" w:type="dxa"/>
              <w:bottom w:w="40" w:type="dxa"/>
              <w:right w:w="40" w:type="dxa"/>
            </w:tcMar>
            <w:vAlign w:val="center"/>
          </w:tcPr>
          <w:p w14:paraId="647E12C5" w14:textId="77777777" w:rsidR="00EF276D" w:rsidRPr="00BD4E31" w:rsidRDefault="00000000" w:rsidP="006733A1">
            <w:pPr>
              <w:spacing w:after="0" w:line="240" w:lineRule="auto"/>
              <w:jc w:val="both"/>
              <w:rPr>
                <w:rFonts w:ascii="Aptos" w:hAnsi="Aptos"/>
              </w:rPr>
            </w:pPr>
            <w:r w:rsidRPr="00BD4E31">
              <w:rPr>
                <w:rFonts w:ascii="Aptos" w:hAnsi="Aptos"/>
                <w:sz w:val="12"/>
              </w:rPr>
              <w:t>Peru</w:t>
            </w:r>
          </w:p>
        </w:tc>
        <w:tc>
          <w:tcPr>
            <w:tcW w:w="1050" w:type="dxa"/>
            <w:tcMar>
              <w:top w:w="40" w:type="dxa"/>
              <w:left w:w="40" w:type="dxa"/>
              <w:bottom w:w="40" w:type="dxa"/>
              <w:right w:w="40" w:type="dxa"/>
            </w:tcMar>
            <w:vAlign w:val="center"/>
          </w:tcPr>
          <w:p w14:paraId="53A2EDC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C87C4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F9B9530" w14:textId="77777777" w:rsidR="00EF276D" w:rsidRPr="00BD4E31" w:rsidRDefault="00000000" w:rsidP="006733A1">
            <w:pPr>
              <w:spacing w:after="0" w:line="240" w:lineRule="auto"/>
              <w:jc w:val="both"/>
              <w:rPr>
                <w:rFonts w:ascii="Aptos" w:hAnsi="Aptos"/>
              </w:rPr>
            </w:pPr>
            <w:r w:rsidRPr="00BD4E31">
              <w:rPr>
                <w:rFonts w:ascii="Aptos" w:hAnsi="Aptos"/>
                <w:sz w:val="12"/>
              </w:rPr>
              <w:t>9,865,238</w:t>
            </w:r>
          </w:p>
        </w:tc>
        <w:tc>
          <w:tcPr>
            <w:tcW w:w="950" w:type="dxa"/>
            <w:tcMar>
              <w:top w:w="40" w:type="dxa"/>
              <w:left w:w="40" w:type="dxa"/>
              <w:bottom w:w="40" w:type="dxa"/>
              <w:right w:w="40" w:type="dxa"/>
            </w:tcMar>
            <w:vAlign w:val="center"/>
          </w:tcPr>
          <w:p w14:paraId="3EB7366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5AE802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2775299" w14:textId="77777777" w:rsidR="00EF276D" w:rsidRPr="00BD4E31" w:rsidRDefault="00000000" w:rsidP="006733A1">
            <w:pPr>
              <w:spacing w:after="0" w:line="240" w:lineRule="auto"/>
              <w:jc w:val="both"/>
              <w:rPr>
                <w:rFonts w:ascii="Aptos" w:hAnsi="Aptos"/>
              </w:rPr>
            </w:pPr>
            <w:r w:rsidRPr="00BD4E31">
              <w:rPr>
                <w:rFonts w:ascii="Aptos" w:hAnsi="Aptos"/>
                <w:sz w:val="12"/>
              </w:rPr>
              <w:t>9,865,238</w:t>
            </w:r>
          </w:p>
        </w:tc>
        <w:tc>
          <w:tcPr>
            <w:tcW w:w="1150" w:type="dxa"/>
            <w:tcMar>
              <w:top w:w="40" w:type="dxa"/>
              <w:left w:w="40" w:type="dxa"/>
              <w:bottom w:w="40" w:type="dxa"/>
              <w:right w:w="40" w:type="dxa"/>
            </w:tcMar>
            <w:vAlign w:val="center"/>
          </w:tcPr>
          <w:p w14:paraId="16A8B025" w14:textId="77777777" w:rsidR="00EF276D" w:rsidRPr="00BD4E31" w:rsidRDefault="00000000" w:rsidP="006733A1">
            <w:pPr>
              <w:spacing w:after="0" w:line="240" w:lineRule="auto"/>
              <w:jc w:val="both"/>
              <w:rPr>
                <w:rFonts w:ascii="Aptos" w:hAnsi="Aptos"/>
              </w:rPr>
            </w:pPr>
            <w:r w:rsidRPr="00BD4E31">
              <w:rPr>
                <w:rFonts w:ascii="Aptos" w:hAnsi="Aptos"/>
                <w:sz w:val="12"/>
              </w:rPr>
              <w:t>614,971</w:t>
            </w:r>
          </w:p>
        </w:tc>
        <w:tc>
          <w:tcPr>
            <w:tcW w:w="800" w:type="dxa"/>
            <w:tcMar>
              <w:top w:w="40" w:type="dxa"/>
              <w:left w:w="40" w:type="dxa"/>
              <w:bottom w:w="40" w:type="dxa"/>
              <w:right w:w="40" w:type="dxa"/>
            </w:tcMar>
            <w:vAlign w:val="center"/>
          </w:tcPr>
          <w:p w14:paraId="607A38E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BE50D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D50E5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38E6929" w14:textId="77777777" w:rsidR="00EF276D" w:rsidRPr="00BD4E31" w:rsidRDefault="00000000" w:rsidP="006733A1">
            <w:pPr>
              <w:spacing w:after="0" w:line="240" w:lineRule="auto"/>
              <w:jc w:val="both"/>
              <w:rPr>
                <w:rFonts w:ascii="Aptos" w:hAnsi="Aptos"/>
              </w:rPr>
            </w:pPr>
            <w:r w:rsidRPr="00BD4E31">
              <w:rPr>
                <w:rFonts w:ascii="Aptos" w:hAnsi="Aptos"/>
                <w:sz w:val="12"/>
              </w:rPr>
              <w:t>10,480,209</w:t>
            </w:r>
          </w:p>
        </w:tc>
      </w:tr>
      <w:tr w:rsidR="00EF276D" w:rsidRPr="00BD4E31" w14:paraId="26A8CE43" w14:textId="77777777" w:rsidTr="00F807EA">
        <w:trPr>
          <w:jc w:val="center"/>
        </w:trPr>
        <w:tc>
          <w:tcPr>
            <w:tcW w:w="1900" w:type="dxa"/>
            <w:shd w:val="clear" w:color="auto" w:fill="F7F9FA"/>
            <w:tcMar>
              <w:top w:w="40" w:type="dxa"/>
              <w:left w:w="40" w:type="dxa"/>
              <w:bottom w:w="40" w:type="dxa"/>
              <w:right w:w="40" w:type="dxa"/>
            </w:tcMar>
            <w:vAlign w:val="center"/>
          </w:tcPr>
          <w:p w14:paraId="14C8BB1F" w14:textId="77777777" w:rsidR="00EF276D" w:rsidRPr="00BD4E31" w:rsidRDefault="00000000" w:rsidP="006733A1">
            <w:pPr>
              <w:spacing w:after="0" w:line="240" w:lineRule="auto"/>
              <w:jc w:val="both"/>
              <w:rPr>
                <w:rFonts w:ascii="Aptos" w:hAnsi="Aptos"/>
              </w:rPr>
            </w:pPr>
            <w:r w:rsidRPr="00BD4E31">
              <w:rPr>
                <w:rFonts w:ascii="Aptos" w:hAnsi="Aptos"/>
                <w:sz w:val="12"/>
              </w:rPr>
              <w:t>Philippines</w:t>
            </w:r>
          </w:p>
        </w:tc>
        <w:tc>
          <w:tcPr>
            <w:tcW w:w="1050" w:type="dxa"/>
            <w:shd w:val="clear" w:color="auto" w:fill="F7F9FA"/>
            <w:tcMar>
              <w:top w:w="40" w:type="dxa"/>
              <w:left w:w="40" w:type="dxa"/>
              <w:bottom w:w="40" w:type="dxa"/>
              <w:right w:w="40" w:type="dxa"/>
            </w:tcMar>
            <w:vAlign w:val="center"/>
          </w:tcPr>
          <w:p w14:paraId="73BF61BC"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200" w:type="dxa"/>
            <w:shd w:val="clear" w:color="auto" w:fill="F7F9FA"/>
            <w:tcMar>
              <w:top w:w="40" w:type="dxa"/>
              <w:left w:w="40" w:type="dxa"/>
              <w:bottom w:w="40" w:type="dxa"/>
              <w:right w:w="40" w:type="dxa"/>
            </w:tcMar>
            <w:vAlign w:val="center"/>
          </w:tcPr>
          <w:p w14:paraId="10156276" w14:textId="77777777" w:rsidR="00EF276D" w:rsidRPr="00BD4E31" w:rsidRDefault="00000000" w:rsidP="006733A1">
            <w:pPr>
              <w:spacing w:after="0" w:line="240" w:lineRule="auto"/>
              <w:jc w:val="both"/>
              <w:rPr>
                <w:rFonts w:ascii="Aptos" w:hAnsi="Aptos"/>
              </w:rPr>
            </w:pPr>
            <w:r w:rsidRPr="00BD4E31">
              <w:rPr>
                <w:rFonts w:ascii="Aptos" w:hAnsi="Aptos"/>
                <w:sz w:val="12"/>
              </w:rPr>
              <w:t>15,000</w:t>
            </w:r>
          </w:p>
        </w:tc>
        <w:tc>
          <w:tcPr>
            <w:tcW w:w="1300" w:type="dxa"/>
            <w:shd w:val="clear" w:color="auto" w:fill="F7F9FA"/>
            <w:tcMar>
              <w:top w:w="40" w:type="dxa"/>
              <w:left w:w="40" w:type="dxa"/>
              <w:bottom w:w="40" w:type="dxa"/>
              <w:right w:w="40" w:type="dxa"/>
            </w:tcMar>
            <w:vAlign w:val="center"/>
          </w:tcPr>
          <w:p w14:paraId="1F6EF168" w14:textId="77777777" w:rsidR="00EF276D" w:rsidRPr="00BD4E31" w:rsidRDefault="00000000" w:rsidP="006733A1">
            <w:pPr>
              <w:spacing w:after="0" w:line="240" w:lineRule="auto"/>
              <w:jc w:val="both"/>
              <w:rPr>
                <w:rFonts w:ascii="Aptos" w:hAnsi="Aptos"/>
              </w:rPr>
            </w:pPr>
            <w:r w:rsidRPr="00BD4E31">
              <w:rPr>
                <w:rFonts w:ascii="Aptos" w:hAnsi="Aptos"/>
                <w:sz w:val="12"/>
              </w:rPr>
              <w:t>465,331</w:t>
            </w:r>
          </w:p>
        </w:tc>
        <w:tc>
          <w:tcPr>
            <w:tcW w:w="950" w:type="dxa"/>
            <w:shd w:val="clear" w:color="auto" w:fill="F7F9FA"/>
            <w:tcMar>
              <w:top w:w="40" w:type="dxa"/>
              <w:left w:w="40" w:type="dxa"/>
              <w:bottom w:w="40" w:type="dxa"/>
              <w:right w:w="40" w:type="dxa"/>
            </w:tcMar>
            <w:vAlign w:val="center"/>
          </w:tcPr>
          <w:p w14:paraId="7E2FE085" w14:textId="77777777" w:rsidR="00EF276D" w:rsidRPr="00BD4E31" w:rsidRDefault="00000000" w:rsidP="006733A1">
            <w:pPr>
              <w:spacing w:after="0" w:line="240" w:lineRule="auto"/>
              <w:jc w:val="both"/>
              <w:rPr>
                <w:rFonts w:ascii="Aptos" w:hAnsi="Aptos"/>
              </w:rPr>
            </w:pPr>
            <w:r w:rsidRPr="00BD4E31">
              <w:rPr>
                <w:rFonts w:ascii="Aptos" w:hAnsi="Aptos"/>
                <w:sz w:val="12"/>
              </w:rPr>
              <w:t>30,000</w:t>
            </w:r>
          </w:p>
        </w:tc>
        <w:tc>
          <w:tcPr>
            <w:tcW w:w="1200" w:type="dxa"/>
            <w:shd w:val="clear" w:color="auto" w:fill="F7F9FA"/>
            <w:tcMar>
              <w:top w:w="40" w:type="dxa"/>
              <w:left w:w="40" w:type="dxa"/>
              <w:bottom w:w="40" w:type="dxa"/>
              <w:right w:w="40" w:type="dxa"/>
            </w:tcMar>
            <w:vAlign w:val="center"/>
          </w:tcPr>
          <w:p w14:paraId="0DC541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37F2BCA" w14:textId="77777777" w:rsidR="00EF276D" w:rsidRPr="00BD4E31" w:rsidRDefault="00000000" w:rsidP="006733A1">
            <w:pPr>
              <w:spacing w:after="0" w:line="240" w:lineRule="auto"/>
              <w:jc w:val="both"/>
              <w:rPr>
                <w:rFonts w:ascii="Aptos" w:hAnsi="Aptos"/>
              </w:rPr>
            </w:pPr>
            <w:r w:rsidRPr="00BD4E31">
              <w:rPr>
                <w:rFonts w:ascii="Aptos" w:hAnsi="Aptos"/>
                <w:sz w:val="12"/>
              </w:rPr>
              <w:t>520,331</w:t>
            </w:r>
          </w:p>
        </w:tc>
        <w:tc>
          <w:tcPr>
            <w:tcW w:w="1150" w:type="dxa"/>
            <w:shd w:val="clear" w:color="auto" w:fill="F7F9FA"/>
            <w:tcMar>
              <w:top w:w="40" w:type="dxa"/>
              <w:left w:w="40" w:type="dxa"/>
              <w:bottom w:w="40" w:type="dxa"/>
              <w:right w:w="40" w:type="dxa"/>
            </w:tcMar>
            <w:vAlign w:val="center"/>
          </w:tcPr>
          <w:p w14:paraId="20BFC68B" w14:textId="77777777" w:rsidR="00EF276D" w:rsidRPr="00BD4E31" w:rsidRDefault="00000000" w:rsidP="006733A1">
            <w:pPr>
              <w:spacing w:after="0" w:line="240" w:lineRule="auto"/>
              <w:jc w:val="both"/>
              <w:rPr>
                <w:rFonts w:ascii="Aptos" w:hAnsi="Aptos"/>
              </w:rPr>
            </w:pPr>
            <w:r w:rsidRPr="00BD4E31">
              <w:rPr>
                <w:rFonts w:ascii="Aptos" w:hAnsi="Aptos"/>
                <w:sz w:val="12"/>
              </w:rPr>
              <w:t>737,230</w:t>
            </w:r>
          </w:p>
        </w:tc>
        <w:tc>
          <w:tcPr>
            <w:tcW w:w="800" w:type="dxa"/>
            <w:shd w:val="clear" w:color="auto" w:fill="F7F9FA"/>
            <w:tcMar>
              <w:top w:w="40" w:type="dxa"/>
              <w:left w:w="40" w:type="dxa"/>
              <w:bottom w:w="40" w:type="dxa"/>
              <w:right w:w="40" w:type="dxa"/>
            </w:tcMar>
            <w:vAlign w:val="center"/>
          </w:tcPr>
          <w:p w14:paraId="7830740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5DFE67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99A41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DC4EC45" w14:textId="77777777" w:rsidR="00EF276D" w:rsidRPr="00BD4E31" w:rsidRDefault="00000000" w:rsidP="006733A1">
            <w:pPr>
              <w:spacing w:after="0" w:line="240" w:lineRule="auto"/>
              <w:jc w:val="both"/>
              <w:rPr>
                <w:rFonts w:ascii="Aptos" w:hAnsi="Aptos"/>
              </w:rPr>
            </w:pPr>
            <w:r w:rsidRPr="00BD4E31">
              <w:rPr>
                <w:rFonts w:ascii="Aptos" w:hAnsi="Aptos"/>
                <w:sz w:val="12"/>
              </w:rPr>
              <w:t>1,257,562</w:t>
            </w:r>
          </w:p>
        </w:tc>
      </w:tr>
      <w:tr w:rsidR="00EF276D" w:rsidRPr="00BD4E31" w14:paraId="6DC322B7" w14:textId="77777777" w:rsidTr="00F807EA">
        <w:trPr>
          <w:jc w:val="center"/>
        </w:trPr>
        <w:tc>
          <w:tcPr>
            <w:tcW w:w="1900" w:type="dxa"/>
            <w:tcMar>
              <w:top w:w="40" w:type="dxa"/>
              <w:left w:w="40" w:type="dxa"/>
              <w:bottom w:w="40" w:type="dxa"/>
              <w:right w:w="40" w:type="dxa"/>
            </w:tcMar>
            <w:vAlign w:val="center"/>
          </w:tcPr>
          <w:p w14:paraId="34FDA6D9" w14:textId="77777777" w:rsidR="00EF276D" w:rsidRPr="00BD4E31" w:rsidRDefault="00000000" w:rsidP="006733A1">
            <w:pPr>
              <w:spacing w:after="0" w:line="240" w:lineRule="auto"/>
              <w:jc w:val="both"/>
              <w:rPr>
                <w:rFonts w:ascii="Aptos" w:hAnsi="Aptos"/>
              </w:rPr>
            </w:pPr>
            <w:r w:rsidRPr="00BD4E31">
              <w:rPr>
                <w:rFonts w:ascii="Aptos" w:hAnsi="Aptos"/>
                <w:sz w:val="12"/>
              </w:rPr>
              <w:t>Poland</w:t>
            </w:r>
          </w:p>
        </w:tc>
        <w:tc>
          <w:tcPr>
            <w:tcW w:w="1050" w:type="dxa"/>
            <w:tcMar>
              <w:top w:w="40" w:type="dxa"/>
              <w:left w:w="40" w:type="dxa"/>
              <w:bottom w:w="40" w:type="dxa"/>
              <w:right w:w="40" w:type="dxa"/>
            </w:tcMar>
            <w:vAlign w:val="center"/>
          </w:tcPr>
          <w:p w14:paraId="01F6A9C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EDAF933" w14:textId="77777777" w:rsidR="00EF276D" w:rsidRPr="00BD4E31" w:rsidRDefault="00000000" w:rsidP="006733A1">
            <w:pPr>
              <w:spacing w:after="0" w:line="240" w:lineRule="auto"/>
              <w:jc w:val="both"/>
              <w:rPr>
                <w:rFonts w:ascii="Aptos" w:hAnsi="Aptos"/>
              </w:rPr>
            </w:pPr>
            <w:r w:rsidRPr="00BD4E31">
              <w:rPr>
                <w:rFonts w:ascii="Aptos" w:hAnsi="Aptos"/>
                <w:sz w:val="12"/>
              </w:rPr>
              <w:t>1,133,819</w:t>
            </w:r>
          </w:p>
        </w:tc>
        <w:tc>
          <w:tcPr>
            <w:tcW w:w="1300" w:type="dxa"/>
            <w:tcMar>
              <w:top w:w="40" w:type="dxa"/>
              <w:left w:w="40" w:type="dxa"/>
              <w:bottom w:w="40" w:type="dxa"/>
              <w:right w:w="40" w:type="dxa"/>
            </w:tcMar>
            <w:vAlign w:val="center"/>
          </w:tcPr>
          <w:p w14:paraId="6196FA2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808DA2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6A503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3935537" w14:textId="77777777" w:rsidR="00EF276D" w:rsidRPr="00BD4E31" w:rsidRDefault="00000000" w:rsidP="006733A1">
            <w:pPr>
              <w:spacing w:after="0" w:line="240" w:lineRule="auto"/>
              <w:jc w:val="both"/>
              <w:rPr>
                <w:rFonts w:ascii="Aptos" w:hAnsi="Aptos"/>
              </w:rPr>
            </w:pPr>
            <w:r w:rsidRPr="00BD4E31">
              <w:rPr>
                <w:rFonts w:ascii="Aptos" w:hAnsi="Aptos"/>
                <w:sz w:val="12"/>
              </w:rPr>
              <w:t>1,133,819</w:t>
            </w:r>
          </w:p>
        </w:tc>
        <w:tc>
          <w:tcPr>
            <w:tcW w:w="1150" w:type="dxa"/>
            <w:tcMar>
              <w:top w:w="40" w:type="dxa"/>
              <w:left w:w="40" w:type="dxa"/>
              <w:bottom w:w="40" w:type="dxa"/>
              <w:right w:w="40" w:type="dxa"/>
            </w:tcMar>
            <w:vAlign w:val="center"/>
          </w:tcPr>
          <w:p w14:paraId="4638DD7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E9531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C8BF9A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0F5CD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0E0DE76" w14:textId="77777777" w:rsidR="00EF276D" w:rsidRPr="00BD4E31" w:rsidRDefault="00000000" w:rsidP="006733A1">
            <w:pPr>
              <w:spacing w:after="0" w:line="240" w:lineRule="auto"/>
              <w:jc w:val="both"/>
              <w:rPr>
                <w:rFonts w:ascii="Aptos" w:hAnsi="Aptos"/>
              </w:rPr>
            </w:pPr>
            <w:r w:rsidRPr="00BD4E31">
              <w:rPr>
                <w:rFonts w:ascii="Aptos" w:hAnsi="Aptos"/>
                <w:sz w:val="12"/>
              </w:rPr>
              <w:t>1,133,819</w:t>
            </w:r>
          </w:p>
        </w:tc>
      </w:tr>
      <w:tr w:rsidR="00EF276D" w:rsidRPr="00BD4E31" w14:paraId="7EB66BDC" w14:textId="77777777" w:rsidTr="00F807EA">
        <w:trPr>
          <w:jc w:val="center"/>
        </w:trPr>
        <w:tc>
          <w:tcPr>
            <w:tcW w:w="1900" w:type="dxa"/>
            <w:shd w:val="clear" w:color="auto" w:fill="F7F9FA"/>
            <w:tcMar>
              <w:top w:w="40" w:type="dxa"/>
              <w:left w:w="40" w:type="dxa"/>
              <w:bottom w:w="40" w:type="dxa"/>
              <w:right w:w="40" w:type="dxa"/>
            </w:tcMar>
            <w:vAlign w:val="center"/>
          </w:tcPr>
          <w:p w14:paraId="7217BC1D" w14:textId="77777777" w:rsidR="00EF276D" w:rsidRPr="00BD4E31" w:rsidRDefault="00000000" w:rsidP="006733A1">
            <w:pPr>
              <w:spacing w:after="0" w:line="240" w:lineRule="auto"/>
              <w:jc w:val="both"/>
              <w:rPr>
                <w:rFonts w:ascii="Aptos" w:hAnsi="Aptos"/>
              </w:rPr>
            </w:pPr>
            <w:r w:rsidRPr="00BD4E31">
              <w:rPr>
                <w:rFonts w:ascii="Aptos" w:hAnsi="Aptos"/>
                <w:sz w:val="12"/>
              </w:rPr>
              <w:t>Portugal</w:t>
            </w:r>
          </w:p>
        </w:tc>
        <w:tc>
          <w:tcPr>
            <w:tcW w:w="1050" w:type="dxa"/>
            <w:shd w:val="clear" w:color="auto" w:fill="F7F9FA"/>
            <w:tcMar>
              <w:top w:w="40" w:type="dxa"/>
              <w:left w:w="40" w:type="dxa"/>
              <w:bottom w:w="40" w:type="dxa"/>
              <w:right w:w="40" w:type="dxa"/>
            </w:tcMar>
            <w:vAlign w:val="center"/>
          </w:tcPr>
          <w:p w14:paraId="1398ABA2" w14:textId="77777777" w:rsidR="00EF276D" w:rsidRPr="00BD4E31" w:rsidRDefault="00000000" w:rsidP="006733A1">
            <w:pPr>
              <w:spacing w:after="0" w:line="240" w:lineRule="auto"/>
              <w:jc w:val="both"/>
              <w:rPr>
                <w:rFonts w:ascii="Aptos" w:hAnsi="Aptos"/>
              </w:rPr>
            </w:pPr>
            <w:r w:rsidRPr="00BD4E31">
              <w:rPr>
                <w:rFonts w:ascii="Aptos" w:hAnsi="Aptos"/>
                <w:sz w:val="12"/>
              </w:rPr>
              <w:t>50,000</w:t>
            </w:r>
          </w:p>
        </w:tc>
        <w:tc>
          <w:tcPr>
            <w:tcW w:w="1200" w:type="dxa"/>
            <w:shd w:val="clear" w:color="auto" w:fill="F7F9FA"/>
            <w:tcMar>
              <w:top w:w="40" w:type="dxa"/>
              <w:left w:w="40" w:type="dxa"/>
              <w:bottom w:w="40" w:type="dxa"/>
              <w:right w:w="40" w:type="dxa"/>
            </w:tcMar>
            <w:vAlign w:val="center"/>
          </w:tcPr>
          <w:p w14:paraId="62FD2C82" w14:textId="77777777" w:rsidR="00EF276D" w:rsidRPr="00BD4E31" w:rsidRDefault="00000000" w:rsidP="006733A1">
            <w:pPr>
              <w:spacing w:after="0" w:line="240" w:lineRule="auto"/>
              <w:jc w:val="both"/>
              <w:rPr>
                <w:rFonts w:ascii="Aptos" w:hAnsi="Aptos"/>
              </w:rPr>
            </w:pPr>
            <w:r w:rsidRPr="00BD4E31">
              <w:rPr>
                <w:rFonts w:ascii="Aptos" w:hAnsi="Aptos"/>
                <w:sz w:val="12"/>
              </w:rPr>
              <w:t>74,298</w:t>
            </w:r>
          </w:p>
        </w:tc>
        <w:tc>
          <w:tcPr>
            <w:tcW w:w="1300" w:type="dxa"/>
            <w:shd w:val="clear" w:color="auto" w:fill="F7F9FA"/>
            <w:tcMar>
              <w:top w:w="40" w:type="dxa"/>
              <w:left w:w="40" w:type="dxa"/>
              <w:bottom w:w="40" w:type="dxa"/>
              <w:right w:w="40" w:type="dxa"/>
            </w:tcMar>
            <w:vAlign w:val="center"/>
          </w:tcPr>
          <w:p w14:paraId="25A15C1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A5657D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D748E27" w14:textId="77777777" w:rsidR="00EF276D" w:rsidRPr="00BD4E31" w:rsidRDefault="00000000" w:rsidP="006733A1">
            <w:pPr>
              <w:spacing w:after="0" w:line="240" w:lineRule="auto"/>
              <w:jc w:val="both"/>
              <w:rPr>
                <w:rFonts w:ascii="Aptos" w:hAnsi="Aptos"/>
              </w:rPr>
            </w:pPr>
            <w:r w:rsidRPr="00BD4E31">
              <w:rPr>
                <w:rFonts w:ascii="Aptos" w:hAnsi="Aptos"/>
                <w:sz w:val="12"/>
              </w:rPr>
              <w:t>310,238</w:t>
            </w:r>
          </w:p>
        </w:tc>
        <w:tc>
          <w:tcPr>
            <w:tcW w:w="1200" w:type="dxa"/>
            <w:shd w:val="clear" w:color="auto" w:fill="F7F9FA"/>
            <w:tcMar>
              <w:top w:w="40" w:type="dxa"/>
              <w:left w:w="40" w:type="dxa"/>
              <w:bottom w:w="40" w:type="dxa"/>
              <w:right w:w="40" w:type="dxa"/>
            </w:tcMar>
            <w:vAlign w:val="center"/>
          </w:tcPr>
          <w:p w14:paraId="1B7E26BE" w14:textId="77777777" w:rsidR="00EF276D" w:rsidRPr="00BD4E31" w:rsidRDefault="00000000" w:rsidP="006733A1">
            <w:pPr>
              <w:spacing w:after="0" w:line="240" w:lineRule="auto"/>
              <w:jc w:val="both"/>
              <w:rPr>
                <w:rFonts w:ascii="Aptos" w:hAnsi="Aptos"/>
              </w:rPr>
            </w:pPr>
            <w:r w:rsidRPr="00BD4E31">
              <w:rPr>
                <w:rFonts w:ascii="Aptos" w:hAnsi="Aptos"/>
                <w:sz w:val="12"/>
              </w:rPr>
              <w:t>434,535</w:t>
            </w:r>
          </w:p>
        </w:tc>
        <w:tc>
          <w:tcPr>
            <w:tcW w:w="1150" w:type="dxa"/>
            <w:shd w:val="clear" w:color="auto" w:fill="F7F9FA"/>
            <w:tcMar>
              <w:top w:w="40" w:type="dxa"/>
              <w:left w:w="40" w:type="dxa"/>
              <w:bottom w:w="40" w:type="dxa"/>
              <w:right w:w="40" w:type="dxa"/>
            </w:tcMar>
            <w:vAlign w:val="center"/>
          </w:tcPr>
          <w:p w14:paraId="51A0FF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882E8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13119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3B05E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0260C65" w14:textId="77777777" w:rsidR="00EF276D" w:rsidRPr="00BD4E31" w:rsidRDefault="00000000" w:rsidP="006733A1">
            <w:pPr>
              <w:spacing w:after="0" w:line="240" w:lineRule="auto"/>
              <w:jc w:val="both"/>
              <w:rPr>
                <w:rFonts w:ascii="Aptos" w:hAnsi="Aptos"/>
              </w:rPr>
            </w:pPr>
            <w:r w:rsidRPr="00BD4E31">
              <w:rPr>
                <w:rFonts w:ascii="Aptos" w:hAnsi="Aptos"/>
                <w:sz w:val="12"/>
              </w:rPr>
              <w:t>434,535</w:t>
            </w:r>
          </w:p>
        </w:tc>
      </w:tr>
      <w:tr w:rsidR="00EF276D" w:rsidRPr="00BD4E31" w14:paraId="4D5CA3A1" w14:textId="77777777" w:rsidTr="00F807EA">
        <w:trPr>
          <w:jc w:val="center"/>
        </w:trPr>
        <w:tc>
          <w:tcPr>
            <w:tcW w:w="1900" w:type="dxa"/>
            <w:tcMar>
              <w:top w:w="40" w:type="dxa"/>
              <w:left w:w="40" w:type="dxa"/>
              <w:bottom w:w="40" w:type="dxa"/>
              <w:right w:w="40" w:type="dxa"/>
            </w:tcMar>
            <w:vAlign w:val="center"/>
          </w:tcPr>
          <w:p w14:paraId="3754C9CA" w14:textId="77777777" w:rsidR="00EF276D" w:rsidRPr="00BD4E31" w:rsidRDefault="00000000" w:rsidP="006733A1">
            <w:pPr>
              <w:spacing w:after="0" w:line="240" w:lineRule="auto"/>
              <w:jc w:val="both"/>
              <w:rPr>
                <w:rFonts w:ascii="Aptos" w:hAnsi="Aptos"/>
              </w:rPr>
            </w:pPr>
            <w:r w:rsidRPr="00BD4E31">
              <w:rPr>
                <w:rFonts w:ascii="Aptos" w:hAnsi="Aptos"/>
                <w:sz w:val="12"/>
              </w:rPr>
              <w:t>Qatar</w:t>
            </w:r>
          </w:p>
        </w:tc>
        <w:tc>
          <w:tcPr>
            <w:tcW w:w="1050" w:type="dxa"/>
            <w:tcMar>
              <w:top w:w="40" w:type="dxa"/>
              <w:left w:w="40" w:type="dxa"/>
              <w:bottom w:w="40" w:type="dxa"/>
              <w:right w:w="40" w:type="dxa"/>
            </w:tcMar>
            <w:vAlign w:val="center"/>
          </w:tcPr>
          <w:p w14:paraId="4ACE0F64" w14:textId="77777777" w:rsidR="00EF276D" w:rsidRPr="00BD4E31" w:rsidRDefault="00000000" w:rsidP="006733A1">
            <w:pPr>
              <w:spacing w:after="0" w:line="240" w:lineRule="auto"/>
              <w:jc w:val="both"/>
              <w:rPr>
                <w:rFonts w:ascii="Aptos" w:hAnsi="Aptos"/>
              </w:rPr>
            </w:pPr>
            <w:r w:rsidRPr="00BD4E31">
              <w:rPr>
                <w:rFonts w:ascii="Aptos" w:hAnsi="Aptos"/>
                <w:sz w:val="12"/>
              </w:rPr>
              <w:t>8,000,000</w:t>
            </w:r>
          </w:p>
        </w:tc>
        <w:tc>
          <w:tcPr>
            <w:tcW w:w="1200" w:type="dxa"/>
            <w:tcMar>
              <w:top w:w="40" w:type="dxa"/>
              <w:left w:w="40" w:type="dxa"/>
              <w:bottom w:w="40" w:type="dxa"/>
              <w:right w:w="40" w:type="dxa"/>
            </w:tcMar>
            <w:vAlign w:val="center"/>
          </w:tcPr>
          <w:p w14:paraId="5E315454" w14:textId="77777777" w:rsidR="00EF276D" w:rsidRPr="00BD4E31" w:rsidRDefault="00000000" w:rsidP="006733A1">
            <w:pPr>
              <w:spacing w:after="0" w:line="240" w:lineRule="auto"/>
              <w:jc w:val="both"/>
              <w:rPr>
                <w:rFonts w:ascii="Aptos" w:hAnsi="Aptos"/>
              </w:rPr>
            </w:pPr>
            <w:r w:rsidRPr="00BD4E31">
              <w:rPr>
                <w:rFonts w:ascii="Aptos" w:hAnsi="Aptos"/>
                <w:sz w:val="12"/>
              </w:rPr>
              <w:t>47,124,296</w:t>
            </w:r>
          </w:p>
        </w:tc>
        <w:tc>
          <w:tcPr>
            <w:tcW w:w="1300" w:type="dxa"/>
            <w:tcMar>
              <w:top w:w="40" w:type="dxa"/>
              <w:left w:w="40" w:type="dxa"/>
              <w:bottom w:w="40" w:type="dxa"/>
              <w:right w:w="40" w:type="dxa"/>
            </w:tcMar>
            <w:vAlign w:val="center"/>
          </w:tcPr>
          <w:p w14:paraId="257D15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A9C605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C28EF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97EB1C8" w14:textId="77777777" w:rsidR="00EF276D" w:rsidRPr="00BD4E31" w:rsidRDefault="00000000" w:rsidP="006733A1">
            <w:pPr>
              <w:spacing w:after="0" w:line="240" w:lineRule="auto"/>
              <w:jc w:val="both"/>
              <w:rPr>
                <w:rFonts w:ascii="Aptos" w:hAnsi="Aptos"/>
              </w:rPr>
            </w:pPr>
            <w:r w:rsidRPr="00BD4E31">
              <w:rPr>
                <w:rFonts w:ascii="Aptos" w:hAnsi="Aptos"/>
                <w:sz w:val="12"/>
              </w:rPr>
              <w:t>55,124,296</w:t>
            </w:r>
          </w:p>
        </w:tc>
        <w:tc>
          <w:tcPr>
            <w:tcW w:w="1150" w:type="dxa"/>
            <w:tcMar>
              <w:top w:w="40" w:type="dxa"/>
              <w:left w:w="40" w:type="dxa"/>
              <w:bottom w:w="40" w:type="dxa"/>
              <w:right w:w="40" w:type="dxa"/>
            </w:tcMar>
            <w:vAlign w:val="center"/>
          </w:tcPr>
          <w:p w14:paraId="0C7736E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480F48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231F85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2113A3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9F3E9C9" w14:textId="77777777" w:rsidR="00EF276D" w:rsidRPr="00BD4E31" w:rsidRDefault="00000000" w:rsidP="006733A1">
            <w:pPr>
              <w:spacing w:after="0" w:line="240" w:lineRule="auto"/>
              <w:jc w:val="both"/>
              <w:rPr>
                <w:rFonts w:ascii="Aptos" w:hAnsi="Aptos"/>
              </w:rPr>
            </w:pPr>
            <w:r w:rsidRPr="00BD4E31">
              <w:rPr>
                <w:rFonts w:ascii="Aptos" w:hAnsi="Aptos"/>
                <w:sz w:val="12"/>
              </w:rPr>
              <w:t>55,124,296</w:t>
            </w:r>
          </w:p>
        </w:tc>
      </w:tr>
      <w:tr w:rsidR="00EF276D" w:rsidRPr="00BD4E31" w14:paraId="12A40E6E" w14:textId="77777777" w:rsidTr="00F807EA">
        <w:trPr>
          <w:jc w:val="center"/>
        </w:trPr>
        <w:tc>
          <w:tcPr>
            <w:tcW w:w="1900" w:type="dxa"/>
            <w:shd w:val="clear" w:color="auto" w:fill="F7F9FA"/>
            <w:tcMar>
              <w:top w:w="40" w:type="dxa"/>
              <w:left w:w="40" w:type="dxa"/>
              <w:bottom w:w="40" w:type="dxa"/>
              <w:right w:w="40" w:type="dxa"/>
            </w:tcMar>
            <w:vAlign w:val="center"/>
          </w:tcPr>
          <w:p w14:paraId="75FE3FA3" w14:textId="77777777" w:rsidR="00EF276D" w:rsidRPr="00BD4E31" w:rsidRDefault="00000000" w:rsidP="006733A1">
            <w:pPr>
              <w:spacing w:after="0" w:line="240" w:lineRule="auto"/>
              <w:jc w:val="both"/>
              <w:rPr>
                <w:rFonts w:ascii="Aptos" w:hAnsi="Aptos"/>
              </w:rPr>
            </w:pPr>
            <w:r w:rsidRPr="00BD4E31">
              <w:rPr>
                <w:rFonts w:ascii="Aptos" w:hAnsi="Aptos"/>
                <w:sz w:val="12"/>
              </w:rPr>
              <w:t>Republic of Korea</w:t>
            </w:r>
          </w:p>
        </w:tc>
        <w:tc>
          <w:tcPr>
            <w:tcW w:w="1050" w:type="dxa"/>
            <w:shd w:val="clear" w:color="auto" w:fill="F7F9FA"/>
            <w:tcMar>
              <w:top w:w="40" w:type="dxa"/>
              <w:left w:w="40" w:type="dxa"/>
              <w:bottom w:w="40" w:type="dxa"/>
              <w:right w:w="40" w:type="dxa"/>
            </w:tcMar>
            <w:vAlign w:val="center"/>
          </w:tcPr>
          <w:p w14:paraId="35DC3C7D" w14:textId="77777777" w:rsidR="00EF276D" w:rsidRPr="00BD4E31" w:rsidRDefault="00000000" w:rsidP="006733A1">
            <w:pPr>
              <w:spacing w:after="0" w:line="240" w:lineRule="auto"/>
              <w:jc w:val="both"/>
              <w:rPr>
                <w:rFonts w:ascii="Aptos" w:hAnsi="Aptos"/>
              </w:rPr>
            </w:pPr>
            <w:r w:rsidRPr="00BD4E31">
              <w:rPr>
                <w:rFonts w:ascii="Aptos" w:hAnsi="Aptos"/>
                <w:sz w:val="12"/>
              </w:rPr>
              <w:t>15,370,924</w:t>
            </w:r>
          </w:p>
        </w:tc>
        <w:tc>
          <w:tcPr>
            <w:tcW w:w="1200" w:type="dxa"/>
            <w:shd w:val="clear" w:color="auto" w:fill="F7F9FA"/>
            <w:tcMar>
              <w:top w:w="40" w:type="dxa"/>
              <w:left w:w="40" w:type="dxa"/>
              <w:bottom w:w="40" w:type="dxa"/>
              <w:right w:w="40" w:type="dxa"/>
            </w:tcMar>
            <w:vAlign w:val="center"/>
          </w:tcPr>
          <w:p w14:paraId="5D094D04" w14:textId="77777777" w:rsidR="00EF276D" w:rsidRPr="00BD4E31" w:rsidRDefault="00000000" w:rsidP="006733A1">
            <w:pPr>
              <w:spacing w:after="0" w:line="240" w:lineRule="auto"/>
              <w:jc w:val="both"/>
              <w:rPr>
                <w:rFonts w:ascii="Aptos" w:hAnsi="Aptos"/>
              </w:rPr>
            </w:pPr>
            <w:r w:rsidRPr="00BD4E31">
              <w:rPr>
                <w:rFonts w:ascii="Aptos" w:hAnsi="Aptos"/>
                <w:sz w:val="12"/>
              </w:rPr>
              <w:t>120,189,862</w:t>
            </w:r>
          </w:p>
        </w:tc>
        <w:tc>
          <w:tcPr>
            <w:tcW w:w="1300" w:type="dxa"/>
            <w:shd w:val="clear" w:color="auto" w:fill="F7F9FA"/>
            <w:tcMar>
              <w:top w:w="40" w:type="dxa"/>
              <w:left w:w="40" w:type="dxa"/>
              <w:bottom w:w="40" w:type="dxa"/>
              <w:right w:w="40" w:type="dxa"/>
            </w:tcMar>
            <w:vAlign w:val="center"/>
          </w:tcPr>
          <w:p w14:paraId="48DC88D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F7A79A5" w14:textId="77777777" w:rsidR="00EF276D" w:rsidRPr="00BD4E31" w:rsidRDefault="00000000" w:rsidP="006733A1">
            <w:pPr>
              <w:spacing w:after="0" w:line="240" w:lineRule="auto"/>
              <w:jc w:val="both"/>
              <w:rPr>
                <w:rFonts w:ascii="Aptos" w:hAnsi="Aptos"/>
              </w:rPr>
            </w:pPr>
            <w:r w:rsidRPr="00BD4E31">
              <w:rPr>
                <w:rFonts w:ascii="Aptos" w:hAnsi="Aptos"/>
                <w:sz w:val="12"/>
              </w:rPr>
              <w:t>5,188,193</w:t>
            </w:r>
          </w:p>
        </w:tc>
        <w:tc>
          <w:tcPr>
            <w:tcW w:w="1200" w:type="dxa"/>
            <w:shd w:val="clear" w:color="auto" w:fill="F7F9FA"/>
            <w:tcMar>
              <w:top w:w="40" w:type="dxa"/>
              <w:left w:w="40" w:type="dxa"/>
              <w:bottom w:w="40" w:type="dxa"/>
              <w:right w:w="40" w:type="dxa"/>
            </w:tcMar>
            <w:vAlign w:val="center"/>
          </w:tcPr>
          <w:p w14:paraId="28998B1B" w14:textId="77777777" w:rsidR="00EF276D" w:rsidRPr="00BD4E31" w:rsidRDefault="00000000" w:rsidP="006733A1">
            <w:pPr>
              <w:spacing w:after="0" w:line="240" w:lineRule="auto"/>
              <w:jc w:val="both"/>
              <w:rPr>
                <w:rFonts w:ascii="Aptos" w:hAnsi="Aptos"/>
              </w:rPr>
            </w:pPr>
            <w:r w:rsidRPr="00BD4E31">
              <w:rPr>
                <w:rFonts w:ascii="Aptos" w:hAnsi="Aptos"/>
                <w:sz w:val="12"/>
              </w:rPr>
              <w:t>6,186,168</w:t>
            </w:r>
          </w:p>
        </w:tc>
        <w:tc>
          <w:tcPr>
            <w:tcW w:w="1200" w:type="dxa"/>
            <w:shd w:val="clear" w:color="auto" w:fill="F7F9FA"/>
            <w:tcMar>
              <w:top w:w="40" w:type="dxa"/>
              <w:left w:w="40" w:type="dxa"/>
              <w:bottom w:w="40" w:type="dxa"/>
              <w:right w:w="40" w:type="dxa"/>
            </w:tcMar>
            <w:vAlign w:val="center"/>
          </w:tcPr>
          <w:p w14:paraId="257A4E52" w14:textId="77777777" w:rsidR="00EF276D" w:rsidRPr="00BD4E31" w:rsidRDefault="00000000" w:rsidP="006733A1">
            <w:pPr>
              <w:spacing w:after="0" w:line="240" w:lineRule="auto"/>
              <w:jc w:val="both"/>
              <w:rPr>
                <w:rFonts w:ascii="Aptos" w:hAnsi="Aptos"/>
              </w:rPr>
            </w:pPr>
            <w:r w:rsidRPr="00BD4E31">
              <w:rPr>
                <w:rFonts w:ascii="Aptos" w:hAnsi="Aptos"/>
                <w:sz w:val="12"/>
              </w:rPr>
              <w:t>146,935,147</w:t>
            </w:r>
          </w:p>
        </w:tc>
        <w:tc>
          <w:tcPr>
            <w:tcW w:w="1150" w:type="dxa"/>
            <w:shd w:val="clear" w:color="auto" w:fill="F7F9FA"/>
            <w:tcMar>
              <w:top w:w="40" w:type="dxa"/>
              <w:left w:w="40" w:type="dxa"/>
              <w:bottom w:w="40" w:type="dxa"/>
              <w:right w:w="40" w:type="dxa"/>
            </w:tcMar>
            <w:vAlign w:val="center"/>
          </w:tcPr>
          <w:p w14:paraId="601B6C8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71EDDC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62F866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8449043" w14:textId="77777777" w:rsidR="00EF276D" w:rsidRPr="00BD4E31" w:rsidRDefault="00000000" w:rsidP="006733A1">
            <w:pPr>
              <w:spacing w:after="0" w:line="240" w:lineRule="auto"/>
              <w:jc w:val="both"/>
              <w:rPr>
                <w:rFonts w:ascii="Aptos" w:hAnsi="Aptos"/>
              </w:rPr>
            </w:pPr>
            <w:r w:rsidRPr="00BD4E31">
              <w:rPr>
                <w:rFonts w:ascii="Aptos" w:hAnsi="Aptos"/>
                <w:sz w:val="12"/>
              </w:rPr>
              <w:t>35,105</w:t>
            </w:r>
          </w:p>
        </w:tc>
        <w:tc>
          <w:tcPr>
            <w:tcW w:w="1300" w:type="dxa"/>
            <w:shd w:val="clear" w:color="auto" w:fill="F7F9FA"/>
            <w:tcMar>
              <w:top w:w="40" w:type="dxa"/>
              <w:left w:w="40" w:type="dxa"/>
              <w:bottom w:w="40" w:type="dxa"/>
              <w:right w:w="40" w:type="dxa"/>
            </w:tcMar>
            <w:vAlign w:val="center"/>
          </w:tcPr>
          <w:p w14:paraId="395F2891" w14:textId="77777777" w:rsidR="00EF276D" w:rsidRPr="00BD4E31" w:rsidRDefault="00000000" w:rsidP="006733A1">
            <w:pPr>
              <w:spacing w:after="0" w:line="240" w:lineRule="auto"/>
              <w:jc w:val="both"/>
              <w:rPr>
                <w:rFonts w:ascii="Aptos" w:hAnsi="Aptos"/>
              </w:rPr>
            </w:pPr>
            <w:r w:rsidRPr="00BD4E31">
              <w:rPr>
                <w:rFonts w:ascii="Aptos" w:hAnsi="Aptos"/>
                <w:sz w:val="12"/>
              </w:rPr>
              <w:t>146,970,252</w:t>
            </w:r>
          </w:p>
        </w:tc>
      </w:tr>
      <w:tr w:rsidR="00EF276D" w:rsidRPr="00BD4E31" w14:paraId="070E0E6A" w14:textId="77777777" w:rsidTr="00F807EA">
        <w:trPr>
          <w:jc w:val="center"/>
        </w:trPr>
        <w:tc>
          <w:tcPr>
            <w:tcW w:w="1900" w:type="dxa"/>
            <w:tcMar>
              <w:top w:w="40" w:type="dxa"/>
              <w:left w:w="40" w:type="dxa"/>
              <w:bottom w:w="40" w:type="dxa"/>
              <w:right w:w="40" w:type="dxa"/>
            </w:tcMar>
            <w:vAlign w:val="center"/>
          </w:tcPr>
          <w:p w14:paraId="3ACA5DF0" w14:textId="77777777" w:rsidR="00EF276D" w:rsidRPr="00BD4E31" w:rsidRDefault="00000000" w:rsidP="006733A1">
            <w:pPr>
              <w:spacing w:after="0" w:line="240" w:lineRule="auto"/>
              <w:jc w:val="both"/>
              <w:rPr>
                <w:rFonts w:ascii="Aptos" w:hAnsi="Aptos"/>
              </w:rPr>
            </w:pPr>
            <w:r w:rsidRPr="00BD4E31">
              <w:rPr>
                <w:rFonts w:ascii="Aptos" w:hAnsi="Aptos"/>
                <w:sz w:val="12"/>
              </w:rPr>
              <w:t>Republic of Moldova</w:t>
            </w:r>
          </w:p>
        </w:tc>
        <w:tc>
          <w:tcPr>
            <w:tcW w:w="1050" w:type="dxa"/>
            <w:tcMar>
              <w:top w:w="40" w:type="dxa"/>
              <w:left w:w="40" w:type="dxa"/>
              <w:bottom w:w="40" w:type="dxa"/>
              <w:right w:w="40" w:type="dxa"/>
            </w:tcMar>
            <w:vAlign w:val="center"/>
          </w:tcPr>
          <w:p w14:paraId="0082A11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E6A04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42A8918" w14:textId="77777777" w:rsidR="00EF276D" w:rsidRPr="00BD4E31" w:rsidRDefault="00000000" w:rsidP="006733A1">
            <w:pPr>
              <w:spacing w:after="0" w:line="240" w:lineRule="auto"/>
              <w:jc w:val="both"/>
              <w:rPr>
                <w:rFonts w:ascii="Aptos" w:hAnsi="Aptos"/>
              </w:rPr>
            </w:pPr>
            <w:r w:rsidRPr="00BD4E31">
              <w:rPr>
                <w:rFonts w:ascii="Aptos" w:hAnsi="Aptos"/>
                <w:sz w:val="12"/>
              </w:rPr>
              <w:t>340,595</w:t>
            </w:r>
          </w:p>
        </w:tc>
        <w:tc>
          <w:tcPr>
            <w:tcW w:w="950" w:type="dxa"/>
            <w:tcMar>
              <w:top w:w="40" w:type="dxa"/>
              <w:left w:w="40" w:type="dxa"/>
              <w:bottom w:w="40" w:type="dxa"/>
              <w:right w:w="40" w:type="dxa"/>
            </w:tcMar>
            <w:vAlign w:val="center"/>
          </w:tcPr>
          <w:p w14:paraId="5EDA344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415303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BE8C0F1" w14:textId="77777777" w:rsidR="00EF276D" w:rsidRPr="00BD4E31" w:rsidRDefault="00000000" w:rsidP="006733A1">
            <w:pPr>
              <w:spacing w:after="0" w:line="240" w:lineRule="auto"/>
              <w:jc w:val="both"/>
              <w:rPr>
                <w:rFonts w:ascii="Aptos" w:hAnsi="Aptos"/>
              </w:rPr>
            </w:pPr>
            <w:r w:rsidRPr="00BD4E31">
              <w:rPr>
                <w:rFonts w:ascii="Aptos" w:hAnsi="Aptos"/>
                <w:sz w:val="12"/>
              </w:rPr>
              <w:t>340,595</w:t>
            </w:r>
          </w:p>
        </w:tc>
        <w:tc>
          <w:tcPr>
            <w:tcW w:w="1150" w:type="dxa"/>
            <w:tcMar>
              <w:top w:w="40" w:type="dxa"/>
              <w:left w:w="40" w:type="dxa"/>
              <w:bottom w:w="40" w:type="dxa"/>
              <w:right w:w="40" w:type="dxa"/>
            </w:tcMar>
            <w:vAlign w:val="center"/>
          </w:tcPr>
          <w:p w14:paraId="5B3ED8A8" w14:textId="77777777" w:rsidR="00EF276D" w:rsidRPr="00BD4E31" w:rsidRDefault="00000000" w:rsidP="006733A1">
            <w:pPr>
              <w:spacing w:after="0" w:line="240" w:lineRule="auto"/>
              <w:jc w:val="both"/>
              <w:rPr>
                <w:rFonts w:ascii="Aptos" w:hAnsi="Aptos"/>
              </w:rPr>
            </w:pPr>
            <w:r w:rsidRPr="00BD4E31">
              <w:rPr>
                <w:rFonts w:ascii="Aptos" w:hAnsi="Aptos"/>
                <w:sz w:val="12"/>
              </w:rPr>
              <w:t>241,701</w:t>
            </w:r>
          </w:p>
        </w:tc>
        <w:tc>
          <w:tcPr>
            <w:tcW w:w="800" w:type="dxa"/>
            <w:tcMar>
              <w:top w:w="40" w:type="dxa"/>
              <w:left w:w="40" w:type="dxa"/>
              <w:bottom w:w="40" w:type="dxa"/>
              <w:right w:w="40" w:type="dxa"/>
            </w:tcMar>
            <w:vAlign w:val="center"/>
          </w:tcPr>
          <w:p w14:paraId="150A8FA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135E5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BBA747A" w14:textId="77777777" w:rsidR="00EF276D" w:rsidRPr="00BD4E31" w:rsidRDefault="00000000" w:rsidP="006733A1">
            <w:pPr>
              <w:spacing w:after="0" w:line="240" w:lineRule="auto"/>
              <w:jc w:val="both"/>
              <w:rPr>
                <w:rFonts w:ascii="Aptos" w:hAnsi="Aptos"/>
              </w:rPr>
            </w:pPr>
            <w:r w:rsidRPr="00BD4E31">
              <w:rPr>
                <w:rFonts w:ascii="Aptos" w:hAnsi="Aptos"/>
                <w:sz w:val="12"/>
              </w:rPr>
              <w:t>112,254</w:t>
            </w:r>
          </w:p>
        </w:tc>
        <w:tc>
          <w:tcPr>
            <w:tcW w:w="1300" w:type="dxa"/>
            <w:tcMar>
              <w:top w:w="40" w:type="dxa"/>
              <w:left w:w="40" w:type="dxa"/>
              <w:bottom w:w="40" w:type="dxa"/>
              <w:right w:w="40" w:type="dxa"/>
            </w:tcMar>
            <w:vAlign w:val="center"/>
          </w:tcPr>
          <w:p w14:paraId="5B131B60" w14:textId="77777777" w:rsidR="00EF276D" w:rsidRPr="00BD4E31" w:rsidRDefault="00000000" w:rsidP="006733A1">
            <w:pPr>
              <w:spacing w:after="0" w:line="240" w:lineRule="auto"/>
              <w:jc w:val="both"/>
              <w:rPr>
                <w:rFonts w:ascii="Aptos" w:hAnsi="Aptos"/>
              </w:rPr>
            </w:pPr>
            <w:r w:rsidRPr="00BD4E31">
              <w:rPr>
                <w:rFonts w:ascii="Aptos" w:hAnsi="Aptos"/>
                <w:sz w:val="12"/>
              </w:rPr>
              <w:t>694,550</w:t>
            </w:r>
          </w:p>
        </w:tc>
      </w:tr>
      <w:tr w:rsidR="00EF276D" w:rsidRPr="00BD4E31" w14:paraId="5EA28B2E" w14:textId="77777777" w:rsidTr="00F807EA">
        <w:trPr>
          <w:jc w:val="center"/>
        </w:trPr>
        <w:tc>
          <w:tcPr>
            <w:tcW w:w="1900" w:type="dxa"/>
            <w:shd w:val="clear" w:color="auto" w:fill="F7F9FA"/>
            <w:tcMar>
              <w:top w:w="40" w:type="dxa"/>
              <w:left w:w="40" w:type="dxa"/>
              <w:bottom w:w="40" w:type="dxa"/>
              <w:right w:w="40" w:type="dxa"/>
            </w:tcMar>
            <w:vAlign w:val="center"/>
          </w:tcPr>
          <w:p w14:paraId="414BB87F" w14:textId="77777777" w:rsidR="00EF276D" w:rsidRPr="00BD4E31" w:rsidRDefault="00000000" w:rsidP="006733A1">
            <w:pPr>
              <w:spacing w:after="0" w:line="240" w:lineRule="auto"/>
              <w:jc w:val="both"/>
              <w:rPr>
                <w:rFonts w:ascii="Aptos" w:hAnsi="Aptos"/>
              </w:rPr>
            </w:pPr>
            <w:r w:rsidRPr="00BD4E31">
              <w:rPr>
                <w:rFonts w:ascii="Aptos" w:hAnsi="Aptos"/>
                <w:sz w:val="12"/>
              </w:rPr>
              <w:t>Republic of North Macedonia</w:t>
            </w:r>
          </w:p>
        </w:tc>
        <w:tc>
          <w:tcPr>
            <w:tcW w:w="1050" w:type="dxa"/>
            <w:shd w:val="clear" w:color="auto" w:fill="F7F9FA"/>
            <w:tcMar>
              <w:top w:w="40" w:type="dxa"/>
              <w:left w:w="40" w:type="dxa"/>
              <w:bottom w:w="40" w:type="dxa"/>
              <w:right w:w="40" w:type="dxa"/>
            </w:tcMar>
            <w:vAlign w:val="center"/>
          </w:tcPr>
          <w:p w14:paraId="10F1BEA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52AB5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280C962" w14:textId="77777777" w:rsidR="00EF276D" w:rsidRPr="00BD4E31" w:rsidRDefault="00000000" w:rsidP="006733A1">
            <w:pPr>
              <w:spacing w:after="0" w:line="240" w:lineRule="auto"/>
              <w:jc w:val="both"/>
              <w:rPr>
                <w:rFonts w:ascii="Aptos" w:hAnsi="Aptos"/>
              </w:rPr>
            </w:pPr>
            <w:r w:rsidRPr="00BD4E31">
              <w:rPr>
                <w:rFonts w:ascii="Aptos" w:hAnsi="Aptos"/>
                <w:sz w:val="12"/>
              </w:rPr>
              <w:t>9,165,139</w:t>
            </w:r>
          </w:p>
        </w:tc>
        <w:tc>
          <w:tcPr>
            <w:tcW w:w="950" w:type="dxa"/>
            <w:shd w:val="clear" w:color="auto" w:fill="F7F9FA"/>
            <w:tcMar>
              <w:top w:w="40" w:type="dxa"/>
              <w:left w:w="40" w:type="dxa"/>
              <w:bottom w:w="40" w:type="dxa"/>
              <w:right w:w="40" w:type="dxa"/>
            </w:tcMar>
            <w:vAlign w:val="center"/>
          </w:tcPr>
          <w:p w14:paraId="51BA9A0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EB4E2D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C6EAD63" w14:textId="77777777" w:rsidR="00EF276D" w:rsidRPr="00BD4E31" w:rsidRDefault="00000000" w:rsidP="006733A1">
            <w:pPr>
              <w:spacing w:after="0" w:line="240" w:lineRule="auto"/>
              <w:jc w:val="both"/>
              <w:rPr>
                <w:rFonts w:ascii="Aptos" w:hAnsi="Aptos"/>
              </w:rPr>
            </w:pPr>
            <w:r w:rsidRPr="00BD4E31">
              <w:rPr>
                <w:rFonts w:ascii="Aptos" w:hAnsi="Aptos"/>
                <w:sz w:val="12"/>
              </w:rPr>
              <w:t>9,165,139</w:t>
            </w:r>
          </w:p>
        </w:tc>
        <w:tc>
          <w:tcPr>
            <w:tcW w:w="1150" w:type="dxa"/>
            <w:shd w:val="clear" w:color="auto" w:fill="F7F9FA"/>
            <w:tcMar>
              <w:top w:w="40" w:type="dxa"/>
              <w:left w:w="40" w:type="dxa"/>
              <w:bottom w:w="40" w:type="dxa"/>
              <w:right w:w="40" w:type="dxa"/>
            </w:tcMar>
            <w:vAlign w:val="center"/>
          </w:tcPr>
          <w:p w14:paraId="3CFEAF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192D65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936B48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2B7A95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AE7EE01" w14:textId="77777777" w:rsidR="00EF276D" w:rsidRPr="00BD4E31" w:rsidRDefault="00000000" w:rsidP="006733A1">
            <w:pPr>
              <w:spacing w:after="0" w:line="240" w:lineRule="auto"/>
              <w:jc w:val="both"/>
              <w:rPr>
                <w:rFonts w:ascii="Aptos" w:hAnsi="Aptos"/>
              </w:rPr>
            </w:pPr>
            <w:r w:rsidRPr="00BD4E31">
              <w:rPr>
                <w:rFonts w:ascii="Aptos" w:hAnsi="Aptos"/>
                <w:sz w:val="12"/>
              </w:rPr>
              <w:t>9,165,139</w:t>
            </w:r>
          </w:p>
        </w:tc>
      </w:tr>
      <w:tr w:rsidR="00EF276D" w:rsidRPr="00BD4E31" w14:paraId="75156BBB" w14:textId="77777777" w:rsidTr="00F807EA">
        <w:trPr>
          <w:jc w:val="center"/>
        </w:trPr>
        <w:tc>
          <w:tcPr>
            <w:tcW w:w="1900" w:type="dxa"/>
            <w:tcMar>
              <w:top w:w="40" w:type="dxa"/>
              <w:left w:w="40" w:type="dxa"/>
              <w:bottom w:w="40" w:type="dxa"/>
              <w:right w:w="40" w:type="dxa"/>
            </w:tcMar>
            <w:vAlign w:val="center"/>
          </w:tcPr>
          <w:p w14:paraId="1CC2566E" w14:textId="77777777" w:rsidR="00EF276D" w:rsidRPr="00BD4E31" w:rsidRDefault="00000000" w:rsidP="006733A1">
            <w:pPr>
              <w:spacing w:after="0" w:line="240" w:lineRule="auto"/>
              <w:jc w:val="both"/>
              <w:rPr>
                <w:rFonts w:ascii="Aptos" w:hAnsi="Aptos"/>
              </w:rPr>
            </w:pPr>
            <w:r w:rsidRPr="00BD4E31">
              <w:rPr>
                <w:rFonts w:ascii="Aptos" w:hAnsi="Aptos"/>
                <w:sz w:val="12"/>
              </w:rPr>
              <w:t>Romania</w:t>
            </w:r>
          </w:p>
        </w:tc>
        <w:tc>
          <w:tcPr>
            <w:tcW w:w="1050" w:type="dxa"/>
            <w:tcMar>
              <w:top w:w="40" w:type="dxa"/>
              <w:left w:w="40" w:type="dxa"/>
              <w:bottom w:w="40" w:type="dxa"/>
              <w:right w:w="40" w:type="dxa"/>
            </w:tcMar>
            <w:vAlign w:val="center"/>
          </w:tcPr>
          <w:p w14:paraId="667A70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24C4D49" w14:textId="77777777" w:rsidR="00EF276D" w:rsidRPr="00BD4E31" w:rsidRDefault="00000000" w:rsidP="006733A1">
            <w:pPr>
              <w:spacing w:after="0" w:line="240" w:lineRule="auto"/>
              <w:jc w:val="both"/>
              <w:rPr>
                <w:rFonts w:ascii="Aptos" w:hAnsi="Aptos"/>
              </w:rPr>
            </w:pPr>
            <w:r w:rsidRPr="00BD4E31">
              <w:rPr>
                <w:rFonts w:ascii="Aptos" w:hAnsi="Aptos"/>
                <w:sz w:val="12"/>
              </w:rPr>
              <w:t>235,294</w:t>
            </w:r>
          </w:p>
        </w:tc>
        <w:tc>
          <w:tcPr>
            <w:tcW w:w="1300" w:type="dxa"/>
            <w:tcMar>
              <w:top w:w="40" w:type="dxa"/>
              <w:left w:w="40" w:type="dxa"/>
              <w:bottom w:w="40" w:type="dxa"/>
              <w:right w:w="40" w:type="dxa"/>
            </w:tcMar>
            <w:vAlign w:val="center"/>
          </w:tcPr>
          <w:p w14:paraId="443D9AA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A63985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9D7587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56A4698" w14:textId="77777777" w:rsidR="00EF276D" w:rsidRPr="00BD4E31" w:rsidRDefault="00000000" w:rsidP="006733A1">
            <w:pPr>
              <w:spacing w:after="0" w:line="240" w:lineRule="auto"/>
              <w:jc w:val="both"/>
              <w:rPr>
                <w:rFonts w:ascii="Aptos" w:hAnsi="Aptos"/>
              </w:rPr>
            </w:pPr>
            <w:r w:rsidRPr="00BD4E31">
              <w:rPr>
                <w:rFonts w:ascii="Aptos" w:hAnsi="Aptos"/>
                <w:sz w:val="12"/>
              </w:rPr>
              <w:t>235,294</w:t>
            </w:r>
          </w:p>
        </w:tc>
        <w:tc>
          <w:tcPr>
            <w:tcW w:w="1150" w:type="dxa"/>
            <w:tcMar>
              <w:top w:w="40" w:type="dxa"/>
              <w:left w:w="40" w:type="dxa"/>
              <w:bottom w:w="40" w:type="dxa"/>
              <w:right w:w="40" w:type="dxa"/>
            </w:tcMar>
            <w:vAlign w:val="center"/>
          </w:tcPr>
          <w:p w14:paraId="1922FB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E25A53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5408EA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8AD0B1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18E2459" w14:textId="77777777" w:rsidR="00EF276D" w:rsidRPr="00BD4E31" w:rsidRDefault="00000000" w:rsidP="006733A1">
            <w:pPr>
              <w:spacing w:after="0" w:line="240" w:lineRule="auto"/>
              <w:jc w:val="both"/>
              <w:rPr>
                <w:rFonts w:ascii="Aptos" w:hAnsi="Aptos"/>
              </w:rPr>
            </w:pPr>
            <w:r w:rsidRPr="00BD4E31">
              <w:rPr>
                <w:rFonts w:ascii="Aptos" w:hAnsi="Aptos"/>
                <w:sz w:val="12"/>
              </w:rPr>
              <w:t>235,294</w:t>
            </w:r>
          </w:p>
        </w:tc>
      </w:tr>
      <w:tr w:rsidR="00EF276D" w:rsidRPr="00BD4E31" w14:paraId="0BFDA56E" w14:textId="77777777" w:rsidTr="00F807EA">
        <w:trPr>
          <w:jc w:val="center"/>
        </w:trPr>
        <w:tc>
          <w:tcPr>
            <w:tcW w:w="1900" w:type="dxa"/>
            <w:shd w:val="clear" w:color="auto" w:fill="F7F9FA"/>
            <w:tcMar>
              <w:top w:w="40" w:type="dxa"/>
              <w:left w:w="40" w:type="dxa"/>
              <w:bottom w:w="40" w:type="dxa"/>
              <w:right w:w="40" w:type="dxa"/>
            </w:tcMar>
            <w:vAlign w:val="center"/>
          </w:tcPr>
          <w:p w14:paraId="51D2D972" w14:textId="77777777" w:rsidR="00EF276D" w:rsidRPr="00BD4E31" w:rsidRDefault="00000000" w:rsidP="006733A1">
            <w:pPr>
              <w:spacing w:after="0" w:line="240" w:lineRule="auto"/>
              <w:jc w:val="both"/>
              <w:rPr>
                <w:rFonts w:ascii="Aptos" w:hAnsi="Aptos"/>
              </w:rPr>
            </w:pPr>
            <w:r w:rsidRPr="00BD4E31">
              <w:rPr>
                <w:rFonts w:ascii="Aptos" w:hAnsi="Aptos"/>
                <w:sz w:val="12"/>
              </w:rPr>
              <w:t>Russian Federation</w:t>
            </w:r>
          </w:p>
        </w:tc>
        <w:tc>
          <w:tcPr>
            <w:tcW w:w="1050" w:type="dxa"/>
            <w:shd w:val="clear" w:color="auto" w:fill="F7F9FA"/>
            <w:tcMar>
              <w:top w:w="40" w:type="dxa"/>
              <w:left w:w="40" w:type="dxa"/>
              <w:bottom w:w="40" w:type="dxa"/>
              <w:right w:w="40" w:type="dxa"/>
            </w:tcMar>
            <w:vAlign w:val="center"/>
          </w:tcPr>
          <w:p w14:paraId="20ECD5A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8CCA548" w14:textId="77777777" w:rsidR="00EF276D" w:rsidRPr="00BD4E31" w:rsidRDefault="00000000" w:rsidP="006733A1">
            <w:pPr>
              <w:spacing w:after="0" w:line="240" w:lineRule="auto"/>
              <w:jc w:val="both"/>
              <w:rPr>
                <w:rFonts w:ascii="Aptos" w:hAnsi="Aptos"/>
              </w:rPr>
            </w:pPr>
            <w:r w:rsidRPr="00BD4E31">
              <w:rPr>
                <w:rFonts w:ascii="Aptos" w:hAnsi="Aptos"/>
                <w:sz w:val="12"/>
              </w:rPr>
              <w:t>829,010</w:t>
            </w:r>
          </w:p>
        </w:tc>
        <w:tc>
          <w:tcPr>
            <w:tcW w:w="1300" w:type="dxa"/>
            <w:shd w:val="clear" w:color="auto" w:fill="F7F9FA"/>
            <w:tcMar>
              <w:top w:w="40" w:type="dxa"/>
              <w:left w:w="40" w:type="dxa"/>
              <w:bottom w:w="40" w:type="dxa"/>
              <w:right w:w="40" w:type="dxa"/>
            </w:tcMar>
            <w:vAlign w:val="center"/>
          </w:tcPr>
          <w:p w14:paraId="1DED978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EDB87E9" w14:textId="77777777" w:rsidR="00EF276D" w:rsidRPr="00BD4E31" w:rsidRDefault="00000000" w:rsidP="006733A1">
            <w:pPr>
              <w:spacing w:after="0" w:line="240" w:lineRule="auto"/>
              <w:jc w:val="both"/>
              <w:rPr>
                <w:rFonts w:ascii="Aptos" w:hAnsi="Aptos"/>
              </w:rPr>
            </w:pPr>
            <w:r w:rsidRPr="00BD4E31">
              <w:rPr>
                <w:rFonts w:ascii="Aptos" w:hAnsi="Aptos"/>
                <w:sz w:val="12"/>
              </w:rPr>
              <w:t>1,061,997</w:t>
            </w:r>
          </w:p>
        </w:tc>
        <w:tc>
          <w:tcPr>
            <w:tcW w:w="1200" w:type="dxa"/>
            <w:shd w:val="clear" w:color="auto" w:fill="F7F9FA"/>
            <w:tcMar>
              <w:top w:w="40" w:type="dxa"/>
              <w:left w:w="40" w:type="dxa"/>
              <w:bottom w:w="40" w:type="dxa"/>
              <w:right w:w="40" w:type="dxa"/>
            </w:tcMar>
            <w:vAlign w:val="center"/>
          </w:tcPr>
          <w:p w14:paraId="06F9DC60" w14:textId="77777777" w:rsidR="00EF276D" w:rsidRPr="00BD4E31" w:rsidRDefault="00000000" w:rsidP="006733A1">
            <w:pPr>
              <w:spacing w:after="0" w:line="240" w:lineRule="auto"/>
              <w:jc w:val="both"/>
              <w:rPr>
                <w:rFonts w:ascii="Aptos" w:hAnsi="Aptos"/>
              </w:rPr>
            </w:pPr>
            <w:r w:rsidRPr="00BD4E31">
              <w:rPr>
                <w:rFonts w:ascii="Aptos" w:hAnsi="Aptos"/>
                <w:sz w:val="12"/>
              </w:rPr>
              <w:t>2,975,032</w:t>
            </w:r>
          </w:p>
        </w:tc>
        <w:tc>
          <w:tcPr>
            <w:tcW w:w="1200" w:type="dxa"/>
            <w:shd w:val="clear" w:color="auto" w:fill="F7F9FA"/>
            <w:tcMar>
              <w:top w:w="40" w:type="dxa"/>
              <w:left w:w="40" w:type="dxa"/>
              <w:bottom w:w="40" w:type="dxa"/>
              <w:right w:w="40" w:type="dxa"/>
            </w:tcMar>
            <w:vAlign w:val="center"/>
          </w:tcPr>
          <w:p w14:paraId="3A88037A" w14:textId="77777777" w:rsidR="00EF276D" w:rsidRPr="00BD4E31" w:rsidRDefault="00000000" w:rsidP="006733A1">
            <w:pPr>
              <w:spacing w:after="0" w:line="240" w:lineRule="auto"/>
              <w:jc w:val="both"/>
              <w:rPr>
                <w:rFonts w:ascii="Aptos" w:hAnsi="Aptos"/>
              </w:rPr>
            </w:pPr>
            <w:r w:rsidRPr="00BD4E31">
              <w:rPr>
                <w:rFonts w:ascii="Aptos" w:hAnsi="Aptos"/>
                <w:sz w:val="12"/>
              </w:rPr>
              <w:t>4,866,039</w:t>
            </w:r>
          </w:p>
        </w:tc>
        <w:tc>
          <w:tcPr>
            <w:tcW w:w="1150" w:type="dxa"/>
            <w:shd w:val="clear" w:color="auto" w:fill="F7F9FA"/>
            <w:tcMar>
              <w:top w:w="40" w:type="dxa"/>
              <w:left w:w="40" w:type="dxa"/>
              <w:bottom w:w="40" w:type="dxa"/>
              <w:right w:w="40" w:type="dxa"/>
            </w:tcMar>
            <w:vAlign w:val="center"/>
          </w:tcPr>
          <w:p w14:paraId="0EFA26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DA10B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6524A6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DFD0E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02A25ED" w14:textId="77777777" w:rsidR="00EF276D" w:rsidRPr="00BD4E31" w:rsidRDefault="00000000" w:rsidP="006733A1">
            <w:pPr>
              <w:spacing w:after="0" w:line="240" w:lineRule="auto"/>
              <w:jc w:val="both"/>
              <w:rPr>
                <w:rFonts w:ascii="Aptos" w:hAnsi="Aptos"/>
              </w:rPr>
            </w:pPr>
            <w:r w:rsidRPr="00BD4E31">
              <w:rPr>
                <w:rFonts w:ascii="Aptos" w:hAnsi="Aptos"/>
                <w:sz w:val="12"/>
              </w:rPr>
              <w:t>4,866,039</w:t>
            </w:r>
          </w:p>
        </w:tc>
      </w:tr>
      <w:tr w:rsidR="00EF276D" w:rsidRPr="00BD4E31" w14:paraId="40104C66" w14:textId="77777777" w:rsidTr="00F807EA">
        <w:trPr>
          <w:jc w:val="center"/>
        </w:trPr>
        <w:tc>
          <w:tcPr>
            <w:tcW w:w="1900" w:type="dxa"/>
            <w:tcMar>
              <w:top w:w="40" w:type="dxa"/>
              <w:left w:w="40" w:type="dxa"/>
              <w:bottom w:w="40" w:type="dxa"/>
              <w:right w:w="40" w:type="dxa"/>
            </w:tcMar>
            <w:vAlign w:val="center"/>
          </w:tcPr>
          <w:p w14:paraId="1CC02682" w14:textId="77777777" w:rsidR="00EF276D" w:rsidRPr="00BD4E31" w:rsidRDefault="00000000" w:rsidP="006733A1">
            <w:pPr>
              <w:spacing w:after="0" w:line="240" w:lineRule="auto"/>
              <w:jc w:val="both"/>
              <w:rPr>
                <w:rFonts w:ascii="Aptos" w:hAnsi="Aptos"/>
              </w:rPr>
            </w:pPr>
            <w:r w:rsidRPr="00BD4E31">
              <w:rPr>
                <w:rFonts w:ascii="Aptos" w:hAnsi="Aptos"/>
                <w:sz w:val="12"/>
              </w:rPr>
              <w:t>Rwanda</w:t>
            </w:r>
          </w:p>
        </w:tc>
        <w:tc>
          <w:tcPr>
            <w:tcW w:w="1050" w:type="dxa"/>
            <w:tcMar>
              <w:top w:w="40" w:type="dxa"/>
              <w:left w:w="40" w:type="dxa"/>
              <w:bottom w:w="40" w:type="dxa"/>
              <w:right w:w="40" w:type="dxa"/>
            </w:tcMar>
            <w:vAlign w:val="center"/>
          </w:tcPr>
          <w:p w14:paraId="12920FE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87835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6BABE3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51FFF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787681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0B1FF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67AB1D83" w14:textId="77777777" w:rsidR="00EF276D" w:rsidRPr="00BD4E31" w:rsidRDefault="00000000" w:rsidP="006733A1">
            <w:pPr>
              <w:spacing w:after="0" w:line="240" w:lineRule="auto"/>
              <w:jc w:val="both"/>
              <w:rPr>
                <w:rFonts w:ascii="Aptos" w:hAnsi="Aptos"/>
              </w:rPr>
            </w:pPr>
            <w:r w:rsidRPr="00BD4E31">
              <w:rPr>
                <w:rFonts w:ascii="Aptos" w:hAnsi="Aptos"/>
                <w:sz w:val="12"/>
              </w:rPr>
              <w:t>123,065</w:t>
            </w:r>
          </w:p>
        </w:tc>
        <w:tc>
          <w:tcPr>
            <w:tcW w:w="800" w:type="dxa"/>
            <w:tcMar>
              <w:top w:w="40" w:type="dxa"/>
              <w:left w:w="40" w:type="dxa"/>
              <w:bottom w:w="40" w:type="dxa"/>
              <w:right w:w="40" w:type="dxa"/>
            </w:tcMar>
            <w:vAlign w:val="center"/>
          </w:tcPr>
          <w:p w14:paraId="2A9820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91931A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692B2AD" w14:textId="77777777" w:rsidR="00EF276D" w:rsidRPr="00BD4E31" w:rsidRDefault="00000000" w:rsidP="006733A1">
            <w:pPr>
              <w:spacing w:after="0" w:line="240" w:lineRule="auto"/>
              <w:jc w:val="both"/>
              <w:rPr>
                <w:rFonts w:ascii="Aptos" w:hAnsi="Aptos"/>
              </w:rPr>
            </w:pPr>
            <w:r w:rsidRPr="00BD4E31">
              <w:rPr>
                <w:rFonts w:ascii="Aptos" w:hAnsi="Aptos"/>
                <w:sz w:val="12"/>
              </w:rPr>
              <w:t>91,696</w:t>
            </w:r>
          </w:p>
        </w:tc>
        <w:tc>
          <w:tcPr>
            <w:tcW w:w="1300" w:type="dxa"/>
            <w:tcMar>
              <w:top w:w="40" w:type="dxa"/>
              <w:left w:w="40" w:type="dxa"/>
              <w:bottom w:w="40" w:type="dxa"/>
              <w:right w:w="40" w:type="dxa"/>
            </w:tcMar>
            <w:vAlign w:val="center"/>
          </w:tcPr>
          <w:p w14:paraId="04DD7CFB" w14:textId="77777777" w:rsidR="00EF276D" w:rsidRPr="00BD4E31" w:rsidRDefault="00000000" w:rsidP="006733A1">
            <w:pPr>
              <w:spacing w:after="0" w:line="240" w:lineRule="auto"/>
              <w:jc w:val="both"/>
              <w:rPr>
                <w:rFonts w:ascii="Aptos" w:hAnsi="Aptos"/>
              </w:rPr>
            </w:pPr>
            <w:r w:rsidRPr="00BD4E31">
              <w:rPr>
                <w:rFonts w:ascii="Aptos" w:hAnsi="Aptos"/>
                <w:sz w:val="12"/>
              </w:rPr>
              <w:t>214,761</w:t>
            </w:r>
          </w:p>
        </w:tc>
      </w:tr>
      <w:tr w:rsidR="00EF276D" w:rsidRPr="00BD4E31" w14:paraId="4679CA45" w14:textId="77777777" w:rsidTr="00F807EA">
        <w:trPr>
          <w:jc w:val="center"/>
        </w:trPr>
        <w:tc>
          <w:tcPr>
            <w:tcW w:w="1900" w:type="dxa"/>
            <w:shd w:val="clear" w:color="auto" w:fill="F7F9FA"/>
            <w:tcMar>
              <w:top w:w="40" w:type="dxa"/>
              <w:left w:w="40" w:type="dxa"/>
              <w:bottom w:w="40" w:type="dxa"/>
              <w:right w:w="40" w:type="dxa"/>
            </w:tcMar>
            <w:vAlign w:val="center"/>
          </w:tcPr>
          <w:p w14:paraId="4C4FCD21" w14:textId="77777777" w:rsidR="00EF276D" w:rsidRPr="00BD4E31" w:rsidRDefault="00000000" w:rsidP="006733A1">
            <w:pPr>
              <w:spacing w:after="0" w:line="240" w:lineRule="auto"/>
              <w:jc w:val="both"/>
              <w:rPr>
                <w:rFonts w:ascii="Aptos" w:hAnsi="Aptos"/>
              </w:rPr>
            </w:pPr>
            <w:r w:rsidRPr="00BD4E31">
              <w:rPr>
                <w:rFonts w:ascii="Aptos" w:hAnsi="Aptos"/>
                <w:sz w:val="12"/>
              </w:rPr>
              <w:t>Saint Vincent and the Grenadines</w:t>
            </w:r>
          </w:p>
        </w:tc>
        <w:tc>
          <w:tcPr>
            <w:tcW w:w="1050" w:type="dxa"/>
            <w:shd w:val="clear" w:color="auto" w:fill="F7F9FA"/>
            <w:tcMar>
              <w:top w:w="40" w:type="dxa"/>
              <w:left w:w="40" w:type="dxa"/>
              <w:bottom w:w="40" w:type="dxa"/>
              <w:right w:w="40" w:type="dxa"/>
            </w:tcMar>
            <w:vAlign w:val="center"/>
          </w:tcPr>
          <w:p w14:paraId="2C7D504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E7E16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64164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5BD22C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3EB833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D1659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0D85D896" w14:textId="77777777" w:rsidR="00EF276D" w:rsidRPr="00BD4E31" w:rsidRDefault="00000000" w:rsidP="006733A1">
            <w:pPr>
              <w:spacing w:after="0" w:line="240" w:lineRule="auto"/>
              <w:jc w:val="both"/>
              <w:rPr>
                <w:rFonts w:ascii="Aptos" w:hAnsi="Aptos"/>
              </w:rPr>
            </w:pPr>
            <w:r w:rsidRPr="00BD4E31">
              <w:rPr>
                <w:rFonts w:ascii="Aptos" w:hAnsi="Aptos"/>
                <w:sz w:val="12"/>
              </w:rPr>
              <w:t>8,784</w:t>
            </w:r>
          </w:p>
        </w:tc>
        <w:tc>
          <w:tcPr>
            <w:tcW w:w="800" w:type="dxa"/>
            <w:shd w:val="clear" w:color="auto" w:fill="F7F9FA"/>
            <w:tcMar>
              <w:top w:w="40" w:type="dxa"/>
              <w:left w:w="40" w:type="dxa"/>
              <w:bottom w:w="40" w:type="dxa"/>
              <w:right w:w="40" w:type="dxa"/>
            </w:tcMar>
            <w:vAlign w:val="center"/>
          </w:tcPr>
          <w:p w14:paraId="62D2982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425049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B2CD8B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2829422" w14:textId="77777777" w:rsidR="00EF276D" w:rsidRPr="00BD4E31" w:rsidRDefault="00000000" w:rsidP="006733A1">
            <w:pPr>
              <w:spacing w:after="0" w:line="240" w:lineRule="auto"/>
              <w:jc w:val="both"/>
              <w:rPr>
                <w:rFonts w:ascii="Aptos" w:hAnsi="Aptos"/>
              </w:rPr>
            </w:pPr>
            <w:r w:rsidRPr="00BD4E31">
              <w:rPr>
                <w:rFonts w:ascii="Aptos" w:hAnsi="Aptos"/>
                <w:sz w:val="12"/>
              </w:rPr>
              <w:t>8,784</w:t>
            </w:r>
          </w:p>
        </w:tc>
      </w:tr>
      <w:tr w:rsidR="00EF276D" w:rsidRPr="00BD4E31" w14:paraId="0B9F1A9A" w14:textId="77777777" w:rsidTr="00F807EA">
        <w:trPr>
          <w:jc w:val="center"/>
        </w:trPr>
        <w:tc>
          <w:tcPr>
            <w:tcW w:w="1900" w:type="dxa"/>
            <w:tcMar>
              <w:top w:w="40" w:type="dxa"/>
              <w:left w:w="40" w:type="dxa"/>
              <w:bottom w:w="40" w:type="dxa"/>
              <w:right w:w="40" w:type="dxa"/>
            </w:tcMar>
            <w:vAlign w:val="center"/>
          </w:tcPr>
          <w:p w14:paraId="4951A4D0" w14:textId="77777777" w:rsidR="00EF276D" w:rsidRPr="00BD4E31" w:rsidRDefault="00000000" w:rsidP="006733A1">
            <w:pPr>
              <w:spacing w:after="0" w:line="240" w:lineRule="auto"/>
              <w:jc w:val="both"/>
              <w:rPr>
                <w:rFonts w:ascii="Aptos" w:hAnsi="Aptos"/>
              </w:rPr>
            </w:pPr>
            <w:r w:rsidRPr="00BD4E31">
              <w:rPr>
                <w:rFonts w:ascii="Aptos" w:hAnsi="Aptos"/>
                <w:sz w:val="12"/>
              </w:rPr>
              <w:t xml:space="preserve">Samoa (1) </w:t>
            </w:r>
          </w:p>
        </w:tc>
        <w:tc>
          <w:tcPr>
            <w:tcW w:w="1050" w:type="dxa"/>
            <w:tcMar>
              <w:top w:w="40" w:type="dxa"/>
              <w:left w:w="40" w:type="dxa"/>
              <w:bottom w:w="40" w:type="dxa"/>
              <w:right w:w="40" w:type="dxa"/>
            </w:tcMar>
            <w:vAlign w:val="center"/>
          </w:tcPr>
          <w:p w14:paraId="5C2CA10B" w14:textId="77777777" w:rsidR="00EF276D" w:rsidRPr="00BD4E31" w:rsidRDefault="00000000" w:rsidP="006733A1">
            <w:pPr>
              <w:spacing w:after="0" w:line="240" w:lineRule="auto"/>
              <w:jc w:val="both"/>
              <w:rPr>
                <w:rFonts w:ascii="Aptos" w:hAnsi="Aptos"/>
              </w:rPr>
            </w:pPr>
            <w:r w:rsidRPr="00BD4E31">
              <w:rPr>
                <w:rFonts w:ascii="Aptos" w:hAnsi="Aptos"/>
                <w:sz w:val="12"/>
              </w:rPr>
              <w:t>6,000</w:t>
            </w:r>
          </w:p>
        </w:tc>
        <w:tc>
          <w:tcPr>
            <w:tcW w:w="1200" w:type="dxa"/>
            <w:tcMar>
              <w:top w:w="40" w:type="dxa"/>
              <w:left w:w="40" w:type="dxa"/>
              <w:bottom w:w="40" w:type="dxa"/>
              <w:right w:w="40" w:type="dxa"/>
            </w:tcMar>
            <w:vAlign w:val="center"/>
          </w:tcPr>
          <w:p w14:paraId="372B08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9013A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F31A74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EEBCC6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70E45D1" w14:textId="77777777" w:rsidR="00EF276D" w:rsidRPr="00BD4E31" w:rsidRDefault="00000000" w:rsidP="006733A1">
            <w:pPr>
              <w:spacing w:after="0" w:line="240" w:lineRule="auto"/>
              <w:jc w:val="both"/>
              <w:rPr>
                <w:rFonts w:ascii="Aptos" w:hAnsi="Aptos"/>
              </w:rPr>
            </w:pPr>
            <w:r w:rsidRPr="00BD4E31">
              <w:rPr>
                <w:rFonts w:ascii="Aptos" w:hAnsi="Aptos"/>
                <w:sz w:val="12"/>
              </w:rPr>
              <w:t>6,000</w:t>
            </w:r>
          </w:p>
        </w:tc>
        <w:tc>
          <w:tcPr>
            <w:tcW w:w="1150" w:type="dxa"/>
            <w:tcMar>
              <w:top w:w="40" w:type="dxa"/>
              <w:left w:w="40" w:type="dxa"/>
              <w:bottom w:w="40" w:type="dxa"/>
              <w:right w:w="40" w:type="dxa"/>
            </w:tcMar>
            <w:vAlign w:val="center"/>
          </w:tcPr>
          <w:p w14:paraId="3999430F" w14:textId="77777777" w:rsidR="00EF276D" w:rsidRPr="00BD4E31" w:rsidRDefault="00000000" w:rsidP="006733A1">
            <w:pPr>
              <w:spacing w:after="0" w:line="240" w:lineRule="auto"/>
              <w:jc w:val="both"/>
              <w:rPr>
                <w:rFonts w:ascii="Aptos" w:hAnsi="Aptos"/>
              </w:rPr>
            </w:pPr>
            <w:r w:rsidRPr="00BD4E31">
              <w:rPr>
                <w:rFonts w:ascii="Aptos" w:hAnsi="Aptos"/>
                <w:sz w:val="12"/>
              </w:rPr>
              <w:t>191,754</w:t>
            </w:r>
          </w:p>
        </w:tc>
        <w:tc>
          <w:tcPr>
            <w:tcW w:w="800" w:type="dxa"/>
            <w:tcMar>
              <w:top w:w="40" w:type="dxa"/>
              <w:left w:w="40" w:type="dxa"/>
              <w:bottom w:w="40" w:type="dxa"/>
              <w:right w:w="40" w:type="dxa"/>
            </w:tcMar>
            <w:vAlign w:val="center"/>
          </w:tcPr>
          <w:p w14:paraId="47AE72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A58B59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83ADC77" w14:textId="77777777" w:rsidR="00EF276D" w:rsidRPr="00BD4E31" w:rsidRDefault="00000000" w:rsidP="006733A1">
            <w:pPr>
              <w:spacing w:after="0" w:line="240" w:lineRule="auto"/>
              <w:jc w:val="both"/>
              <w:rPr>
                <w:rFonts w:ascii="Aptos" w:hAnsi="Aptos"/>
              </w:rPr>
            </w:pPr>
            <w:r w:rsidRPr="00BD4E31">
              <w:rPr>
                <w:rFonts w:ascii="Aptos" w:hAnsi="Aptos"/>
                <w:sz w:val="12"/>
              </w:rPr>
              <w:t>55,054</w:t>
            </w:r>
          </w:p>
        </w:tc>
        <w:tc>
          <w:tcPr>
            <w:tcW w:w="1300" w:type="dxa"/>
            <w:tcMar>
              <w:top w:w="40" w:type="dxa"/>
              <w:left w:w="40" w:type="dxa"/>
              <w:bottom w:w="40" w:type="dxa"/>
              <w:right w:w="40" w:type="dxa"/>
            </w:tcMar>
            <w:vAlign w:val="center"/>
          </w:tcPr>
          <w:p w14:paraId="552871B5" w14:textId="77777777" w:rsidR="00EF276D" w:rsidRPr="00BD4E31" w:rsidRDefault="00000000" w:rsidP="006733A1">
            <w:pPr>
              <w:spacing w:after="0" w:line="240" w:lineRule="auto"/>
              <w:jc w:val="both"/>
              <w:rPr>
                <w:rFonts w:ascii="Aptos" w:hAnsi="Aptos"/>
              </w:rPr>
            </w:pPr>
            <w:r w:rsidRPr="00BD4E31">
              <w:rPr>
                <w:rFonts w:ascii="Aptos" w:hAnsi="Aptos"/>
                <w:sz w:val="12"/>
              </w:rPr>
              <w:t>252,808</w:t>
            </w:r>
          </w:p>
        </w:tc>
      </w:tr>
      <w:tr w:rsidR="00EF276D" w:rsidRPr="00BD4E31" w14:paraId="334E9AC1" w14:textId="77777777" w:rsidTr="00F807EA">
        <w:trPr>
          <w:jc w:val="center"/>
        </w:trPr>
        <w:tc>
          <w:tcPr>
            <w:tcW w:w="1900" w:type="dxa"/>
            <w:shd w:val="clear" w:color="auto" w:fill="F7F9FA"/>
            <w:tcMar>
              <w:top w:w="40" w:type="dxa"/>
              <w:left w:w="40" w:type="dxa"/>
              <w:bottom w:w="40" w:type="dxa"/>
              <w:right w:w="40" w:type="dxa"/>
            </w:tcMar>
            <w:vAlign w:val="center"/>
          </w:tcPr>
          <w:p w14:paraId="71CC445C" w14:textId="77777777" w:rsidR="00EF276D" w:rsidRPr="00BD4E31" w:rsidRDefault="00000000" w:rsidP="006733A1">
            <w:pPr>
              <w:spacing w:after="0" w:line="240" w:lineRule="auto"/>
              <w:jc w:val="both"/>
              <w:rPr>
                <w:rFonts w:ascii="Aptos" w:hAnsi="Aptos"/>
              </w:rPr>
            </w:pPr>
            <w:r w:rsidRPr="00BD4E31">
              <w:rPr>
                <w:rFonts w:ascii="Aptos" w:hAnsi="Aptos"/>
                <w:sz w:val="12"/>
              </w:rPr>
              <w:t>Sao Tome and Principe</w:t>
            </w:r>
          </w:p>
        </w:tc>
        <w:tc>
          <w:tcPr>
            <w:tcW w:w="1050" w:type="dxa"/>
            <w:shd w:val="clear" w:color="auto" w:fill="F7F9FA"/>
            <w:tcMar>
              <w:top w:w="40" w:type="dxa"/>
              <w:left w:w="40" w:type="dxa"/>
              <w:bottom w:w="40" w:type="dxa"/>
              <w:right w:w="40" w:type="dxa"/>
            </w:tcMar>
            <w:vAlign w:val="center"/>
          </w:tcPr>
          <w:p w14:paraId="446763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D4EC2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1907850" w14:textId="77777777" w:rsidR="00EF276D" w:rsidRPr="00BD4E31" w:rsidRDefault="00000000" w:rsidP="006733A1">
            <w:pPr>
              <w:spacing w:after="0" w:line="240" w:lineRule="auto"/>
              <w:jc w:val="both"/>
              <w:rPr>
                <w:rFonts w:ascii="Aptos" w:hAnsi="Aptos"/>
              </w:rPr>
            </w:pPr>
            <w:r w:rsidRPr="00BD4E31">
              <w:rPr>
                <w:rFonts w:ascii="Aptos" w:hAnsi="Aptos"/>
                <w:sz w:val="12"/>
              </w:rPr>
              <w:t>3,498,016</w:t>
            </w:r>
          </w:p>
        </w:tc>
        <w:tc>
          <w:tcPr>
            <w:tcW w:w="950" w:type="dxa"/>
            <w:shd w:val="clear" w:color="auto" w:fill="F7F9FA"/>
            <w:tcMar>
              <w:top w:w="40" w:type="dxa"/>
              <w:left w:w="40" w:type="dxa"/>
              <w:bottom w:w="40" w:type="dxa"/>
              <w:right w:w="40" w:type="dxa"/>
            </w:tcMar>
            <w:vAlign w:val="center"/>
          </w:tcPr>
          <w:p w14:paraId="7E6477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F52965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E5DFA58" w14:textId="77777777" w:rsidR="00EF276D" w:rsidRPr="00BD4E31" w:rsidRDefault="00000000" w:rsidP="006733A1">
            <w:pPr>
              <w:spacing w:after="0" w:line="240" w:lineRule="auto"/>
              <w:jc w:val="both"/>
              <w:rPr>
                <w:rFonts w:ascii="Aptos" w:hAnsi="Aptos"/>
              </w:rPr>
            </w:pPr>
            <w:r w:rsidRPr="00BD4E31">
              <w:rPr>
                <w:rFonts w:ascii="Aptos" w:hAnsi="Aptos"/>
                <w:sz w:val="12"/>
              </w:rPr>
              <w:t>3,498,016</w:t>
            </w:r>
          </w:p>
        </w:tc>
        <w:tc>
          <w:tcPr>
            <w:tcW w:w="1150" w:type="dxa"/>
            <w:shd w:val="clear" w:color="auto" w:fill="F7F9FA"/>
            <w:tcMar>
              <w:top w:w="40" w:type="dxa"/>
              <w:left w:w="40" w:type="dxa"/>
              <w:bottom w:w="40" w:type="dxa"/>
              <w:right w:w="40" w:type="dxa"/>
            </w:tcMar>
            <w:vAlign w:val="center"/>
          </w:tcPr>
          <w:p w14:paraId="0659D61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F77EFB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73385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E9D6F3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8C11BA6" w14:textId="77777777" w:rsidR="00EF276D" w:rsidRPr="00BD4E31" w:rsidRDefault="00000000" w:rsidP="006733A1">
            <w:pPr>
              <w:spacing w:after="0" w:line="240" w:lineRule="auto"/>
              <w:jc w:val="both"/>
              <w:rPr>
                <w:rFonts w:ascii="Aptos" w:hAnsi="Aptos"/>
              </w:rPr>
            </w:pPr>
            <w:r w:rsidRPr="00BD4E31">
              <w:rPr>
                <w:rFonts w:ascii="Aptos" w:hAnsi="Aptos"/>
                <w:sz w:val="12"/>
              </w:rPr>
              <w:t>3,498,016</w:t>
            </w:r>
          </w:p>
        </w:tc>
      </w:tr>
      <w:tr w:rsidR="00EF276D" w:rsidRPr="00BD4E31" w14:paraId="0383968E" w14:textId="77777777" w:rsidTr="00F807EA">
        <w:trPr>
          <w:jc w:val="center"/>
        </w:trPr>
        <w:tc>
          <w:tcPr>
            <w:tcW w:w="1900" w:type="dxa"/>
            <w:tcMar>
              <w:top w:w="40" w:type="dxa"/>
              <w:left w:w="40" w:type="dxa"/>
              <w:bottom w:w="40" w:type="dxa"/>
              <w:right w:w="40" w:type="dxa"/>
            </w:tcMar>
            <w:vAlign w:val="center"/>
          </w:tcPr>
          <w:p w14:paraId="6993A3B8" w14:textId="77777777" w:rsidR="00EF276D" w:rsidRPr="00BD4E31" w:rsidRDefault="00000000" w:rsidP="006733A1">
            <w:pPr>
              <w:spacing w:after="0" w:line="240" w:lineRule="auto"/>
              <w:jc w:val="both"/>
              <w:rPr>
                <w:rFonts w:ascii="Aptos" w:hAnsi="Aptos"/>
              </w:rPr>
            </w:pPr>
            <w:r w:rsidRPr="00BD4E31">
              <w:rPr>
                <w:rFonts w:ascii="Aptos" w:hAnsi="Aptos"/>
                <w:sz w:val="12"/>
              </w:rPr>
              <w:t>Saudi Arabia</w:t>
            </w:r>
          </w:p>
        </w:tc>
        <w:tc>
          <w:tcPr>
            <w:tcW w:w="1050" w:type="dxa"/>
            <w:tcMar>
              <w:top w:w="40" w:type="dxa"/>
              <w:left w:w="40" w:type="dxa"/>
              <w:bottom w:w="40" w:type="dxa"/>
              <w:right w:w="40" w:type="dxa"/>
            </w:tcMar>
            <w:vAlign w:val="center"/>
          </w:tcPr>
          <w:p w14:paraId="5FFCC03B" w14:textId="77777777" w:rsidR="00EF276D" w:rsidRPr="00BD4E31" w:rsidRDefault="00000000" w:rsidP="006733A1">
            <w:pPr>
              <w:spacing w:after="0" w:line="240" w:lineRule="auto"/>
              <w:jc w:val="both"/>
              <w:rPr>
                <w:rFonts w:ascii="Aptos" w:hAnsi="Aptos"/>
              </w:rPr>
            </w:pPr>
            <w:r w:rsidRPr="00BD4E31">
              <w:rPr>
                <w:rFonts w:ascii="Aptos" w:hAnsi="Aptos"/>
                <w:sz w:val="12"/>
              </w:rPr>
              <w:t>2,000,000</w:t>
            </w:r>
          </w:p>
        </w:tc>
        <w:tc>
          <w:tcPr>
            <w:tcW w:w="1200" w:type="dxa"/>
            <w:tcMar>
              <w:top w:w="40" w:type="dxa"/>
              <w:left w:w="40" w:type="dxa"/>
              <w:bottom w:w="40" w:type="dxa"/>
              <w:right w:w="40" w:type="dxa"/>
            </w:tcMar>
            <w:vAlign w:val="center"/>
          </w:tcPr>
          <w:p w14:paraId="7E6770F8" w14:textId="77777777" w:rsidR="00EF276D" w:rsidRPr="00BD4E31" w:rsidRDefault="00000000" w:rsidP="006733A1">
            <w:pPr>
              <w:spacing w:after="0" w:line="240" w:lineRule="auto"/>
              <w:jc w:val="both"/>
              <w:rPr>
                <w:rFonts w:ascii="Aptos" w:hAnsi="Aptos"/>
              </w:rPr>
            </w:pPr>
            <w:r w:rsidRPr="00BD4E31">
              <w:rPr>
                <w:rFonts w:ascii="Aptos" w:hAnsi="Aptos"/>
                <w:sz w:val="12"/>
              </w:rPr>
              <w:t>52,082,197</w:t>
            </w:r>
          </w:p>
        </w:tc>
        <w:tc>
          <w:tcPr>
            <w:tcW w:w="1300" w:type="dxa"/>
            <w:tcMar>
              <w:top w:w="40" w:type="dxa"/>
              <w:left w:w="40" w:type="dxa"/>
              <w:bottom w:w="40" w:type="dxa"/>
              <w:right w:w="40" w:type="dxa"/>
            </w:tcMar>
            <w:vAlign w:val="center"/>
          </w:tcPr>
          <w:p w14:paraId="6165DC9E" w14:textId="77777777" w:rsidR="00EF276D" w:rsidRPr="00BD4E31" w:rsidRDefault="00000000" w:rsidP="006733A1">
            <w:pPr>
              <w:spacing w:after="0" w:line="240" w:lineRule="auto"/>
              <w:jc w:val="both"/>
              <w:rPr>
                <w:rFonts w:ascii="Aptos" w:hAnsi="Aptos"/>
              </w:rPr>
            </w:pPr>
            <w:r w:rsidRPr="00BD4E31">
              <w:rPr>
                <w:rFonts w:ascii="Aptos" w:hAnsi="Aptos"/>
                <w:sz w:val="12"/>
              </w:rPr>
              <w:t>40,623,288</w:t>
            </w:r>
          </w:p>
        </w:tc>
        <w:tc>
          <w:tcPr>
            <w:tcW w:w="950" w:type="dxa"/>
            <w:tcMar>
              <w:top w:w="40" w:type="dxa"/>
              <w:left w:w="40" w:type="dxa"/>
              <w:bottom w:w="40" w:type="dxa"/>
              <w:right w:w="40" w:type="dxa"/>
            </w:tcMar>
            <w:vAlign w:val="center"/>
          </w:tcPr>
          <w:p w14:paraId="1BCD836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637A0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F246928" w14:textId="77777777" w:rsidR="00EF276D" w:rsidRPr="00BD4E31" w:rsidRDefault="00000000" w:rsidP="006733A1">
            <w:pPr>
              <w:spacing w:after="0" w:line="240" w:lineRule="auto"/>
              <w:jc w:val="both"/>
              <w:rPr>
                <w:rFonts w:ascii="Aptos" w:hAnsi="Aptos"/>
              </w:rPr>
            </w:pPr>
            <w:r w:rsidRPr="00BD4E31">
              <w:rPr>
                <w:rFonts w:ascii="Aptos" w:hAnsi="Aptos"/>
                <w:sz w:val="12"/>
              </w:rPr>
              <w:t>94,705,485</w:t>
            </w:r>
          </w:p>
        </w:tc>
        <w:tc>
          <w:tcPr>
            <w:tcW w:w="1150" w:type="dxa"/>
            <w:tcMar>
              <w:top w:w="40" w:type="dxa"/>
              <w:left w:w="40" w:type="dxa"/>
              <w:bottom w:w="40" w:type="dxa"/>
              <w:right w:w="40" w:type="dxa"/>
            </w:tcMar>
            <w:vAlign w:val="center"/>
          </w:tcPr>
          <w:p w14:paraId="02E2CF9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242A633" w14:textId="77777777" w:rsidR="00EF276D" w:rsidRPr="00BD4E31" w:rsidRDefault="00000000" w:rsidP="006733A1">
            <w:pPr>
              <w:spacing w:after="0" w:line="240" w:lineRule="auto"/>
              <w:jc w:val="both"/>
              <w:rPr>
                <w:rFonts w:ascii="Aptos" w:hAnsi="Aptos"/>
              </w:rPr>
            </w:pPr>
            <w:r w:rsidRPr="00BD4E31">
              <w:rPr>
                <w:rFonts w:ascii="Aptos" w:hAnsi="Aptos"/>
                <w:sz w:val="12"/>
              </w:rPr>
              <w:t>2,400,000</w:t>
            </w:r>
          </w:p>
        </w:tc>
        <w:tc>
          <w:tcPr>
            <w:tcW w:w="800" w:type="dxa"/>
            <w:tcMar>
              <w:top w:w="40" w:type="dxa"/>
              <w:left w:w="40" w:type="dxa"/>
              <w:bottom w:w="40" w:type="dxa"/>
              <w:right w:w="40" w:type="dxa"/>
            </w:tcMar>
            <w:vAlign w:val="center"/>
          </w:tcPr>
          <w:p w14:paraId="61EEE44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4B81192" w14:textId="77777777" w:rsidR="00EF276D" w:rsidRPr="00BD4E31" w:rsidRDefault="00000000" w:rsidP="006733A1">
            <w:pPr>
              <w:spacing w:after="0" w:line="240" w:lineRule="auto"/>
              <w:jc w:val="both"/>
              <w:rPr>
                <w:rFonts w:ascii="Aptos" w:hAnsi="Aptos"/>
              </w:rPr>
            </w:pPr>
            <w:r w:rsidRPr="00BD4E31">
              <w:rPr>
                <w:rFonts w:ascii="Aptos" w:hAnsi="Aptos"/>
                <w:sz w:val="12"/>
              </w:rPr>
              <w:t>204,247</w:t>
            </w:r>
          </w:p>
        </w:tc>
        <w:tc>
          <w:tcPr>
            <w:tcW w:w="1300" w:type="dxa"/>
            <w:tcMar>
              <w:top w:w="40" w:type="dxa"/>
              <w:left w:w="40" w:type="dxa"/>
              <w:bottom w:w="40" w:type="dxa"/>
              <w:right w:w="40" w:type="dxa"/>
            </w:tcMar>
            <w:vAlign w:val="center"/>
          </w:tcPr>
          <w:p w14:paraId="4486D419" w14:textId="77777777" w:rsidR="00EF276D" w:rsidRPr="00BD4E31" w:rsidRDefault="00000000" w:rsidP="006733A1">
            <w:pPr>
              <w:spacing w:after="0" w:line="240" w:lineRule="auto"/>
              <w:jc w:val="both"/>
              <w:rPr>
                <w:rFonts w:ascii="Aptos" w:hAnsi="Aptos"/>
              </w:rPr>
            </w:pPr>
            <w:r w:rsidRPr="00BD4E31">
              <w:rPr>
                <w:rFonts w:ascii="Aptos" w:hAnsi="Aptos"/>
                <w:sz w:val="12"/>
              </w:rPr>
              <w:t>97,309,732</w:t>
            </w:r>
          </w:p>
        </w:tc>
      </w:tr>
      <w:tr w:rsidR="00EF276D" w:rsidRPr="00BD4E31" w14:paraId="739400B9" w14:textId="77777777" w:rsidTr="00F807EA">
        <w:trPr>
          <w:jc w:val="center"/>
        </w:trPr>
        <w:tc>
          <w:tcPr>
            <w:tcW w:w="1900" w:type="dxa"/>
            <w:shd w:val="clear" w:color="auto" w:fill="F7F9FA"/>
            <w:tcMar>
              <w:top w:w="40" w:type="dxa"/>
              <w:left w:w="40" w:type="dxa"/>
              <w:bottom w:w="40" w:type="dxa"/>
              <w:right w:w="40" w:type="dxa"/>
            </w:tcMar>
            <w:vAlign w:val="center"/>
          </w:tcPr>
          <w:p w14:paraId="6A338666" w14:textId="77777777" w:rsidR="00EF276D" w:rsidRPr="00BD4E31" w:rsidRDefault="00000000" w:rsidP="006733A1">
            <w:pPr>
              <w:spacing w:after="0" w:line="240" w:lineRule="auto"/>
              <w:jc w:val="both"/>
              <w:rPr>
                <w:rFonts w:ascii="Aptos" w:hAnsi="Aptos"/>
              </w:rPr>
            </w:pPr>
            <w:r w:rsidRPr="00BD4E31">
              <w:rPr>
                <w:rFonts w:ascii="Aptos" w:hAnsi="Aptos"/>
                <w:sz w:val="12"/>
              </w:rPr>
              <w:t>Senegal</w:t>
            </w:r>
          </w:p>
        </w:tc>
        <w:tc>
          <w:tcPr>
            <w:tcW w:w="1050" w:type="dxa"/>
            <w:shd w:val="clear" w:color="auto" w:fill="F7F9FA"/>
            <w:tcMar>
              <w:top w:w="40" w:type="dxa"/>
              <w:left w:w="40" w:type="dxa"/>
              <w:bottom w:w="40" w:type="dxa"/>
              <w:right w:w="40" w:type="dxa"/>
            </w:tcMar>
            <w:vAlign w:val="center"/>
          </w:tcPr>
          <w:p w14:paraId="55B7D57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8850A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302DD01" w14:textId="77777777" w:rsidR="00EF276D" w:rsidRPr="00BD4E31" w:rsidRDefault="00000000" w:rsidP="006733A1">
            <w:pPr>
              <w:spacing w:after="0" w:line="240" w:lineRule="auto"/>
              <w:jc w:val="both"/>
              <w:rPr>
                <w:rFonts w:ascii="Aptos" w:hAnsi="Aptos"/>
              </w:rPr>
            </w:pPr>
            <w:r w:rsidRPr="00BD4E31">
              <w:rPr>
                <w:rFonts w:ascii="Aptos" w:hAnsi="Aptos"/>
                <w:sz w:val="12"/>
              </w:rPr>
              <w:t>115,408</w:t>
            </w:r>
          </w:p>
        </w:tc>
        <w:tc>
          <w:tcPr>
            <w:tcW w:w="950" w:type="dxa"/>
            <w:shd w:val="clear" w:color="auto" w:fill="F7F9FA"/>
            <w:tcMar>
              <w:top w:w="40" w:type="dxa"/>
              <w:left w:w="40" w:type="dxa"/>
              <w:bottom w:w="40" w:type="dxa"/>
              <w:right w:w="40" w:type="dxa"/>
            </w:tcMar>
            <w:vAlign w:val="center"/>
          </w:tcPr>
          <w:p w14:paraId="4FE554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BE54E3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6F7562D" w14:textId="77777777" w:rsidR="00EF276D" w:rsidRPr="00BD4E31" w:rsidRDefault="00000000" w:rsidP="006733A1">
            <w:pPr>
              <w:spacing w:after="0" w:line="240" w:lineRule="auto"/>
              <w:jc w:val="both"/>
              <w:rPr>
                <w:rFonts w:ascii="Aptos" w:hAnsi="Aptos"/>
              </w:rPr>
            </w:pPr>
            <w:r w:rsidRPr="00BD4E31">
              <w:rPr>
                <w:rFonts w:ascii="Aptos" w:hAnsi="Aptos"/>
                <w:sz w:val="12"/>
              </w:rPr>
              <w:t>115,408</w:t>
            </w:r>
          </w:p>
        </w:tc>
        <w:tc>
          <w:tcPr>
            <w:tcW w:w="1150" w:type="dxa"/>
            <w:shd w:val="clear" w:color="auto" w:fill="F7F9FA"/>
            <w:tcMar>
              <w:top w:w="40" w:type="dxa"/>
              <w:left w:w="40" w:type="dxa"/>
              <w:bottom w:w="40" w:type="dxa"/>
              <w:right w:w="40" w:type="dxa"/>
            </w:tcMar>
            <w:vAlign w:val="center"/>
          </w:tcPr>
          <w:p w14:paraId="29B1B1E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1037F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E46F57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3444867" w14:textId="77777777" w:rsidR="00EF276D" w:rsidRPr="00BD4E31" w:rsidRDefault="00000000" w:rsidP="006733A1">
            <w:pPr>
              <w:spacing w:after="0" w:line="240" w:lineRule="auto"/>
              <w:jc w:val="both"/>
              <w:rPr>
                <w:rFonts w:ascii="Aptos" w:hAnsi="Aptos"/>
              </w:rPr>
            </w:pPr>
            <w:r w:rsidRPr="00BD4E31">
              <w:rPr>
                <w:rFonts w:ascii="Aptos" w:hAnsi="Aptos"/>
                <w:sz w:val="12"/>
              </w:rPr>
              <w:t>60,171</w:t>
            </w:r>
          </w:p>
        </w:tc>
        <w:tc>
          <w:tcPr>
            <w:tcW w:w="1300" w:type="dxa"/>
            <w:shd w:val="clear" w:color="auto" w:fill="F7F9FA"/>
            <w:tcMar>
              <w:top w:w="40" w:type="dxa"/>
              <w:left w:w="40" w:type="dxa"/>
              <w:bottom w:w="40" w:type="dxa"/>
              <w:right w:w="40" w:type="dxa"/>
            </w:tcMar>
            <w:vAlign w:val="center"/>
          </w:tcPr>
          <w:p w14:paraId="0D9A4D4B" w14:textId="77777777" w:rsidR="00EF276D" w:rsidRPr="00BD4E31" w:rsidRDefault="00000000" w:rsidP="006733A1">
            <w:pPr>
              <w:spacing w:after="0" w:line="240" w:lineRule="auto"/>
              <w:jc w:val="both"/>
              <w:rPr>
                <w:rFonts w:ascii="Aptos" w:hAnsi="Aptos"/>
              </w:rPr>
            </w:pPr>
            <w:r w:rsidRPr="00BD4E31">
              <w:rPr>
                <w:rFonts w:ascii="Aptos" w:hAnsi="Aptos"/>
                <w:sz w:val="12"/>
              </w:rPr>
              <w:t>175,579</w:t>
            </w:r>
          </w:p>
        </w:tc>
      </w:tr>
      <w:tr w:rsidR="00EF276D" w:rsidRPr="00BD4E31" w14:paraId="5C6FF231" w14:textId="77777777" w:rsidTr="00F807EA">
        <w:trPr>
          <w:jc w:val="center"/>
        </w:trPr>
        <w:tc>
          <w:tcPr>
            <w:tcW w:w="1900" w:type="dxa"/>
            <w:tcMar>
              <w:top w:w="40" w:type="dxa"/>
              <w:left w:w="40" w:type="dxa"/>
              <w:bottom w:w="40" w:type="dxa"/>
              <w:right w:w="40" w:type="dxa"/>
            </w:tcMar>
            <w:vAlign w:val="center"/>
          </w:tcPr>
          <w:p w14:paraId="0FECA82E" w14:textId="77777777" w:rsidR="00EF276D" w:rsidRPr="00BD4E31" w:rsidRDefault="00000000" w:rsidP="006733A1">
            <w:pPr>
              <w:spacing w:after="0" w:line="240" w:lineRule="auto"/>
              <w:jc w:val="both"/>
              <w:rPr>
                <w:rFonts w:ascii="Aptos" w:hAnsi="Aptos"/>
              </w:rPr>
            </w:pPr>
            <w:r w:rsidRPr="00BD4E31">
              <w:rPr>
                <w:rFonts w:ascii="Aptos" w:hAnsi="Aptos"/>
                <w:sz w:val="12"/>
              </w:rPr>
              <w:t>Serbia</w:t>
            </w:r>
          </w:p>
        </w:tc>
        <w:tc>
          <w:tcPr>
            <w:tcW w:w="1050" w:type="dxa"/>
            <w:tcMar>
              <w:top w:w="40" w:type="dxa"/>
              <w:left w:w="40" w:type="dxa"/>
              <w:bottom w:w="40" w:type="dxa"/>
              <w:right w:w="40" w:type="dxa"/>
            </w:tcMar>
            <w:vAlign w:val="center"/>
          </w:tcPr>
          <w:p w14:paraId="04FCA0A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AAB6255" w14:textId="77777777" w:rsidR="00EF276D" w:rsidRPr="00BD4E31" w:rsidRDefault="00000000" w:rsidP="006733A1">
            <w:pPr>
              <w:spacing w:after="0" w:line="240" w:lineRule="auto"/>
              <w:jc w:val="both"/>
              <w:rPr>
                <w:rFonts w:ascii="Aptos" w:hAnsi="Aptos"/>
              </w:rPr>
            </w:pPr>
            <w:r w:rsidRPr="00BD4E31">
              <w:rPr>
                <w:rFonts w:ascii="Aptos" w:hAnsi="Aptos"/>
                <w:sz w:val="12"/>
              </w:rPr>
              <w:t>3,238,041</w:t>
            </w:r>
          </w:p>
        </w:tc>
        <w:tc>
          <w:tcPr>
            <w:tcW w:w="1300" w:type="dxa"/>
            <w:tcMar>
              <w:top w:w="40" w:type="dxa"/>
              <w:left w:w="40" w:type="dxa"/>
              <w:bottom w:w="40" w:type="dxa"/>
              <w:right w:w="40" w:type="dxa"/>
            </w:tcMar>
            <w:vAlign w:val="center"/>
          </w:tcPr>
          <w:p w14:paraId="4BE83DE8" w14:textId="77777777" w:rsidR="00EF276D" w:rsidRPr="00BD4E31" w:rsidRDefault="00000000" w:rsidP="006733A1">
            <w:pPr>
              <w:spacing w:after="0" w:line="240" w:lineRule="auto"/>
              <w:jc w:val="both"/>
              <w:rPr>
                <w:rFonts w:ascii="Aptos" w:hAnsi="Aptos"/>
              </w:rPr>
            </w:pPr>
            <w:r w:rsidRPr="00BD4E31">
              <w:rPr>
                <w:rFonts w:ascii="Aptos" w:hAnsi="Aptos"/>
                <w:sz w:val="12"/>
              </w:rPr>
              <w:t>20,583,841</w:t>
            </w:r>
          </w:p>
        </w:tc>
        <w:tc>
          <w:tcPr>
            <w:tcW w:w="950" w:type="dxa"/>
            <w:tcMar>
              <w:top w:w="40" w:type="dxa"/>
              <w:left w:w="40" w:type="dxa"/>
              <w:bottom w:w="40" w:type="dxa"/>
              <w:right w:w="40" w:type="dxa"/>
            </w:tcMar>
            <w:vAlign w:val="center"/>
          </w:tcPr>
          <w:p w14:paraId="279BBD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CCB721A" w14:textId="77777777" w:rsidR="00EF276D" w:rsidRPr="00BD4E31" w:rsidRDefault="00000000" w:rsidP="006733A1">
            <w:pPr>
              <w:spacing w:after="0" w:line="240" w:lineRule="auto"/>
              <w:jc w:val="both"/>
              <w:rPr>
                <w:rFonts w:ascii="Aptos" w:hAnsi="Aptos"/>
              </w:rPr>
            </w:pPr>
            <w:r w:rsidRPr="00BD4E31">
              <w:rPr>
                <w:rFonts w:ascii="Aptos" w:hAnsi="Aptos"/>
                <w:sz w:val="12"/>
              </w:rPr>
              <w:t>10,816</w:t>
            </w:r>
          </w:p>
        </w:tc>
        <w:tc>
          <w:tcPr>
            <w:tcW w:w="1200" w:type="dxa"/>
            <w:tcMar>
              <w:top w:w="40" w:type="dxa"/>
              <w:left w:w="40" w:type="dxa"/>
              <w:bottom w:w="40" w:type="dxa"/>
              <w:right w:w="40" w:type="dxa"/>
            </w:tcMar>
            <w:vAlign w:val="center"/>
          </w:tcPr>
          <w:p w14:paraId="43E512E2" w14:textId="77777777" w:rsidR="00EF276D" w:rsidRPr="00BD4E31" w:rsidRDefault="00000000" w:rsidP="006733A1">
            <w:pPr>
              <w:spacing w:after="0" w:line="240" w:lineRule="auto"/>
              <w:jc w:val="both"/>
              <w:rPr>
                <w:rFonts w:ascii="Aptos" w:hAnsi="Aptos"/>
              </w:rPr>
            </w:pPr>
            <w:r w:rsidRPr="00BD4E31">
              <w:rPr>
                <w:rFonts w:ascii="Aptos" w:hAnsi="Aptos"/>
                <w:sz w:val="12"/>
              </w:rPr>
              <w:t>23,832,698</w:t>
            </w:r>
          </w:p>
        </w:tc>
        <w:tc>
          <w:tcPr>
            <w:tcW w:w="1150" w:type="dxa"/>
            <w:tcMar>
              <w:top w:w="40" w:type="dxa"/>
              <w:left w:w="40" w:type="dxa"/>
              <w:bottom w:w="40" w:type="dxa"/>
              <w:right w:w="40" w:type="dxa"/>
            </w:tcMar>
            <w:vAlign w:val="center"/>
          </w:tcPr>
          <w:p w14:paraId="46122DDC" w14:textId="77777777" w:rsidR="00EF276D" w:rsidRPr="00BD4E31" w:rsidRDefault="00000000" w:rsidP="006733A1">
            <w:pPr>
              <w:spacing w:after="0" w:line="240" w:lineRule="auto"/>
              <w:jc w:val="both"/>
              <w:rPr>
                <w:rFonts w:ascii="Aptos" w:hAnsi="Aptos"/>
              </w:rPr>
            </w:pPr>
            <w:r w:rsidRPr="00BD4E31">
              <w:rPr>
                <w:rFonts w:ascii="Aptos" w:hAnsi="Aptos"/>
                <w:sz w:val="12"/>
              </w:rPr>
              <w:t>302,903</w:t>
            </w:r>
          </w:p>
        </w:tc>
        <w:tc>
          <w:tcPr>
            <w:tcW w:w="800" w:type="dxa"/>
            <w:tcMar>
              <w:top w:w="40" w:type="dxa"/>
              <w:left w:w="40" w:type="dxa"/>
              <w:bottom w:w="40" w:type="dxa"/>
              <w:right w:w="40" w:type="dxa"/>
            </w:tcMar>
            <w:vAlign w:val="center"/>
          </w:tcPr>
          <w:p w14:paraId="42762EE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AF16566" w14:textId="77777777" w:rsidR="00EF276D" w:rsidRPr="00BD4E31" w:rsidRDefault="00000000" w:rsidP="006733A1">
            <w:pPr>
              <w:spacing w:after="0" w:line="240" w:lineRule="auto"/>
              <w:jc w:val="both"/>
              <w:rPr>
                <w:rFonts w:ascii="Aptos" w:hAnsi="Aptos"/>
              </w:rPr>
            </w:pPr>
            <w:r w:rsidRPr="00BD4E31">
              <w:rPr>
                <w:rFonts w:ascii="Aptos" w:hAnsi="Aptos"/>
                <w:sz w:val="12"/>
              </w:rPr>
              <w:t>263,668</w:t>
            </w:r>
          </w:p>
        </w:tc>
        <w:tc>
          <w:tcPr>
            <w:tcW w:w="950" w:type="dxa"/>
            <w:tcMar>
              <w:top w:w="40" w:type="dxa"/>
              <w:left w:w="40" w:type="dxa"/>
              <w:bottom w:w="40" w:type="dxa"/>
              <w:right w:w="40" w:type="dxa"/>
            </w:tcMar>
            <w:vAlign w:val="center"/>
          </w:tcPr>
          <w:p w14:paraId="29CBD6F8" w14:textId="77777777" w:rsidR="00EF276D" w:rsidRPr="00BD4E31" w:rsidRDefault="00000000" w:rsidP="006733A1">
            <w:pPr>
              <w:spacing w:after="0" w:line="240" w:lineRule="auto"/>
              <w:jc w:val="both"/>
              <w:rPr>
                <w:rFonts w:ascii="Aptos" w:hAnsi="Aptos"/>
              </w:rPr>
            </w:pPr>
            <w:r w:rsidRPr="00BD4E31">
              <w:rPr>
                <w:rFonts w:ascii="Aptos" w:hAnsi="Aptos"/>
                <w:sz w:val="12"/>
              </w:rPr>
              <w:t>477,546</w:t>
            </w:r>
          </w:p>
        </w:tc>
        <w:tc>
          <w:tcPr>
            <w:tcW w:w="1300" w:type="dxa"/>
            <w:tcMar>
              <w:top w:w="40" w:type="dxa"/>
              <w:left w:w="40" w:type="dxa"/>
              <w:bottom w:w="40" w:type="dxa"/>
              <w:right w:w="40" w:type="dxa"/>
            </w:tcMar>
            <w:vAlign w:val="center"/>
          </w:tcPr>
          <w:p w14:paraId="0C02A490" w14:textId="77777777" w:rsidR="00EF276D" w:rsidRPr="00BD4E31" w:rsidRDefault="00000000" w:rsidP="006733A1">
            <w:pPr>
              <w:spacing w:after="0" w:line="240" w:lineRule="auto"/>
              <w:jc w:val="both"/>
              <w:rPr>
                <w:rFonts w:ascii="Aptos" w:hAnsi="Aptos"/>
              </w:rPr>
            </w:pPr>
            <w:r w:rsidRPr="00BD4E31">
              <w:rPr>
                <w:rFonts w:ascii="Aptos" w:hAnsi="Aptos"/>
                <w:sz w:val="12"/>
              </w:rPr>
              <w:t>24,876,815</w:t>
            </w:r>
          </w:p>
        </w:tc>
      </w:tr>
      <w:tr w:rsidR="00EF276D" w:rsidRPr="00BD4E31" w14:paraId="05893214" w14:textId="77777777" w:rsidTr="00F807EA">
        <w:trPr>
          <w:jc w:val="center"/>
        </w:trPr>
        <w:tc>
          <w:tcPr>
            <w:tcW w:w="1900" w:type="dxa"/>
            <w:shd w:val="clear" w:color="auto" w:fill="F7F9FA"/>
            <w:tcMar>
              <w:top w:w="40" w:type="dxa"/>
              <w:left w:w="40" w:type="dxa"/>
              <w:bottom w:w="40" w:type="dxa"/>
              <w:right w:w="40" w:type="dxa"/>
            </w:tcMar>
            <w:vAlign w:val="center"/>
          </w:tcPr>
          <w:p w14:paraId="4DAB1F63" w14:textId="77777777" w:rsidR="00EF276D" w:rsidRPr="00BD4E31" w:rsidRDefault="00000000" w:rsidP="006733A1">
            <w:pPr>
              <w:spacing w:after="0" w:line="240" w:lineRule="auto"/>
              <w:jc w:val="both"/>
              <w:rPr>
                <w:rFonts w:ascii="Aptos" w:hAnsi="Aptos"/>
              </w:rPr>
            </w:pPr>
            <w:r w:rsidRPr="00BD4E31">
              <w:rPr>
                <w:rFonts w:ascii="Aptos" w:hAnsi="Aptos"/>
                <w:sz w:val="12"/>
              </w:rPr>
              <w:t>Seychelles</w:t>
            </w:r>
          </w:p>
        </w:tc>
        <w:tc>
          <w:tcPr>
            <w:tcW w:w="1050" w:type="dxa"/>
            <w:shd w:val="clear" w:color="auto" w:fill="F7F9FA"/>
            <w:tcMar>
              <w:top w:w="40" w:type="dxa"/>
              <w:left w:w="40" w:type="dxa"/>
              <w:bottom w:w="40" w:type="dxa"/>
              <w:right w:w="40" w:type="dxa"/>
            </w:tcMar>
            <w:vAlign w:val="center"/>
          </w:tcPr>
          <w:p w14:paraId="38DFEDC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1B2032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5308FF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30EEC0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E82242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1B1FB4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0401D0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4AC5672" w14:textId="77777777" w:rsidR="00EF276D" w:rsidRPr="00BD4E31" w:rsidRDefault="00000000" w:rsidP="006733A1">
            <w:pPr>
              <w:spacing w:after="0" w:line="240" w:lineRule="auto"/>
              <w:jc w:val="both"/>
              <w:rPr>
                <w:rFonts w:ascii="Aptos" w:hAnsi="Aptos"/>
              </w:rPr>
            </w:pPr>
            <w:r w:rsidRPr="00BD4E31">
              <w:rPr>
                <w:rFonts w:ascii="Aptos" w:hAnsi="Aptos"/>
                <w:sz w:val="12"/>
              </w:rPr>
              <w:t>75,000</w:t>
            </w:r>
          </w:p>
        </w:tc>
        <w:tc>
          <w:tcPr>
            <w:tcW w:w="800" w:type="dxa"/>
            <w:shd w:val="clear" w:color="auto" w:fill="F7F9FA"/>
            <w:tcMar>
              <w:top w:w="40" w:type="dxa"/>
              <w:left w:w="40" w:type="dxa"/>
              <w:bottom w:w="40" w:type="dxa"/>
              <w:right w:w="40" w:type="dxa"/>
            </w:tcMar>
            <w:vAlign w:val="center"/>
          </w:tcPr>
          <w:p w14:paraId="727D3D9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9B08C1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4FB3E14" w14:textId="77777777" w:rsidR="00EF276D" w:rsidRPr="00BD4E31" w:rsidRDefault="00000000" w:rsidP="006733A1">
            <w:pPr>
              <w:spacing w:after="0" w:line="240" w:lineRule="auto"/>
              <w:jc w:val="both"/>
              <w:rPr>
                <w:rFonts w:ascii="Aptos" w:hAnsi="Aptos"/>
              </w:rPr>
            </w:pPr>
            <w:r w:rsidRPr="00BD4E31">
              <w:rPr>
                <w:rFonts w:ascii="Aptos" w:hAnsi="Aptos"/>
                <w:sz w:val="12"/>
              </w:rPr>
              <w:t>75,000</w:t>
            </w:r>
          </w:p>
        </w:tc>
      </w:tr>
      <w:tr w:rsidR="00EF276D" w:rsidRPr="00BD4E31" w14:paraId="57D493BB" w14:textId="77777777" w:rsidTr="00F807EA">
        <w:trPr>
          <w:jc w:val="center"/>
        </w:trPr>
        <w:tc>
          <w:tcPr>
            <w:tcW w:w="1900" w:type="dxa"/>
            <w:tcMar>
              <w:top w:w="40" w:type="dxa"/>
              <w:left w:w="40" w:type="dxa"/>
              <w:bottom w:w="40" w:type="dxa"/>
              <w:right w:w="40" w:type="dxa"/>
            </w:tcMar>
            <w:vAlign w:val="center"/>
          </w:tcPr>
          <w:p w14:paraId="7B52CE34" w14:textId="77777777" w:rsidR="00EF276D" w:rsidRPr="00BD4E31" w:rsidRDefault="00000000" w:rsidP="006733A1">
            <w:pPr>
              <w:spacing w:after="0" w:line="240" w:lineRule="auto"/>
              <w:jc w:val="both"/>
              <w:rPr>
                <w:rFonts w:ascii="Aptos" w:hAnsi="Aptos"/>
              </w:rPr>
            </w:pPr>
            <w:r w:rsidRPr="00BD4E31">
              <w:rPr>
                <w:rFonts w:ascii="Aptos" w:hAnsi="Aptos"/>
                <w:sz w:val="12"/>
              </w:rPr>
              <w:t>Sierra Leone</w:t>
            </w:r>
          </w:p>
        </w:tc>
        <w:tc>
          <w:tcPr>
            <w:tcW w:w="1050" w:type="dxa"/>
            <w:tcMar>
              <w:top w:w="40" w:type="dxa"/>
              <w:left w:w="40" w:type="dxa"/>
              <w:bottom w:w="40" w:type="dxa"/>
              <w:right w:w="40" w:type="dxa"/>
            </w:tcMar>
            <w:vAlign w:val="center"/>
          </w:tcPr>
          <w:p w14:paraId="32BD8FC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D41E54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40533F9" w14:textId="77777777" w:rsidR="00EF276D" w:rsidRPr="00BD4E31" w:rsidRDefault="00000000" w:rsidP="006733A1">
            <w:pPr>
              <w:spacing w:after="0" w:line="240" w:lineRule="auto"/>
              <w:jc w:val="both"/>
              <w:rPr>
                <w:rFonts w:ascii="Aptos" w:hAnsi="Aptos"/>
              </w:rPr>
            </w:pPr>
            <w:r w:rsidRPr="00BD4E31">
              <w:rPr>
                <w:rFonts w:ascii="Aptos" w:hAnsi="Aptos"/>
                <w:sz w:val="12"/>
              </w:rPr>
              <w:t>1,982,726</w:t>
            </w:r>
          </w:p>
        </w:tc>
        <w:tc>
          <w:tcPr>
            <w:tcW w:w="950" w:type="dxa"/>
            <w:tcMar>
              <w:top w:w="40" w:type="dxa"/>
              <w:left w:w="40" w:type="dxa"/>
              <w:bottom w:w="40" w:type="dxa"/>
              <w:right w:w="40" w:type="dxa"/>
            </w:tcMar>
            <w:vAlign w:val="center"/>
          </w:tcPr>
          <w:p w14:paraId="66A7C23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CD3250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B4158D6" w14:textId="77777777" w:rsidR="00EF276D" w:rsidRPr="00BD4E31" w:rsidRDefault="00000000" w:rsidP="006733A1">
            <w:pPr>
              <w:spacing w:after="0" w:line="240" w:lineRule="auto"/>
              <w:jc w:val="both"/>
              <w:rPr>
                <w:rFonts w:ascii="Aptos" w:hAnsi="Aptos"/>
              </w:rPr>
            </w:pPr>
            <w:r w:rsidRPr="00BD4E31">
              <w:rPr>
                <w:rFonts w:ascii="Aptos" w:hAnsi="Aptos"/>
                <w:sz w:val="12"/>
              </w:rPr>
              <w:t>1,982,726</w:t>
            </w:r>
          </w:p>
        </w:tc>
        <w:tc>
          <w:tcPr>
            <w:tcW w:w="1150" w:type="dxa"/>
            <w:tcMar>
              <w:top w:w="40" w:type="dxa"/>
              <w:left w:w="40" w:type="dxa"/>
              <w:bottom w:w="40" w:type="dxa"/>
              <w:right w:w="40" w:type="dxa"/>
            </w:tcMar>
            <w:vAlign w:val="center"/>
          </w:tcPr>
          <w:p w14:paraId="74F9DFE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10FC32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4BDF94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7119B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9853F28" w14:textId="77777777" w:rsidR="00EF276D" w:rsidRPr="00BD4E31" w:rsidRDefault="00000000" w:rsidP="006733A1">
            <w:pPr>
              <w:spacing w:after="0" w:line="240" w:lineRule="auto"/>
              <w:jc w:val="both"/>
              <w:rPr>
                <w:rFonts w:ascii="Aptos" w:hAnsi="Aptos"/>
              </w:rPr>
            </w:pPr>
            <w:r w:rsidRPr="00BD4E31">
              <w:rPr>
                <w:rFonts w:ascii="Aptos" w:hAnsi="Aptos"/>
                <w:sz w:val="12"/>
              </w:rPr>
              <w:t>1,982,726</w:t>
            </w:r>
          </w:p>
        </w:tc>
      </w:tr>
      <w:tr w:rsidR="00EF276D" w:rsidRPr="00BD4E31" w14:paraId="456024EE" w14:textId="77777777" w:rsidTr="00F807EA">
        <w:trPr>
          <w:jc w:val="center"/>
        </w:trPr>
        <w:tc>
          <w:tcPr>
            <w:tcW w:w="1900" w:type="dxa"/>
            <w:shd w:val="clear" w:color="auto" w:fill="F7F9FA"/>
            <w:tcMar>
              <w:top w:w="40" w:type="dxa"/>
              <w:left w:w="40" w:type="dxa"/>
              <w:bottom w:w="40" w:type="dxa"/>
              <w:right w:w="40" w:type="dxa"/>
            </w:tcMar>
            <w:vAlign w:val="center"/>
          </w:tcPr>
          <w:p w14:paraId="1134619A" w14:textId="77777777" w:rsidR="00EF276D" w:rsidRPr="00BD4E31" w:rsidRDefault="00000000" w:rsidP="006733A1">
            <w:pPr>
              <w:spacing w:after="0" w:line="240" w:lineRule="auto"/>
              <w:jc w:val="both"/>
              <w:rPr>
                <w:rFonts w:ascii="Aptos" w:hAnsi="Aptos"/>
              </w:rPr>
            </w:pPr>
            <w:r w:rsidRPr="00BD4E31">
              <w:rPr>
                <w:rFonts w:ascii="Aptos" w:hAnsi="Aptos"/>
                <w:sz w:val="12"/>
              </w:rPr>
              <w:t>Sikkim</w:t>
            </w:r>
          </w:p>
        </w:tc>
        <w:tc>
          <w:tcPr>
            <w:tcW w:w="1050" w:type="dxa"/>
            <w:shd w:val="clear" w:color="auto" w:fill="F7F9FA"/>
            <w:tcMar>
              <w:top w:w="40" w:type="dxa"/>
              <w:left w:w="40" w:type="dxa"/>
              <w:bottom w:w="40" w:type="dxa"/>
              <w:right w:w="40" w:type="dxa"/>
            </w:tcMar>
            <w:vAlign w:val="center"/>
          </w:tcPr>
          <w:p w14:paraId="2190FD4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252613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D67760F" w14:textId="77777777" w:rsidR="00EF276D" w:rsidRPr="00BD4E31" w:rsidRDefault="00000000" w:rsidP="006733A1">
            <w:pPr>
              <w:spacing w:after="0" w:line="240" w:lineRule="auto"/>
              <w:jc w:val="both"/>
              <w:rPr>
                <w:rFonts w:ascii="Aptos" w:hAnsi="Aptos"/>
              </w:rPr>
            </w:pPr>
            <w:r w:rsidRPr="00BD4E31">
              <w:rPr>
                <w:rFonts w:ascii="Aptos" w:hAnsi="Aptos"/>
                <w:sz w:val="12"/>
              </w:rPr>
              <w:t>33,372</w:t>
            </w:r>
          </w:p>
        </w:tc>
        <w:tc>
          <w:tcPr>
            <w:tcW w:w="950" w:type="dxa"/>
            <w:shd w:val="clear" w:color="auto" w:fill="F7F9FA"/>
            <w:tcMar>
              <w:top w:w="40" w:type="dxa"/>
              <w:left w:w="40" w:type="dxa"/>
              <w:bottom w:w="40" w:type="dxa"/>
              <w:right w:w="40" w:type="dxa"/>
            </w:tcMar>
            <w:vAlign w:val="center"/>
          </w:tcPr>
          <w:p w14:paraId="4528EE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E5072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F5188E0" w14:textId="77777777" w:rsidR="00EF276D" w:rsidRPr="00BD4E31" w:rsidRDefault="00000000" w:rsidP="006733A1">
            <w:pPr>
              <w:spacing w:after="0" w:line="240" w:lineRule="auto"/>
              <w:jc w:val="both"/>
              <w:rPr>
                <w:rFonts w:ascii="Aptos" w:hAnsi="Aptos"/>
              </w:rPr>
            </w:pPr>
            <w:r w:rsidRPr="00BD4E31">
              <w:rPr>
                <w:rFonts w:ascii="Aptos" w:hAnsi="Aptos"/>
                <w:sz w:val="12"/>
              </w:rPr>
              <w:t>33,372</w:t>
            </w:r>
          </w:p>
        </w:tc>
        <w:tc>
          <w:tcPr>
            <w:tcW w:w="1150" w:type="dxa"/>
            <w:shd w:val="clear" w:color="auto" w:fill="F7F9FA"/>
            <w:tcMar>
              <w:top w:w="40" w:type="dxa"/>
              <w:left w:w="40" w:type="dxa"/>
              <w:bottom w:w="40" w:type="dxa"/>
              <w:right w:w="40" w:type="dxa"/>
            </w:tcMar>
            <w:vAlign w:val="center"/>
          </w:tcPr>
          <w:p w14:paraId="75FCE81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261B2B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912255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8306F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541B8EE" w14:textId="77777777" w:rsidR="00EF276D" w:rsidRPr="00BD4E31" w:rsidRDefault="00000000" w:rsidP="006733A1">
            <w:pPr>
              <w:spacing w:after="0" w:line="240" w:lineRule="auto"/>
              <w:jc w:val="both"/>
              <w:rPr>
                <w:rFonts w:ascii="Aptos" w:hAnsi="Aptos"/>
              </w:rPr>
            </w:pPr>
            <w:r w:rsidRPr="00BD4E31">
              <w:rPr>
                <w:rFonts w:ascii="Aptos" w:hAnsi="Aptos"/>
                <w:sz w:val="12"/>
              </w:rPr>
              <w:t>33,372</w:t>
            </w:r>
          </w:p>
        </w:tc>
      </w:tr>
      <w:tr w:rsidR="00EF276D" w:rsidRPr="00BD4E31" w14:paraId="27524985" w14:textId="77777777" w:rsidTr="00F807EA">
        <w:trPr>
          <w:jc w:val="center"/>
        </w:trPr>
        <w:tc>
          <w:tcPr>
            <w:tcW w:w="1900" w:type="dxa"/>
            <w:tcMar>
              <w:top w:w="40" w:type="dxa"/>
              <w:left w:w="40" w:type="dxa"/>
              <w:bottom w:w="40" w:type="dxa"/>
              <w:right w:w="40" w:type="dxa"/>
            </w:tcMar>
            <w:vAlign w:val="center"/>
          </w:tcPr>
          <w:p w14:paraId="14758738" w14:textId="77777777" w:rsidR="00EF276D" w:rsidRPr="00BD4E31" w:rsidRDefault="00000000" w:rsidP="006733A1">
            <w:pPr>
              <w:spacing w:after="0" w:line="240" w:lineRule="auto"/>
              <w:jc w:val="both"/>
              <w:rPr>
                <w:rFonts w:ascii="Aptos" w:hAnsi="Aptos"/>
              </w:rPr>
            </w:pPr>
            <w:r w:rsidRPr="00BD4E31">
              <w:rPr>
                <w:rFonts w:ascii="Aptos" w:hAnsi="Aptos"/>
                <w:sz w:val="12"/>
              </w:rPr>
              <w:t>Singapore</w:t>
            </w:r>
          </w:p>
        </w:tc>
        <w:tc>
          <w:tcPr>
            <w:tcW w:w="1050" w:type="dxa"/>
            <w:tcMar>
              <w:top w:w="40" w:type="dxa"/>
              <w:left w:w="40" w:type="dxa"/>
              <w:bottom w:w="40" w:type="dxa"/>
              <w:right w:w="40" w:type="dxa"/>
            </w:tcMar>
            <w:vAlign w:val="center"/>
          </w:tcPr>
          <w:p w14:paraId="7BD13121" w14:textId="77777777" w:rsidR="00EF276D" w:rsidRPr="00BD4E31" w:rsidRDefault="00000000" w:rsidP="006733A1">
            <w:pPr>
              <w:spacing w:after="0" w:line="240" w:lineRule="auto"/>
              <w:jc w:val="both"/>
              <w:rPr>
                <w:rFonts w:ascii="Aptos" w:hAnsi="Aptos"/>
              </w:rPr>
            </w:pPr>
            <w:r w:rsidRPr="00BD4E31">
              <w:rPr>
                <w:rFonts w:ascii="Aptos" w:hAnsi="Aptos"/>
                <w:sz w:val="12"/>
              </w:rPr>
              <w:t>300,000</w:t>
            </w:r>
          </w:p>
        </w:tc>
        <w:tc>
          <w:tcPr>
            <w:tcW w:w="1200" w:type="dxa"/>
            <w:tcMar>
              <w:top w:w="40" w:type="dxa"/>
              <w:left w:w="40" w:type="dxa"/>
              <w:bottom w:w="40" w:type="dxa"/>
              <w:right w:w="40" w:type="dxa"/>
            </w:tcMar>
            <w:vAlign w:val="center"/>
          </w:tcPr>
          <w:p w14:paraId="2356AB43" w14:textId="77777777" w:rsidR="00EF276D" w:rsidRPr="00BD4E31" w:rsidRDefault="00000000" w:rsidP="006733A1">
            <w:pPr>
              <w:spacing w:after="0" w:line="240" w:lineRule="auto"/>
              <w:jc w:val="both"/>
              <w:rPr>
                <w:rFonts w:ascii="Aptos" w:hAnsi="Aptos"/>
              </w:rPr>
            </w:pPr>
            <w:r w:rsidRPr="00BD4E31">
              <w:rPr>
                <w:rFonts w:ascii="Aptos" w:hAnsi="Aptos"/>
                <w:sz w:val="12"/>
              </w:rPr>
              <w:t>1,045,000</w:t>
            </w:r>
          </w:p>
        </w:tc>
        <w:tc>
          <w:tcPr>
            <w:tcW w:w="1300" w:type="dxa"/>
            <w:tcMar>
              <w:top w:w="40" w:type="dxa"/>
              <w:left w:w="40" w:type="dxa"/>
              <w:bottom w:w="40" w:type="dxa"/>
              <w:right w:w="40" w:type="dxa"/>
            </w:tcMar>
            <w:vAlign w:val="center"/>
          </w:tcPr>
          <w:p w14:paraId="4EF4EEF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57FB04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E9B53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7DFA4C1" w14:textId="77777777" w:rsidR="00EF276D" w:rsidRPr="00BD4E31" w:rsidRDefault="00000000" w:rsidP="006733A1">
            <w:pPr>
              <w:spacing w:after="0" w:line="240" w:lineRule="auto"/>
              <w:jc w:val="both"/>
              <w:rPr>
                <w:rFonts w:ascii="Aptos" w:hAnsi="Aptos"/>
              </w:rPr>
            </w:pPr>
            <w:r w:rsidRPr="00BD4E31">
              <w:rPr>
                <w:rFonts w:ascii="Aptos" w:hAnsi="Aptos"/>
                <w:sz w:val="12"/>
              </w:rPr>
              <w:t>1,345,000</w:t>
            </w:r>
          </w:p>
        </w:tc>
        <w:tc>
          <w:tcPr>
            <w:tcW w:w="1150" w:type="dxa"/>
            <w:tcMar>
              <w:top w:w="40" w:type="dxa"/>
              <w:left w:w="40" w:type="dxa"/>
              <w:bottom w:w="40" w:type="dxa"/>
              <w:right w:w="40" w:type="dxa"/>
            </w:tcMar>
            <w:vAlign w:val="center"/>
          </w:tcPr>
          <w:p w14:paraId="79C0439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FEF1DD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3590E0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A7C40F1" w14:textId="77777777" w:rsidR="00EF276D" w:rsidRPr="00BD4E31" w:rsidRDefault="00000000" w:rsidP="006733A1">
            <w:pPr>
              <w:spacing w:after="0" w:line="240" w:lineRule="auto"/>
              <w:jc w:val="both"/>
              <w:rPr>
                <w:rFonts w:ascii="Aptos" w:hAnsi="Aptos"/>
              </w:rPr>
            </w:pPr>
            <w:r w:rsidRPr="00BD4E31">
              <w:rPr>
                <w:rFonts w:ascii="Aptos" w:hAnsi="Aptos"/>
                <w:sz w:val="12"/>
              </w:rPr>
              <w:t>141,395</w:t>
            </w:r>
          </w:p>
        </w:tc>
        <w:tc>
          <w:tcPr>
            <w:tcW w:w="1300" w:type="dxa"/>
            <w:tcMar>
              <w:top w:w="40" w:type="dxa"/>
              <w:left w:w="40" w:type="dxa"/>
              <w:bottom w:w="40" w:type="dxa"/>
              <w:right w:w="40" w:type="dxa"/>
            </w:tcMar>
            <w:vAlign w:val="center"/>
          </w:tcPr>
          <w:p w14:paraId="4BD43717" w14:textId="77777777" w:rsidR="00EF276D" w:rsidRPr="00BD4E31" w:rsidRDefault="00000000" w:rsidP="006733A1">
            <w:pPr>
              <w:spacing w:after="0" w:line="240" w:lineRule="auto"/>
              <w:jc w:val="both"/>
              <w:rPr>
                <w:rFonts w:ascii="Aptos" w:hAnsi="Aptos"/>
              </w:rPr>
            </w:pPr>
            <w:r w:rsidRPr="00BD4E31">
              <w:rPr>
                <w:rFonts w:ascii="Aptos" w:hAnsi="Aptos"/>
                <w:sz w:val="12"/>
              </w:rPr>
              <w:t>1,486,395</w:t>
            </w:r>
          </w:p>
        </w:tc>
      </w:tr>
      <w:tr w:rsidR="00EF276D" w:rsidRPr="00BD4E31" w14:paraId="6C88D97B" w14:textId="77777777" w:rsidTr="00F807EA">
        <w:trPr>
          <w:jc w:val="center"/>
        </w:trPr>
        <w:tc>
          <w:tcPr>
            <w:tcW w:w="1900" w:type="dxa"/>
            <w:shd w:val="clear" w:color="auto" w:fill="F7F9FA"/>
            <w:tcMar>
              <w:top w:w="40" w:type="dxa"/>
              <w:left w:w="40" w:type="dxa"/>
              <w:bottom w:w="40" w:type="dxa"/>
              <w:right w:w="40" w:type="dxa"/>
            </w:tcMar>
            <w:vAlign w:val="center"/>
          </w:tcPr>
          <w:p w14:paraId="1ADB36D4" w14:textId="77777777" w:rsidR="00EF276D" w:rsidRPr="00BD4E31" w:rsidRDefault="00000000" w:rsidP="006733A1">
            <w:pPr>
              <w:spacing w:after="0" w:line="240" w:lineRule="auto"/>
              <w:jc w:val="both"/>
              <w:rPr>
                <w:rFonts w:ascii="Aptos" w:hAnsi="Aptos"/>
              </w:rPr>
            </w:pPr>
            <w:r w:rsidRPr="00BD4E31">
              <w:rPr>
                <w:rFonts w:ascii="Aptos" w:hAnsi="Aptos"/>
                <w:sz w:val="12"/>
              </w:rPr>
              <w:t>Slovak Republic</w:t>
            </w:r>
          </w:p>
        </w:tc>
        <w:tc>
          <w:tcPr>
            <w:tcW w:w="1050" w:type="dxa"/>
            <w:shd w:val="clear" w:color="auto" w:fill="F7F9FA"/>
            <w:tcMar>
              <w:top w:w="40" w:type="dxa"/>
              <w:left w:w="40" w:type="dxa"/>
              <w:bottom w:w="40" w:type="dxa"/>
              <w:right w:w="40" w:type="dxa"/>
            </w:tcMar>
            <w:vAlign w:val="center"/>
          </w:tcPr>
          <w:p w14:paraId="66D32F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EDB65DD" w14:textId="77777777" w:rsidR="00EF276D" w:rsidRPr="00BD4E31" w:rsidRDefault="00000000" w:rsidP="006733A1">
            <w:pPr>
              <w:spacing w:after="0" w:line="240" w:lineRule="auto"/>
              <w:jc w:val="both"/>
              <w:rPr>
                <w:rFonts w:ascii="Aptos" w:hAnsi="Aptos"/>
              </w:rPr>
            </w:pPr>
            <w:r w:rsidRPr="00BD4E31">
              <w:rPr>
                <w:rFonts w:ascii="Aptos" w:hAnsi="Aptos"/>
                <w:sz w:val="12"/>
              </w:rPr>
              <w:t>3,711,148</w:t>
            </w:r>
          </w:p>
        </w:tc>
        <w:tc>
          <w:tcPr>
            <w:tcW w:w="1300" w:type="dxa"/>
            <w:shd w:val="clear" w:color="auto" w:fill="F7F9FA"/>
            <w:tcMar>
              <w:top w:w="40" w:type="dxa"/>
              <w:left w:w="40" w:type="dxa"/>
              <w:bottom w:w="40" w:type="dxa"/>
              <w:right w:w="40" w:type="dxa"/>
            </w:tcMar>
            <w:vAlign w:val="center"/>
          </w:tcPr>
          <w:p w14:paraId="51DFA0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B2EB06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931E0E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98E6320" w14:textId="77777777" w:rsidR="00EF276D" w:rsidRPr="00BD4E31" w:rsidRDefault="00000000" w:rsidP="006733A1">
            <w:pPr>
              <w:spacing w:after="0" w:line="240" w:lineRule="auto"/>
              <w:jc w:val="both"/>
              <w:rPr>
                <w:rFonts w:ascii="Aptos" w:hAnsi="Aptos"/>
              </w:rPr>
            </w:pPr>
            <w:r w:rsidRPr="00BD4E31">
              <w:rPr>
                <w:rFonts w:ascii="Aptos" w:hAnsi="Aptos"/>
                <w:sz w:val="12"/>
              </w:rPr>
              <w:t>3,711,148</w:t>
            </w:r>
          </w:p>
        </w:tc>
        <w:tc>
          <w:tcPr>
            <w:tcW w:w="1150" w:type="dxa"/>
            <w:shd w:val="clear" w:color="auto" w:fill="F7F9FA"/>
            <w:tcMar>
              <w:top w:w="40" w:type="dxa"/>
              <w:left w:w="40" w:type="dxa"/>
              <w:bottom w:w="40" w:type="dxa"/>
              <w:right w:w="40" w:type="dxa"/>
            </w:tcMar>
            <w:vAlign w:val="center"/>
          </w:tcPr>
          <w:p w14:paraId="567D8E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9D48AD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9DEBB8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0CD4C6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EF94995" w14:textId="77777777" w:rsidR="00EF276D" w:rsidRPr="00BD4E31" w:rsidRDefault="00000000" w:rsidP="006733A1">
            <w:pPr>
              <w:spacing w:after="0" w:line="240" w:lineRule="auto"/>
              <w:jc w:val="both"/>
              <w:rPr>
                <w:rFonts w:ascii="Aptos" w:hAnsi="Aptos"/>
              </w:rPr>
            </w:pPr>
            <w:r w:rsidRPr="00BD4E31">
              <w:rPr>
                <w:rFonts w:ascii="Aptos" w:hAnsi="Aptos"/>
                <w:sz w:val="12"/>
              </w:rPr>
              <w:t>3,711,148</w:t>
            </w:r>
          </w:p>
        </w:tc>
      </w:tr>
      <w:tr w:rsidR="00EF276D" w:rsidRPr="00BD4E31" w14:paraId="2A39A5F0" w14:textId="77777777" w:rsidTr="00F807EA">
        <w:trPr>
          <w:jc w:val="center"/>
        </w:trPr>
        <w:tc>
          <w:tcPr>
            <w:tcW w:w="1900" w:type="dxa"/>
            <w:tcMar>
              <w:top w:w="40" w:type="dxa"/>
              <w:left w:w="40" w:type="dxa"/>
              <w:bottom w:w="40" w:type="dxa"/>
              <w:right w:w="40" w:type="dxa"/>
            </w:tcMar>
            <w:vAlign w:val="center"/>
          </w:tcPr>
          <w:p w14:paraId="590C235E" w14:textId="77777777" w:rsidR="00EF276D" w:rsidRPr="00BD4E31" w:rsidRDefault="00000000" w:rsidP="006733A1">
            <w:pPr>
              <w:spacing w:after="0" w:line="240" w:lineRule="auto"/>
              <w:jc w:val="both"/>
              <w:rPr>
                <w:rFonts w:ascii="Aptos" w:hAnsi="Aptos"/>
              </w:rPr>
            </w:pPr>
            <w:r w:rsidRPr="00BD4E31">
              <w:rPr>
                <w:rFonts w:ascii="Aptos" w:hAnsi="Aptos"/>
                <w:sz w:val="12"/>
              </w:rPr>
              <w:t>Slovenia</w:t>
            </w:r>
          </w:p>
        </w:tc>
        <w:tc>
          <w:tcPr>
            <w:tcW w:w="1050" w:type="dxa"/>
            <w:tcMar>
              <w:top w:w="40" w:type="dxa"/>
              <w:left w:w="40" w:type="dxa"/>
              <w:bottom w:w="40" w:type="dxa"/>
              <w:right w:w="40" w:type="dxa"/>
            </w:tcMar>
            <w:vAlign w:val="center"/>
          </w:tcPr>
          <w:p w14:paraId="41B5A55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094CC6D" w14:textId="77777777" w:rsidR="00EF276D" w:rsidRPr="00BD4E31" w:rsidRDefault="00000000" w:rsidP="006733A1">
            <w:pPr>
              <w:spacing w:after="0" w:line="240" w:lineRule="auto"/>
              <w:jc w:val="both"/>
              <w:rPr>
                <w:rFonts w:ascii="Aptos" w:hAnsi="Aptos"/>
              </w:rPr>
            </w:pPr>
            <w:r w:rsidRPr="00BD4E31">
              <w:rPr>
                <w:rFonts w:ascii="Aptos" w:hAnsi="Aptos"/>
                <w:sz w:val="12"/>
              </w:rPr>
              <w:t>34,762</w:t>
            </w:r>
          </w:p>
        </w:tc>
        <w:tc>
          <w:tcPr>
            <w:tcW w:w="1300" w:type="dxa"/>
            <w:tcMar>
              <w:top w:w="40" w:type="dxa"/>
              <w:left w:w="40" w:type="dxa"/>
              <w:bottom w:w="40" w:type="dxa"/>
              <w:right w:w="40" w:type="dxa"/>
            </w:tcMar>
            <w:vAlign w:val="center"/>
          </w:tcPr>
          <w:p w14:paraId="177358E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F27422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021CC0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B9C032E" w14:textId="77777777" w:rsidR="00EF276D" w:rsidRPr="00BD4E31" w:rsidRDefault="00000000" w:rsidP="006733A1">
            <w:pPr>
              <w:spacing w:after="0" w:line="240" w:lineRule="auto"/>
              <w:jc w:val="both"/>
              <w:rPr>
                <w:rFonts w:ascii="Aptos" w:hAnsi="Aptos"/>
              </w:rPr>
            </w:pPr>
            <w:r w:rsidRPr="00BD4E31">
              <w:rPr>
                <w:rFonts w:ascii="Aptos" w:hAnsi="Aptos"/>
                <w:sz w:val="12"/>
              </w:rPr>
              <w:t>34,762</w:t>
            </w:r>
          </w:p>
        </w:tc>
        <w:tc>
          <w:tcPr>
            <w:tcW w:w="1150" w:type="dxa"/>
            <w:tcMar>
              <w:top w:w="40" w:type="dxa"/>
              <w:left w:w="40" w:type="dxa"/>
              <w:bottom w:w="40" w:type="dxa"/>
              <w:right w:w="40" w:type="dxa"/>
            </w:tcMar>
            <w:vAlign w:val="center"/>
          </w:tcPr>
          <w:p w14:paraId="7B32B3C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326EE3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78DC4F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4CA23C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9CB604A" w14:textId="77777777" w:rsidR="00EF276D" w:rsidRPr="00BD4E31" w:rsidRDefault="00000000" w:rsidP="006733A1">
            <w:pPr>
              <w:spacing w:after="0" w:line="240" w:lineRule="auto"/>
              <w:jc w:val="both"/>
              <w:rPr>
                <w:rFonts w:ascii="Aptos" w:hAnsi="Aptos"/>
              </w:rPr>
            </w:pPr>
            <w:r w:rsidRPr="00BD4E31">
              <w:rPr>
                <w:rFonts w:ascii="Aptos" w:hAnsi="Aptos"/>
                <w:sz w:val="12"/>
              </w:rPr>
              <w:t>34,762</w:t>
            </w:r>
          </w:p>
        </w:tc>
      </w:tr>
      <w:tr w:rsidR="00EF276D" w:rsidRPr="00BD4E31" w14:paraId="1C95283F" w14:textId="77777777" w:rsidTr="00F807EA">
        <w:trPr>
          <w:jc w:val="center"/>
        </w:trPr>
        <w:tc>
          <w:tcPr>
            <w:tcW w:w="1900" w:type="dxa"/>
            <w:shd w:val="clear" w:color="auto" w:fill="F7F9FA"/>
            <w:tcMar>
              <w:top w:w="40" w:type="dxa"/>
              <w:left w:w="40" w:type="dxa"/>
              <w:bottom w:w="40" w:type="dxa"/>
              <w:right w:w="40" w:type="dxa"/>
            </w:tcMar>
            <w:vAlign w:val="center"/>
          </w:tcPr>
          <w:p w14:paraId="009FC4BA" w14:textId="77777777" w:rsidR="00EF276D" w:rsidRPr="00BD4E31" w:rsidRDefault="00000000" w:rsidP="006733A1">
            <w:pPr>
              <w:spacing w:after="0" w:line="240" w:lineRule="auto"/>
              <w:jc w:val="both"/>
              <w:rPr>
                <w:rFonts w:ascii="Aptos" w:hAnsi="Aptos"/>
              </w:rPr>
            </w:pPr>
            <w:r w:rsidRPr="00BD4E31">
              <w:rPr>
                <w:rFonts w:ascii="Aptos" w:hAnsi="Aptos"/>
                <w:sz w:val="12"/>
              </w:rPr>
              <w:t>Solomon Islands</w:t>
            </w:r>
          </w:p>
        </w:tc>
        <w:tc>
          <w:tcPr>
            <w:tcW w:w="1050" w:type="dxa"/>
            <w:shd w:val="clear" w:color="auto" w:fill="F7F9FA"/>
            <w:tcMar>
              <w:top w:w="40" w:type="dxa"/>
              <w:left w:w="40" w:type="dxa"/>
              <w:bottom w:w="40" w:type="dxa"/>
              <w:right w:w="40" w:type="dxa"/>
            </w:tcMar>
            <w:vAlign w:val="center"/>
          </w:tcPr>
          <w:p w14:paraId="0C4AD39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DA2F37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F61D089" w14:textId="77777777" w:rsidR="00EF276D" w:rsidRPr="00BD4E31" w:rsidRDefault="00000000" w:rsidP="006733A1">
            <w:pPr>
              <w:spacing w:after="0" w:line="240" w:lineRule="auto"/>
              <w:jc w:val="both"/>
              <w:rPr>
                <w:rFonts w:ascii="Aptos" w:hAnsi="Aptos"/>
              </w:rPr>
            </w:pPr>
            <w:r w:rsidRPr="00BD4E31">
              <w:rPr>
                <w:rFonts w:ascii="Aptos" w:hAnsi="Aptos"/>
                <w:sz w:val="12"/>
              </w:rPr>
              <w:t>472,716</w:t>
            </w:r>
          </w:p>
        </w:tc>
        <w:tc>
          <w:tcPr>
            <w:tcW w:w="950" w:type="dxa"/>
            <w:shd w:val="clear" w:color="auto" w:fill="F7F9FA"/>
            <w:tcMar>
              <w:top w:w="40" w:type="dxa"/>
              <w:left w:w="40" w:type="dxa"/>
              <w:bottom w:w="40" w:type="dxa"/>
              <w:right w:w="40" w:type="dxa"/>
            </w:tcMar>
            <w:vAlign w:val="center"/>
          </w:tcPr>
          <w:p w14:paraId="468A0C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91BA05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3E4378C" w14:textId="77777777" w:rsidR="00EF276D" w:rsidRPr="00BD4E31" w:rsidRDefault="00000000" w:rsidP="006733A1">
            <w:pPr>
              <w:spacing w:after="0" w:line="240" w:lineRule="auto"/>
              <w:jc w:val="both"/>
              <w:rPr>
                <w:rFonts w:ascii="Aptos" w:hAnsi="Aptos"/>
              </w:rPr>
            </w:pPr>
            <w:r w:rsidRPr="00BD4E31">
              <w:rPr>
                <w:rFonts w:ascii="Aptos" w:hAnsi="Aptos"/>
                <w:sz w:val="12"/>
              </w:rPr>
              <w:t>472,716</w:t>
            </w:r>
          </w:p>
        </w:tc>
        <w:tc>
          <w:tcPr>
            <w:tcW w:w="1150" w:type="dxa"/>
            <w:shd w:val="clear" w:color="auto" w:fill="F7F9FA"/>
            <w:tcMar>
              <w:top w:w="40" w:type="dxa"/>
              <w:left w:w="40" w:type="dxa"/>
              <w:bottom w:w="40" w:type="dxa"/>
              <w:right w:w="40" w:type="dxa"/>
            </w:tcMar>
            <w:vAlign w:val="center"/>
          </w:tcPr>
          <w:p w14:paraId="1533EA4D" w14:textId="77777777" w:rsidR="00EF276D" w:rsidRPr="00BD4E31" w:rsidRDefault="00000000" w:rsidP="006733A1">
            <w:pPr>
              <w:spacing w:after="0" w:line="240" w:lineRule="auto"/>
              <w:jc w:val="both"/>
              <w:rPr>
                <w:rFonts w:ascii="Aptos" w:hAnsi="Aptos"/>
              </w:rPr>
            </w:pPr>
            <w:r w:rsidRPr="00BD4E31">
              <w:rPr>
                <w:rFonts w:ascii="Aptos" w:hAnsi="Aptos"/>
                <w:sz w:val="12"/>
              </w:rPr>
              <w:t>124,193</w:t>
            </w:r>
          </w:p>
        </w:tc>
        <w:tc>
          <w:tcPr>
            <w:tcW w:w="800" w:type="dxa"/>
            <w:shd w:val="clear" w:color="auto" w:fill="F7F9FA"/>
            <w:tcMar>
              <w:top w:w="40" w:type="dxa"/>
              <w:left w:w="40" w:type="dxa"/>
              <w:bottom w:w="40" w:type="dxa"/>
              <w:right w:w="40" w:type="dxa"/>
            </w:tcMar>
            <w:vAlign w:val="center"/>
          </w:tcPr>
          <w:p w14:paraId="03B049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D115E5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E5D2DD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7B52D3C" w14:textId="77777777" w:rsidR="00EF276D" w:rsidRPr="00BD4E31" w:rsidRDefault="00000000" w:rsidP="006733A1">
            <w:pPr>
              <w:spacing w:after="0" w:line="240" w:lineRule="auto"/>
              <w:jc w:val="both"/>
              <w:rPr>
                <w:rFonts w:ascii="Aptos" w:hAnsi="Aptos"/>
              </w:rPr>
            </w:pPr>
            <w:r w:rsidRPr="00BD4E31">
              <w:rPr>
                <w:rFonts w:ascii="Aptos" w:hAnsi="Aptos"/>
                <w:sz w:val="12"/>
              </w:rPr>
              <w:t>596,909</w:t>
            </w:r>
          </w:p>
        </w:tc>
      </w:tr>
      <w:tr w:rsidR="00EF276D" w:rsidRPr="00BD4E31" w14:paraId="0736368A" w14:textId="77777777" w:rsidTr="00F807EA">
        <w:trPr>
          <w:jc w:val="center"/>
        </w:trPr>
        <w:tc>
          <w:tcPr>
            <w:tcW w:w="1900" w:type="dxa"/>
            <w:tcMar>
              <w:top w:w="40" w:type="dxa"/>
              <w:left w:w="40" w:type="dxa"/>
              <w:bottom w:w="40" w:type="dxa"/>
              <w:right w:w="40" w:type="dxa"/>
            </w:tcMar>
            <w:vAlign w:val="center"/>
          </w:tcPr>
          <w:p w14:paraId="2135BD60" w14:textId="77777777" w:rsidR="00EF276D" w:rsidRPr="00BD4E31" w:rsidRDefault="00000000" w:rsidP="006733A1">
            <w:pPr>
              <w:spacing w:after="0" w:line="240" w:lineRule="auto"/>
              <w:jc w:val="both"/>
              <w:rPr>
                <w:rFonts w:ascii="Aptos" w:hAnsi="Aptos"/>
              </w:rPr>
            </w:pPr>
            <w:r w:rsidRPr="00BD4E31">
              <w:rPr>
                <w:rFonts w:ascii="Aptos" w:hAnsi="Aptos"/>
                <w:sz w:val="12"/>
              </w:rPr>
              <w:t>South Africa</w:t>
            </w:r>
          </w:p>
        </w:tc>
        <w:tc>
          <w:tcPr>
            <w:tcW w:w="1050" w:type="dxa"/>
            <w:tcMar>
              <w:top w:w="40" w:type="dxa"/>
              <w:left w:w="40" w:type="dxa"/>
              <w:bottom w:w="40" w:type="dxa"/>
              <w:right w:w="40" w:type="dxa"/>
            </w:tcMar>
            <w:vAlign w:val="center"/>
          </w:tcPr>
          <w:p w14:paraId="25AEC01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C0C701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4345F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83E6A63" w14:textId="77777777" w:rsidR="00EF276D" w:rsidRPr="00BD4E31" w:rsidRDefault="00000000" w:rsidP="006733A1">
            <w:pPr>
              <w:spacing w:after="0" w:line="240" w:lineRule="auto"/>
              <w:jc w:val="both"/>
              <w:rPr>
                <w:rFonts w:ascii="Aptos" w:hAnsi="Aptos"/>
              </w:rPr>
            </w:pPr>
            <w:r w:rsidRPr="00BD4E31">
              <w:rPr>
                <w:rFonts w:ascii="Aptos" w:hAnsi="Aptos"/>
                <w:sz w:val="12"/>
              </w:rPr>
              <w:t>1,011,237</w:t>
            </w:r>
          </w:p>
        </w:tc>
        <w:tc>
          <w:tcPr>
            <w:tcW w:w="1200" w:type="dxa"/>
            <w:tcMar>
              <w:top w:w="40" w:type="dxa"/>
              <w:left w:w="40" w:type="dxa"/>
              <w:bottom w:w="40" w:type="dxa"/>
              <w:right w:w="40" w:type="dxa"/>
            </w:tcMar>
            <w:vAlign w:val="center"/>
          </w:tcPr>
          <w:p w14:paraId="7D8426D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1D3D063" w14:textId="77777777" w:rsidR="00EF276D" w:rsidRPr="00BD4E31" w:rsidRDefault="00000000" w:rsidP="006733A1">
            <w:pPr>
              <w:spacing w:after="0" w:line="240" w:lineRule="auto"/>
              <w:jc w:val="both"/>
              <w:rPr>
                <w:rFonts w:ascii="Aptos" w:hAnsi="Aptos"/>
              </w:rPr>
            </w:pPr>
            <w:r w:rsidRPr="00BD4E31">
              <w:rPr>
                <w:rFonts w:ascii="Aptos" w:hAnsi="Aptos"/>
                <w:sz w:val="12"/>
              </w:rPr>
              <w:t>1,011,237</w:t>
            </w:r>
          </w:p>
        </w:tc>
        <w:tc>
          <w:tcPr>
            <w:tcW w:w="1150" w:type="dxa"/>
            <w:tcMar>
              <w:top w:w="40" w:type="dxa"/>
              <w:left w:w="40" w:type="dxa"/>
              <w:bottom w:w="40" w:type="dxa"/>
              <w:right w:w="40" w:type="dxa"/>
            </w:tcMar>
            <w:vAlign w:val="center"/>
          </w:tcPr>
          <w:p w14:paraId="45EE5994" w14:textId="77777777" w:rsidR="00EF276D" w:rsidRPr="00BD4E31" w:rsidRDefault="00000000" w:rsidP="006733A1">
            <w:pPr>
              <w:spacing w:after="0" w:line="240" w:lineRule="auto"/>
              <w:jc w:val="both"/>
              <w:rPr>
                <w:rFonts w:ascii="Aptos" w:hAnsi="Aptos"/>
              </w:rPr>
            </w:pPr>
            <w:r w:rsidRPr="00BD4E31">
              <w:rPr>
                <w:rFonts w:ascii="Aptos" w:hAnsi="Aptos"/>
                <w:sz w:val="12"/>
              </w:rPr>
              <w:t>1,561,569</w:t>
            </w:r>
          </w:p>
        </w:tc>
        <w:tc>
          <w:tcPr>
            <w:tcW w:w="800" w:type="dxa"/>
            <w:tcMar>
              <w:top w:w="40" w:type="dxa"/>
              <w:left w:w="40" w:type="dxa"/>
              <w:bottom w:w="40" w:type="dxa"/>
              <w:right w:w="40" w:type="dxa"/>
            </w:tcMar>
            <w:vAlign w:val="center"/>
          </w:tcPr>
          <w:p w14:paraId="63EF670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250060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3033061" w14:textId="77777777" w:rsidR="00EF276D" w:rsidRPr="00BD4E31" w:rsidRDefault="00000000" w:rsidP="006733A1">
            <w:pPr>
              <w:spacing w:after="0" w:line="240" w:lineRule="auto"/>
              <w:jc w:val="both"/>
              <w:rPr>
                <w:rFonts w:ascii="Aptos" w:hAnsi="Aptos"/>
              </w:rPr>
            </w:pPr>
            <w:r w:rsidRPr="00BD4E31">
              <w:rPr>
                <w:rFonts w:ascii="Aptos" w:hAnsi="Aptos"/>
                <w:sz w:val="12"/>
              </w:rPr>
              <w:t>133,381</w:t>
            </w:r>
          </w:p>
        </w:tc>
        <w:tc>
          <w:tcPr>
            <w:tcW w:w="1300" w:type="dxa"/>
            <w:tcMar>
              <w:top w:w="40" w:type="dxa"/>
              <w:left w:w="40" w:type="dxa"/>
              <w:bottom w:w="40" w:type="dxa"/>
              <w:right w:w="40" w:type="dxa"/>
            </w:tcMar>
            <w:vAlign w:val="center"/>
          </w:tcPr>
          <w:p w14:paraId="2C63AED0" w14:textId="77777777" w:rsidR="00EF276D" w:rsidRPr="00BD4E31" w:rsidRDefault="00000000" w:rsidP="006733A1">
            <w:pPr>
              <w:spacing w:after="0" w:line="240" w:lineRule="auto"/>
              <w:jc w:val="both"/>
              <w:rPr>
                <w:rFonts w:ascii="Aptos" w:hAnsi="Aptos"/>
              </w:rPr>
            </w:pPr>
            <w:r w:rsidRPr="00BD4E31">
              <w:rPr>
                <w:rFonts w:ascii="Aptos" w:hAnsi="Aptos"/>
                <w:sz w:val="12"/>
              </w:rPr>
              <w:t>2,706,186</w:t>
            </w:r>
          </w:p>
        </w:tc>
      </w:tr>
      <w:tr w:rsidR="00EF276D" w:rsidRPr="00BD4E31" w14:paraId="27C40724" w14:textId="77777777" w:rsidTr="00F807EA">
        <w:trPr>
          <w:jc w:val="center"/>
        </w:trPr>
        <w:tc>
          <w:tcPr>
            <w:tcW w:w="1900" w:type="dxa"/>
            <w:shd w:val="clear" w:color="auto" w:fill="F7F9FA"/>
            <w:tcMar>
              <w:top w:w="40" w:type="dxa"/>
              <w:left w:w="40" w:type="dxa"/>
              <w:bottom w:w="40" w:type="dxa"/>
              <w:right w:w="40" w:type="dxa"/>
            </w:tcMar>
            <w:vAlign w:val="center"/>
          </w:tcPr>
          <w:p w14:paraId="45D6EF80" w14:textId="77777777" w:rsidR="00EF276D" w:rsidRPr="00BD4E31" w:rsidRDefault="00000000" w:rsidP="006733A1">
            <w:pPr>
              <w:spacing w:after="0" w:line="240" w:lineRule="auto"/>
              <w:jc w:val="both"/>
              <w:rPr>
                <w:rFonts w:ascii="Aptos" w:hAnsi="Aptos"/>
              </w:rPr>
            </w:pPr>
            <w:r w:rsidRPr="00BD4E31">
              <w:rPr>
                <w:rFonts w:ascii="Aptos" w:hAnsi="Aptos"/>
                <w:sz w:val="12"/>
              </w:rPr>
              <w:t>South Sudan</w:t>
            </w:r>
          </w:p>
        </w:tc>
        <w:tc>
          <w:tcPr>
            <w:tcW w:w="1050" w:type="dxa"/>
            <w:shd w:val="clear" w:color="auto" w:fill="F7F9FA"/>
            <w:tcMar>
              <w:top w:w="40" w:type="dxa"/>
              <w:left w:w="40" w:type="dxa"/>
              <w:bottom w:w="40" w:type="dxa"/>
              <w:right w:w="40" w:type="dxa"/>
            </w:tcMar>
            <w:vAlign w:val="center"/>
          </w:tcPr>
          <w:p w14:paraId="61AED12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A9A7BD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38EBE0D" w14:textId="77777777" w:rsidR="00EF276D" w:rsidRPr="00BD4E31" w:rsidRDefault="00000000" w:rsidP="006733A1">
            <w:pPr>
              <w:spacing w:after="0" w:line="240" w:lineRule="auto"/>
              <w:jc w:val="both"/>
              <w:rPr>
                <w:rFonts w:ascii="Aptos" w:hAnsi="Aptos"/>
              </w:rPr>
            </w:pPr>
            <w:r w:rsidRPr="00BD4E31">
              <w:rPr>
                <w:rFonts w:ascii="Aptos" w:hAnsi="Aptos"/>
                <w:sz w:val="12"/>
              </w:rPr>
              <w:t>1,786,216</w:t>
            </w:r>
          </w:p>
        </w:tc>
        <w:tc>
          <w:tcPr>
            <w:tcW w:w="950" w:type="dxa"/>
            <w:shd w:val="clear" w:color="auto" w:fill="F7F9FA"/>
            <w:tcMar>
              <w:top w:w="40" w:type="dxa"/>
              <w:left w:w="40" w:type="dxa"/>
              <w:bottom w:w="40" w:type="dxa"/>
              <w:right w:w="40" w:type="dxa"/>
            </w:tcMar>
            <w:vAlign w:val="center"/>
          </w:tcPr>
          <w:p w14:paraId="761DE0B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342F78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B1F5D58" w14:textId="77777777" w:rsidR="00EF276D" w:rsidRPr="00BD4E31" w:rsidRDefault="00000000" w:rsidP="006733A1">
            <w:pPr>
              <w:spacing w:after="0" w:line="240" w:lineRule="auto"/>
              <w:jc w:val="both"/>
              <w:rPr>
                <w:rFonts w:ascii="Aptos" w:hAnsi="Aptos"/>
              </w:rPr>
            </w:pPr>
            <w:r w:rsidRPr="00BD4E31">
              <w:rPr>
                <w:rFonts w:ascii="Aptos" w:hAnsi="Aptos"/>
                <w:sz w:val="12"/>
              </w:rPr>
              <w:t>1,786,216</w:t>
            </w:r>
          </w:p>
        </w:tc>
        <w:tc>
          <w:tcPr>
            <w:tcW w:w="1150" w:type="dxa"/>
            <w:shd w:val="clear" w:color="auto" w:fill="F7F9FA"/>
            <w:tcMar>
              <w:top w:w="40" w:type="dxa"/>
              <w:left w:w="40" w:type="dxa"/>
              <w:bottom w:w="40" w:type="dxa"/>
              <w:right w:w="40" w:type="dxa"/>
            </w:tcMar>
            <w:vAlign w:val="center"/>
          </w:tcPr>
          <w:p w14:paraId="2D4CEEAF" w14:textId="77777777" w:rsidR="00EF276D" w:rsidRPr="00BD4E31" w:rsidRDefault="00000000" w:rsidP="006733A1">
            <w:pPr>
              <w:spacing w:after="0" w:line="240" w:lineRule="auto"/>
              <w:jc w:val="both"/>
              <w:rPr>
                <w:rFonts w:ascii="Aptos" w:hAnsi="Aptos"/>
              </w:rPr>
            </w:pPr>
            <w:r w:rsidRPr="00BD4E31">
              <w:rPr>
                <w:rFonts w:ascii="Aptos" w:hAnsi="Aptos"/>
                <w:sz w:val="12"/>
              </w:rPr>
              <w:t>4,104,243</w:t>
            </w:r>
          </w:p>
        </w:tc>
        <w:tc>
          <w:tcPr>
            <w:tcW w:w="800" w:type="dxa"/>
            <w:shd w:val="clear" w:color="auto" w:fill="F7F9FA"/>
            <w:tcMar>
              <w:top w:w="40" w:type="dxa"/>
              <w:left w:w="40" w:type="dxa"/>
              <w:bottom w:w="40" w:type="dxa"/>
              <w:right w:w="40" w:type="dxa"/>
            </w:tcMar>
            <w:vAlign w:val="center"/>
          </w:tcPr>
          <w:p w14:paraId="7B6D70D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08EA3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B27071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348B7E7" w14:textId="77777777" w:rsidR="00EF276D" w:rsidRPr="00BD4E31" w:rsidRDefault="00000000" w:rsidP="006733A1">
            <w:pPr>
              <w:spacing w:after="0" w:line="240" w:lineRule="auto"/>
              <w:jc w:val="both"/>
              <w:rPr>
                <w:rFonts w:ascii="Aptos" w:hAnsi="Aptos"/>
              </w:rPr>
            </w:pPr>
            <w:r w:rsidRPr="00BD4E31">
              <w:rPr>
                <w:rFonts w:ascii="Aptos" w:hAnsi="Aptos"/>
                <w:sz w:val="12"/>
              </w:rPr>
              <w:t>5,890,459</w:t>
            </w:r>
          </w:p>
        </w:tc>
      </w:tr>
      <w:tr w:rsidR="00EF276D" w:rsidRPr="00BD4E31" w14:paraId="3501E2E6" w14:textId="77777777" w:rsidTr="00F807EA">
        <w:trPr>
          <w:jc w:val="center"/>
        </w:trPr>
        <w:tc>
          <w:tcPr>
            <w:tcW w:w="1900" w:type="dxa"/>
            <w:tcMar>
              <w:top w:w="40" w:type="dxa"/>
              <w:left w:w="40" w:type="dxa"/>
              <w:bottom w:w="40" w:type="dxa"/>
              <w:right w:w="40" w:type="dxa"/>
            </w:tcMar>
            <w:vAlign w:val="center"/>
          </w:tcPr>
          <w:p w14:paraId="2652AAF9" w14:textId="77777777" w:rsidR="00EF276D" w:rsidRPr="00BD4E31" w:rsidRDefault="00000000" w:rsidP="006733A1">
            <w:pPr>
              <w:spacing w:after="0" w:line="240" w:lineRule="auto"/>
              <w:jc w:val="both"/>
              <w:rPr>
                <w:rFonts w:ascii="Aptos" w:hAnsi="Aptos"/>
              </w:rPr>
            </w:pPr>
            <w:r w:rsidRPr="00BD4E31">
              <w:rPr>
                <w:rFonts w:ascii="Aptos" w:hAnsi="Aptos"/>
                <w:sz w:val="12"/>
              </w:rPr>
              <w:t>Spain</w:t>
            </w:r>
          </w:p>
        </w:tc>
        <w:tc>
          <w:tcPr>
            <w:tcW w:w="1050" w:type="dxa"/>
            <w:tcMar>
              <w:top w:w="40" w:type="dxa"/>
              <w:left w:w="40" w:type="dxa"/>
              <w:bottom w:w="40" w:type="dxa"/>
              <w:right w:w="40" w:type="dxa"/>
            </w:tcMar>
            <w:vAlign w:val="center"/>
          </w:tcPr>
          <w:p w14:paraId="4C75E374" w14:textId="77777777" w:rsidR="00EF276D" w:rsidRPr="00BD4E31" w:rsidRDefault="00000000" w:rsidP="006733A1">
            <w:pPr>
              <w:spacing w:after="0" w:line="240" w:lineRule="auto"/>
              <w:jc w:val="both"/>
              <w:rPr>
                <w:rFonts w:ascii="Aptos" w:hAnsi="Aptos"/>
              </w:rPr>
            </w:pPr>
            <w:r w:rsidRPr="00BD4E31">
              <w:rPr>
                <w:rFonts w:ascii="Aptos" w:hAnsi="Aptos"/>
                <w:sz w:val="12"/>
              </w:rPr>
              <w:t>7,638,073</w:t>
            </w:r>
          </w:p>
        </w:tc>
        <w:tc>
          <w:tcPr>
            <w:tcW w:w="1200" w:type="dxa"/>
            <w:tcMar>
              <w:top w:w="40" w:type="dxa"/>
              <w:left w:w="40" w:type="dxa"/>
              <w:bottom w:w="40" w:type="dxa"/>
              <w:right w:w="40" w:type="dxa"/>
            </w:tcMar>
            <w:vAlign w:val="center"/>
          </w:tcPr>
          <w:p w14:paraId="61A3C08A" w14:textId="77777777" w:rsidR="00EF276D" w:rsidRPr="00BD4E31" w:rsidRDefault="00000000" w:rsidP="006733A1">
            <w:pPr>
              <w:spacing w:after="0" w:line="240" w:lineRule="auto"/>
              <w:jc w:val="both"/>
              <w:rPr>
                <w:rFonts w:ascii="Aptos" w:hAnsi="Aptos"/>
              </w:rPr>
            </w:pPr>
            <w:r w:rsidRPr="00BD4E31">
              <w:rPr>
                <w:rFonts w:ascii="Aptos" w:hAnsi="Aptos"/>
                <w:sz w:val="12"/>
              </w:rPr>
              <w:t>21,931,293</w:t>
            </w:r>
          </w:p>
        </w:tc>
        <w:tc>
          <w:tcPr>
            <w:tcW w:w="1300" w:type="dxa"/>
            <w:tcMar>
              <w:top w:w="40" w:type="dxa"/>
              <w:left w:w="40" w:type="dxa"/>
              <w:bottom w:w="40" w:type="dxa"/>
              <w:right w:w="40" w:type="dxa"/>
            </w:tcMar>
            <w:vAlign w:val="center"/>
          </w:tcPr>
          <w:p w14:paraId="621E61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28D4129" w14:textId="77777777" w:rsidR="00EF276D" w:rsidRPr="00BD4E31" w:rsidRDefault="00000000" w:rsidP="006733A1">
            <w:pPr>
              <w:spacing w:after="0" w:line="240" w:lineRule="auto"/>
              <w:jc w:val="both"/>
              <w:rPr>
                <w:rFonts w:ascii="Aptos" w:hAnsi="Aptos"/>
              </w:rPr>
            </w:pPr>
            <w:r w:rsidRPr="00BD4E31">
              <w:rPr>
                <w:rFonts w:ascii="Aptos" w:hAnsi="Aptos"/>
                <w:sz w:val="12"/>
              </w:rPr>
              <w:t>232,558</w:t>
            </w:r>
          </w:p>
        </w:tc>
        <w:tc>
          <w:tcPr>
            <w:tcW w:w="1200" w:type="dxa"/>
            <w:tcMar>
              <w:top w:w="40" w:type="dxa"/>
              <w:left w:w="40" w:type="dxa"/>
              <w:bottom w:w="40" w:type="dxa"/>
              <w:right w:w="40" w:type="dxa"/>
            </w:tcMar>
            <w:vAlign w:val="center"/>
          </w:tcPr>
          <w:p w14:paraId="40098734" w14:textId="77777777" w:rsidR="00EF276D" w:rsidRPr="00BD4E31" w:rsidRDefault="00000000" w:rsidP="006733A1">
            <w:pPr>
              <w:spacing w:after="0" w:line="240" w:lineRule="auto"/>
              <w:jc w:val="both"/>
              <w:rPr>
                <w:rFonts w:ascii="Aptos" w:hAnsi="Aptos"/>
              </w:rPr>
            </w:pPr>
            <w:r w:rsidRPr="00BD4E31">
              <w:rPr>
                <w:rFonts w:ascii="Aptos" w:hAnsi="Aptos"/>
                <w:sz w:val="12"/>
              </w:rPr>
              <w:t>6,957,713</w:t>
            </w:r>
          </w:p>
        </w:tc>
        <w:tc>
          <w:tcPr>
            <w:tcW w:w="1200" w:type="dxa"/>
            <w:tcMar>
              <w:top w:w="40" w:type="dxa"/>
              <w:left w:w="40" w:type="dxa"/>
              <w:bottom w:w="40" w:type="dxa"/>
              <w:right w:w="40" w:type="dxa"/>
            </w:tcMar>
            <w:vAlign w:val="center"/>
          </w:tcPr>
          <w:p w14:paraId="4894B067" w14:textId="77777777" w:rsidR="00EF276D" w:rsidRPr="00BD4E31" w:rsidRDefault="00000000" w:rsidP="006733A1">
            <w:pPr>
              <w:spacing w:after="0" w:line="240" w:lineRule="auto"/>
              <w:jc w:val="both"/>
              <w:rPr>
                <w:rFonts w:ascii="Aptos" w:hAnsi="Aptos"/>
              </w:rPr>
            </w:pPr>
            <w:r w:rsidRPr="00BD4E31">
              <w:rPr>
                <w:rFonts w:ascii="Aptos" w:hAnsi="Aptos"/>
                <w:sz w:val="12"/>
              </w:rPr>
              <w:t>36,759,636</w:t>
            </w:r>
          </w:p>
        </w:tc>
        <w:tc>
          <w:tcPr>
            <w:tcW w:w="1150" w:type="dxa"/>
            <w:tcMar>
              <w:top w:w="40" w:type="dxa"/>
              <w:left w:w="40" w:type="dxa"/>
              <w:bottom w:w="40" w:type="dxa"/>
              <w:right w:w="40" w:type="dxa"/>
            </w:tcMar>
            <w:vAlign w:val="center"/>
          </w:tcPr>
          <w:p w14:paraId="0B4049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C4E4E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32E941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CF395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7C25349" w14:textId="77777777" w:rsidR="00EF276D" w:rsidRPr="00BD4E31" w:rsidRDefault="00000000" w:rsidP="006733A1">
            <w:pPr>
              <w:spacing w:after="0" w:line="240" w:lineRule="auto"/>
              <w:jc w:val="both"/>
              <w:rPr>
                <w:rFonts w:ascii="Aptos" w:hAnsi="Aptos"/>
              </w:rPr>
            </w:pPr>
            <w:r w:rsidRPr="00BD4E31">
              <w:rPr>
                <w:rFonts w:ascii="Aptos" w:hAnsi="Aptos"/>
                <w:sz w:val="12"/>
              </w:rPr>
              <w:t>36,759,636</w:t>
            </w:r>
          </w:p>
        </w:tc>
      </w:tr>
      <w:tr w:rsidR="00EF276D" w:rsidRPr="00BD4E31" w14:paraId="52DC3B1B" w14:textId="77777777" w:rsidTr="00F807EA">
        <w:trPr>
          <w:jc w:val="center"/>
        </w:trPr>
        <w:tc>
          <w:tcPr>
            <w:tcW w:w="1900" w:type="dxa"/>
            <w:shd w:val="clear" w:color="auto" w:fill="F7F9FA"/>
            <w:tcMar>
              <w:top w:w="40" w:type="dxa"/>
              <w:left w:w="40" w:type="dxa"/>
              <w:bottom w:w="40" w:type="dxa"/>
              <w:right w:w="40" w:type="dxa"/>
            </w:tcMar>
            <w:vAlign w:val="center"/>
          </w:tcPr>
          <w:p w14:paraId="246A610E" w14:textId="77777777" w:rsidR="00EF276D" w:rsidRPr="00BD4E31" w:rsidRDefault="00000000" w:rsidP="006733A1">
            <w:pPr>
              <w:spacing w:after="0" w:line="240" w:lineRule="auto"/>
              <w:jc w:val="both"/>
              <w:rPr>
                <w:rFonts w:ascii="Aptos" w:hAnsi="Aptos"/>
              </w:rPr>
            </w:pPr>
            <w:r w:rsidRPr="00BD4E31">
              <w:rPr>
                <w:rFonts w:ascii="Aptos" w:hAnsi="Aptos"/>
                <w:sz w:val="12"/>
              </w:rPr>
              <w:t>Sri Lanka</w:t>
            </w:r>
          </w:p>
        </w:tc>
        <w:tc>
          <w:tcPr>
            <w:tcW w:w="1050" w:type="dxa"/>
            <w:shd w:val="clear" w:color="auto" w:fill="F7F9FA"/>
            <w:tcMar>
              <w:top w:w="40" w:type="dxa"/>
              <w:left w:w="40" w:type="dxa"/>
              <w:bottom w:w="40" w:type="dxa"/>
              <w:right w:w="40" w:type="dxa"/>
            </w:tcMar>
            <w:vAlign w:val="center"/>
          </w:tcPr>
          <w:p w14:paraId="201A253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6125B4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9440098" w14:textId="77777777" w:rsidR="00EF276D" w:rsidRPr="00BD4E31" w:rsidRDefault="00000000" w:rsidP="006733A1">
            <w:pPr>
              <w:spacing w:after="0" w:line="240" w:lineRule="auto"/>
              <w:jc w:val="both"/>
              <w:rPr>
                <w:rFonts w:ascii="Aptos" w:hAnsi="Aptos"/>
              </w:rPr>
            </w:pPr>
            <w:r w:rsidRPr="00BD4E31">
              <w:rPr>
                <w:rFonts w:ascii="Aptos" w:hAnsi="Aptos"/>
                <w:sz w:val="12"/>
              </w:rPr>
              <w:t>98,238</w:t>
            </w:r>
          </w:p>
        </w:tc>
        <w:tc>
          <w:tcPr>
            <w:tcW w:w="950" w:type="dxa"/>
            <w:shd w:val="clear" w:color="auto" w:fill="F7F9FA"/>
            <w:tcMar>
              <w:top w:w="40" w:type="dxa"/>
              <w:left w:w="40" w:type="dxa"/>
              <w:bottom w:w="40" w:type="dxa"/>
              <w:right w:w="40" w:type="dxa"/>
            </w:tcMar>
            <w:vAlign w:val="center"/>
          </w:tcPr>
          <w:p w14:paraId="30D7863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7457C6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FC2FFCC" w14:textId="77777777" w:rsidR="00EF276D" w:rsidRPr="00BD4E31" w:rsidRDefault="00000000" w:rsidP="006733A1">
            <w:pPr>
              <w:spacing w:after="0" w:line="240" w:lineRule="auto"/>
              <w:jc w:val="both"/>
              <w:rPr>
                <w:rFonts w:ascii="Aptos" w:hAnsi="Aptos"/>
              </w:rPr>
            </w:pPr>
            <w:r w:rsidRPr="00BD4E31">
              <w:rPr>
                <w:rFonts w:ascii="Aptos" w:hAnsi="Aptos"/>
                <w:sz w:val="12"/>
              </w:rPr>
              <w:t>98,238</w:t>
            </w:r>
          </w:p>
        </w:tc>
        <w:tc>
          <w:tcPr>
            <w:tcW w:w="1150" w:type="dxa"/>
            <w:shd w:val="clear" w:color="auto" w:fill="F7F9FA"/>
            <w:tcMar>
              <w:top w:w="40" w:type="dxa"/>
              <w:left w:w="40" w:type="dxa"/>
              <w:bottom w:w="40" w:type="dxa"/>
              <w:right w:w="40" w:type="dxa"/>
            </w:tcMar>
            <w:vAlign w:val="center"/>
          </w:tcPr>
          <w:p w14:paraId="16DBF04E" w14:textId="77777777" w:rsidR="00EF276D" w:rsidRPr="00BD4E31" w:rsidRDefault="00000000" w:rsidP="006733A1">
            <w:pPr>
              <w:spacing w:after="0" w:line="240" w:lineRule="auto"/>
              <w:jc w:val="both"/>
              <w:rPr>
                <w:rFonts w:ascii="Aptos" w:hAnsi="Aptos"/>
              </w:rPr>
            </w:pPr>
            <w:r w:rsidRPr="00BD4E31">
              <w:rPr>
                <w:rFonts w:ascii="Aptos" w:hAnsi="Aptos"/>
                <w:sz w:val="12"/>
              </w:rPr>
              <w:t>151,974</w:t>
            </w:r>
          </w:p>
        </w:tc>
        <w:tc>
          <w:tcPr>
            <w:tcW w:w="800" w:type="dxa"/>
            <w:shd w:val="clear" w:color="auto" w:fill="F7F9FA"/>
            <w:tcMar>
              <w:top w:w="40" w:type="dxa"/>
              <w:left w:w="40" w:type="dxa"/>
              <w:bottom w:w="40" w:type="dxa"/>
              <w:right w:w="40" w:type="dxa"/>
            </w:tcMar>
            <w:vAlign w:val="center"/>
          </w:tcPr>
          <w:p w14:paraId="0E9EA6D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77383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5843B6B" w14:textId="77777777" w:rsidR="00EF276D" w:rsidRPr="00BD4E31" w:rsidRDefault="00000000" w:rsidP="006733A1">
            <w:pPr>
              <w:spacing w:after="0" w:line="240" w:lineRule="auto"/>
              <w:jc w:val="both"/>
              <w:rPr>
                <w:rFonts w:ascii="Aptos" w:hAnsi="Aptos"/>
              </w:rPr>
            </w:pPr>
            <w:r w:rsidRPr="00BD4E31">
              <w:rPr>
                <w:rFonts w:ascii="Aptos" w:hAnsi="Aptos"/>
                <w:sz w:val="12"/>
              </w:rPr>
              <w:t>256,720</w:t>
            </w:r>
          </w:p>
        </w:tc>
        <w:tc>
          <w:tcPr>
            <w:tcW w:w="1300" w:type="dxa"/>
            <w:shd w:val="clear" w:color="auto" w:fill="F7F9FA"/>
            <w:tcMar>
              <w:top w:w="40" w:type="dxa"/>
              <w:left w:w="40" w:type="dxa"/>
              <w:bottom w:w="40" w:type="dxa"/>
              <w:right w:w="40" w:type="dxa"/>
            </w:tcMar>
            <w:vAlign w:val="center"/>
          </w:tcPr>
          <w:p w14:paraId="5CE8323D" w14:textId="77777777" w:rsidR="00EF276D" w:rsidRPr="00BD4E31" w:rsidRDefault="00000000" w:rsidP="006733A1">
            <w:pPr>
              <w:spacing w:after="0" w:line="240" w:lineRule="auto"/>
              <w:jc w:val="both"/>
              <w:rPr>
                <w:rFonts w:ascii="Aptos" w:hAnsi="Aptos"/>
              </w:rPr>
            </w:pPr>
            <w:r w:rsidRPr="00BD4E31">
              <w:rPr>
                <w:rFonts w:ascii="Aptos" w:hAnsi="Aptos"/>
                <w:sz w:val="12"/>
              </w:rPr>
              <w:t>506,932</w:t>
            </w:r>
          </w:p>
        </w:tc>
      </w:tr>
      <w:tr w:rsidR="00EF276D" w:rsidRPr="00BD4E31" w14:paraId="04C8CB3F" w14:textId="77777777" w:rsidTr="00F807EA">
        <w:trPr>
          <w:jc w:val="center"/>
        </w:trPr>
        <w:tc>
          <w:tcPr>
            <w:tcW w:w="1900" w:type="dxa"/>
            <w:tcMar>
              <w:top w:w="40" w:type="dxa"/>
              <w:left w:w="40" w:type="dxa"/>
              <w:bottom w:w="40" w:type="dxa"/>
              <w:right w:w="40" w:type="dxa"/>
            </w:tcMar>
            <w:vAlign w:val="center"/>
          </w:tcPr>
          <w:p w14:paraId="65D458B1" w14:textId="77777777" w:rsidR="00EF276D" w:rsidRPr="00BD4E31" w:rsidRDefault="00000000" w:rsidP="006733A1">
            <w:pPr>
              <w:spacing w:after="0" w:line="240" w:lineRule="auto"/>
              <w:jc w:val="both"/>
              <w:rPr>
                <w:rFonts w:ascii="Aptos" w:hAnsi="Aptos"/>
              </w:rPr>
            </w:pPr>
            <w:r w:rsidRPr="00BD4E31">
              <w:rPr>
                <w:rFonts w:ascii="Aptos" w:hAnsi="Aptos"/>
                <w:sz w:val="12"/>
              </w:rPr>
              <w:t>Sudan (the)</w:t>
            </w:r>
          </w:p>
        </w:tc>
        <w:tc>
          <w:tcPr>
            <w:tcW w:w="1050" w:type="dxa"/>
            <w:tcMar>
              <w:top w:w="40" w:type="dxa"/>
              <w:left w:w="40" w:type="dxa"/>
              <w:bottom w:w="40" w:type="dxa"/>
              <w:right w:w="40" w:type="dxa"/>
            </w:tcMar>
            <w:vAlign w:val="center"/>
          </w:tcPr>
          <w:p w14:paraId="1E5B6EF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4BDE74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45F7DCA" w14:textId="77777777" w:rsidR="00EF276D" w:rsidRPr="00BD4E31" w:rsidRDefault="00000000" w:rsidP="006733A1">
            <w:pPr>
              <w:spacing w:after="0" w:line="240" w:lineRule="auto"/>
              <w:jc w:val="both"/>
              <w:rPr>
                <w:rFonts w:ascii="Aptos" w:hAnsi="Aptos"/>
              </w:rPr>
            </w:pPr>
            <w:r w:rsidRPr="00BD4E31">
              <w:rPr>
                <w:rFonts w:ascii="Aptos" w:hAnsi="Aptos"/>
                <w:sz w:val="12"/>
              </w:rPr>
              <w:t>7,551,785</w:t>
            </w:r>
          </w:p>
        </w:tc>
        <w:tc>
          <w:tcPr>
            <w:tcW w:w="950" w:type="dxa"/>
            <w:tcMar>
              <w:top w:w="40" w:type="dxa"/>
              <w:left w:w="40" w:type="dxa"/>
              <w:bottom w:w="40" w:type="dxa"/>
              <w:right w:w="40" w:type="dxa"/>
            </w:tcMar>
            <w:vAlign w:val="center"/>
          </w:tcPr>
          <w:p w14:paraId="0E69A22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57E57B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AF794AB" w14:textId="77777777" w:rsidR="00EF276D" w:rsidRPr="00BD4E31" w:rsidRDefault="00000000" w:rsidP="006733A1">
            <w:pPr>
              <w:spacing w:after="0" w:line="240" w:lineRule="auto"/>
              <w:jc w:val="both"/>
              <w:rPr>
                <w:rFonts w:ascii="Aptos" w:hAnsi="Aptos"/>
              </w:rPr>
            </w:pPr>
            <w:r w:rsidRPr="00BD4E31">
              <w:rPr>
                <w:rFonts w:ascii="Aptos" w:hAnsi="Aptos"/>
                <w:sz w:val="12"/>
              </w:rPr>
              <w:t>7,551,785</w:t>
            </w:r>
          </w:p>
        </w:tc>
        <w:tc>
          <w:tcPr>
            <w:tcW w:w="1150" w:type="dxa"/>
            <w:tcMar>
              <w:top w:w="40" w:type="dxa"/>
              <w:left w:w="40" w:type="dxa"/>
              <w:bottom w:w="40" w:type="dxa"/>
              <w:right w:w="40" w:type="dxa"/>
            </w:tcMar>
            <w:vAlign w:val="center"/>
          </w:tcPr>
          <w:p w14:paraId="670F3C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E9ADA1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5AE32C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6DE9E2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56668A1" w14:textId="77777777" w:rsidR="00EF276D" w:rsidRPr="00BD4E31" w:rsidRDefault="00000000" w:rsidP="006733A1">
            <w:pPr>
              <w:spacing w:after="0" w:line="240" w:lineRule="auto"/>
              <w:jc w:val="both"/>
              <w:rPr>
                <w:rFonts w:ascii="Aptos" w:hAnsi="Aptos"/>
              </w:rPr>
            </w:pPr>
            <w:r w:rsidRPr="00BD4E31">
              <w:rPr>
                <w:rFonts w:ascii="Aptos" w:hAnsi="Aptos"/>
                <w:sz w:val="12"/>
              </w:rPr>
              <w:t>7,551,785</w:t>
            </w:r>
          </w:p>
        </w:tc>
      </w:tr>
      <w:tr w:rsidR="00EF276D" w:rsidRPr="00BD4E31" w14:paraId="6E83B2C8" w14:textId="77777777" w:rsidTr="00F807EA">
        <w:trPr>
          <w:jc w:val="center"/>
        </w:trPr>
        <w:tc>
          <w:tcPr>
            <w:tcW w:w="1900" w:type="dxa"/>
            <w:shd w:val="clear" w:color="auto" w:fill="F7F9FA"/>
            <w:tcMar>
              <w:top w:w="40" w:type="dxa"/>
              <w:left w:w="40" w:type="dxa"/>
              <w:bottom w:w="40" w:type="dxa"/>
              <w:right w:w="40" w:type="dxa"/>
            </w:tcMar>
            <w:vAlign w:val="center"/>
          </w:tcPr>
          <w:p w14:paraId="2629F2CD" w14:textId="77777777" w:rsidR="00EF276D" w:rsidRPr="00BD4E31" w:rsidRDefault="00000000" w:rsidP="006733A1">
            <w:pPr>
              <w:spacing w:after="0" w:line="240" w:lineRule="auto"/>
              <w:jc w:val="both"/>
              <w:rPr>
                <w:rFonts w:ascii="Aptos" w:hAnsi="Aptos"/>
              </w:rPr>
            </w:pPr>
            <w:r w:rsidRPr="00BD4E31">
              <w:rPr>
                <w:rFonts w:ascii="Aptos" w:hAnsi="Aptos"/>
                <w:sz w:val="12"/>
              </w:rPr>
              <w:t>Suriname</w:t>
            </w:r>
          </w:p>
        </w:tc>
        <w:tc>
          <w:tcPr>
            <w:tcW w:w="1050" w:type="dxa"/>
            <w:shd w:val="clear" w:color="auto" w:fill="F7F9FA"/>
            <w:tcMar>
              <w:top w:w="40" w:type="dxa"/>
              <w:left w:w="40" w:type="dxa"/>
              <w:bottom w:w="40" w:type="dxa"/>
              <w:right w:w="40" w:type="dxa"/>
            </w:tcMar>
            <w:vAlign w:val="center"/>
          </w:tcPr>
          <w:p w14:paraId="32545D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99FEF5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7AEDE3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A8EA6A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D9B94D4" w14:textId="77777777" w:rsidR="00EF276D" w:rsidRPr="00BD4E31" w:rsidRDefault="00000000" w:rsidP="006733A1">
            <w:pPr>
              <w:spacing w:after="0" w:line="240" w:lineRule="auto"/>
              <w:jc w:val="both"/>
              <w:rPr>
                <w:rFonts w:ascii="Aptos" w:hAnsi="Aptos"/>
              </w:rPr>
            </w:pPr>
            <w:r w:rsidRPr="00BD4E31">
              <w:rPr>
                <w:rFonts w:ascii="Aptos" w:hAnsi="Aptos"/>
                <w:sz w:val="12"/>
              </w:rPr>
              <w:t>41,647</w:t>
            </w:r>
          </w:p>
        </w:tc>
        <w:tc>
          <w:tcPr>
            <w:tcW w:w="1200" w:type="dxa"/>
            <w:shd w:val="clear" w:color="auto" w:fill="F7F9FA"/>
            <w:tcMar>
              <w:top w:w="40" w:type="dxa"/>
              <w:left w:w="40" w:type="dxa"/>
              <w:bottom w:w="40" w:type="dxa"/>
              <w:right w:w="40" w:type="dxa"/>
            </w:tcMar>
            <w:vAlign w:val="center"/>
          </w:tcPr>
          <w:p w14:paraId="34A96C26" w14:textId="77777777" w:rsidR="00EF276D" w:rsidRPr="00BD4E31" w:rsidRDefault="00000000" w:rsidP="006733A1">
            <w:pPr>
              <w:spacing w:after="0" w:line="240" w:lineRule="auto"/>
              <w:jc w:val="both"/>
              <w:rPr>
                <w:rFonts w:ascii="Aptos" w:hAnsi="Aptos"/>
              </w:rPr>
            </w:pPr>
            <w:r w:rsidRPr="00BD4E31">
              <w:rPr>
                <w:rFonts w:ascii="Aptos" w:hAnsi="Aptos"/>
                <w:sz w:val="12"/>
              </w:rPr>
              <w:t>41,647</w:t>
            </w:r>
          </w:p>
        </w:tc>
        <w:tc>
          <w:tcPr>
            <w:tcW w:w="1150" w:type="dxa"/>
            <w:shd w:val="clear" w:color="auto" w:fill="F7F9FA"/>
            <w:tcMar>
              <w:top w:w="40" w:type="dxa"/>
              <w:left w:w="40" w:type="dxa"/>
              <w:bottom w:w="40" w:type="dxa"/>
              <w:right w:w="40" w:type="dxa"/>
            </w:tcMar>
            <w:vAlign w:val="center"/>
          </w:tcPr>
          <w:p w14:paraId="62A6AD3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F4F244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A2F1B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C2C723F" w14:textId="77777777" w:rsidR="00EF276D" w:rsidRPr="00BD4E31" w:rsidRDefault="00000000" w:rsidP="006733A1">
            <w:pPr>
              <w:spacing w:after="0" w:line="240" w:lineRule="auto"/>
              <w:jc w:val="both"/>
              <w:rPr>
                <w:rFonts w:ascii="Aptos" w:hAnsi="Aptos"/>
              </w:rPr>
            </w:pPr>
            <w:r w:rsidRPr="00BD4E31">
              <w:rPr>
                <w:rFonts w:ascii="Aptos" w:hAnsi="Aptos"/>
                <w:sz w:val="12"/>
              </w:rPr>
              <w:t>31,442</w:t>
            </w:r>
          </w:p>
        </w:tc>
        <w:tc>
          <w:tcPr>
            <w:tcW w:w="1300" w:type="dxa"/>
            <w:shd w:val="clear" w:color="auto" w:fill="F7F9FA"/>
            <w:tcMar>
              <w:top w:w="40" w:type="dxa"/>
              <w:left w:w="40" w:type="dxa"/>
              <w:bottom w:w="40" w:type="dxa"/>
              <w:right w:w="40" w:type="dxa"/>
            </w:tcMar>
            <w:vAlign w:val="center"/>
          </w:tcPr>
          <w:p w14:paraId="6027B626" w14:textId="77777777" w:rsidR="00EF276D" w:rsidRPr="00BD4E31" w:rsidRDefault="00000000" w:rsidP="006733A1">
            <w:pPr>
              <w:spacing w:after="0" w:line="240" w:lineRule="auto"/>
              <w:jc w:val="both"/>
              <w:rPr>
                <w:rFonts w:ascii="Aptos" w:hAnsi="Aptos"/>
              </w:rPr>
            </w:pPr>
            <w:r w:rsidRPr="00BD4E31">
              <w:rPr>
                <w:rFonts w:ascii="Aptos" w:hAnsi="Aptos"/>
                <w:sz w:val="12"/>
              </w:rPr>
              <w:t>73,089</w:t>
            </w:r>
          </w:p>
        </w:tc>
      </w:tr>
      <w:tr w:rsidR="00EF276D" w:rsidRPr="00BD4E31" w14:paraId="348999F1" w14:textId="77777777" w:rsidTr="00F807EA">
        <w:trPr>
          <w:jc w:val="center"/>
        </w:trPr>
        <w:tc>
          <w:tcPr>
            <w:tcW w:w="1900" w:type="dxa"/>
            <w:tcMar>
              <w:top w:w="40" w:type="dxa"/>
              <w:left w:w="40" w:type="dxa"/>
              <w:bottom w:w="40" w:type="dxa"/>
              <w:right w:w="40" w:type="dxa"/>
            </w:tcMar>
            <w:vAlign w:val="center"/>
          </w:tcPr>
          <w:p w14:paraId="4D6EA0D6" w14:textId="77777777" w:rsidR="00EF276D" w:rsidRPr="00BD4E31" w:rsidRDefault="00000000" w:rsidP="006733A1">
            <w:pPr>
              <w:spacing w:after="0" w:line="240" w:lineRule="auto"/>
              <w:jc w:val="both"/>
              <w:rPr>
                <w:rFonts w:ascii="Aptos" w:hAnsi="Aptos"/>
              </w:rPr>
            </w:pPr>
            <w:r w:rsidRPr="00BD4E31">
              <w:rPr>
                <w:rFonts w:ascii="Aptos" w:hAnsi="Aptos"/>
                <w:sz w:val="12"/>
              </w:rPr>
              <w:t>Sweden</w:t>
            </w:r>
          </w:p>
        </w:tc>
        <w:tc>
          <w:tcPr>
            <w:tcW w:w="1050" w:type="dxa"/>
            <w:tcMar>
              <w:top w:w="40" w:type="dxa"/>
              <w:left w:w="40" w:type="dxa"/>
              <w:bottom w:w="40" w:type="dxa"/>
              <w:right w:w="40" w:type="dxa"/>
            </w:tcMar>
            <w:vAlign w:val="center"/>
          </w:tcPr>
          <w:p w14:paraId="281D0716" w14:textId="77777777" w:rsidR="00EF276D" w:rsidRPr="00BD4E31" w:rsidRDefault="00000000" w:rsidP="006733A1">
            <w:pPr>
              <w:spacing w:after="0" w:line="240" w:lineRule="auto"/>
              <w:jc w:val="both"/>
              <w:rPr>
                <w:rFonts w:ascii="Aptos" w:hAnsi="Aptos"/>
              </w:rPr>
            </w:pPr>
            <w:r w:rsidRPr="00BD4E31">
              <w:rPr>
                <w:rFonts w:ascii="Aptos" w:hAnsi="Aptos"/>
                <w:sz w:val="12"/>
              </w:rPr>
              <w:t>40,911,333</w:t>
            </w:r>
          </w:p>
        </w:tc>
        <w:tc>
          <w:tcPr>
            <w:tcW w:w="1200" w:type="dxa"/>
            <w:tcMar>
              <w:top w:w="40" w:type="dxa"/>
              <w:left w:w="40" w:type="dxa"/>
              <w:bottom w:w="40" w:type="dxa"/>
              <w:right w:w="40" w:type="dxa"/>
            </w:tcMar>
            <w:vAlign w:val="center"/>
          </w:tcPr>
          <w:p w14:paraId="7CA5AC8F" w14:textId="77777777" w:rsidR="00EF276D" w:rsidRPr="00BD4E31" w:rsidRDefault="00000000" w:rsidP="006733A1">
            <w:pPr>
              <w:spacing w:after="0" w:line="240" w:lineRule="auto"/>
              <w:jc w:val="both"/>
              <w:rPr>
                <w:rFonts w:ascii="Aptos" w:hAnsi="Aptos"/>
              </w:rPr>
            </w:pPr>
            <w:r w:rsidRPr="00BD4E31">
              <w:rPr>
                <w:rFonts w:ascii="Aptos" w:hAnsi="Aptos"/>
                <w:sz w:val="12"/>
              </w:rPr>
              <w:t>87,398,241</w:t>
            </w:r>
          </w:p>
        </w:tc>
        <w:tc>
          <w:tcPr>
            <w:tcW w:w="1300" w:type="dxa"/>
            <w:tcMar>
              <w:top w:w="40" w:type="dxa"/>
              <w:left w:w="40" w:type="dxa"/>
              <w:bottom w:w="40" w:type="dxa"/>
              <w:right w:w="40" w:type="dxa"/>
            </w:tcMar>
            <w:vAlign w:val="center"/>
          </w:tcPr>
          <w:p w14:paraId="7AD9D46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1B7116C" w14:textId="77777777" w:rsidR="00EF276D" w:rsidRPr="00BD4E31" w:rsidRDefault="00000000" w:rsidP="006733A1">
            <w:pPr>
              <w:spacing w:after="0" w:line="240" w:lineRule="auto"/>
              <w:jc w:val="both"/>
              <w:rPr>
                <w:rFonts w:ascii="Aptos" w:hAnsi="Aptos"/>
              </w:rPr>
            </w:pPr>
            <w:r w:rsidRPr="00BD4E31">
              <w:rPr>
                <w:rFonts w:ascii="Aptos" w:hAnsi="Aptos"/>
                <w:sz w:val="12"/>
              </w:rPr>
              <w:t>20,410,326</w:t>
            </w:r>
          </w:p>
        </w:tc>
        <w:tc>
          <w:tcPr>
            <w:tcW w:w="1200" w:type="dxa"/>
            <w:tcMar>
              <w:top w:w="40" w:type="dxa"/>
              <w:left w:w="40" w:type="dxa"/>
              <w:bottom w:w="40" w:type="dxa"/>
              <w:right w:w="40" w:type="dxa"/>
            </w:tcMar>
            <w:vAlign w:val="center"/>
          </w:tcPr>
          <w:p w14:paraId="37241C26" w14:textId="77777777" w:rsidR="00EF276D" w:rsidRPr="00BD4E31" w:rsidRDefault="00000000" w:rsidP="006733A1">
            <w:pPr>
              <w:spacing w:after="0" w:line="240" w:lineRule="auto"/>
              <w:jc w:val="both"/>
              <w:rPr>
                <w:rFonts w:ascii="Aptos" w:hAnsi="Aptos"/>
              </w:rPr>
            </w:pPr>
            <w:r w:rsidRPr="00BD4E31">
              <w:rPr>
                <w:rFonts w:ascii="Aptos" w:hAnsi="Aptos"/>
                <w:sz w:val="12"/>
              </w:rPr>
              <w:t>3,073,584</w:t>
            </w:r>
          </w:p>
        </w:tc>
        <w:tc>
          <w:tcPr>
            <w:tcW w:w="1200" w:type="dxa"/>
            <w:tcMar>
              <w:top w:w="40" w:type="dxa"/>
              <w:left w:w="40" w:type="dxa"/>
              <w:bottom w:w="40" w:type="dxa"/>
              <w:right w:w="40" w:type="dxa"/>
            </w:tcMar>
            <w:vAlign w:val="center"/>
          </w:tcPr>
          <w:p w14:paraId="7F58B551" w14:textId="77777777" w:rsidR="00EF276D" w:rsidRPr="00BD4E31" w:rsidRDefault="00000000" w:rsidP="006733A1">
            <w:pPr>
              <w:spacing w:after="0" w:line="240" w:lineRule="auto"/>
              <w:jc w:val="both"/>
              <w:rPr>
                <w:rFonts w:ascii="Aptos" w:hAnsi="Aptos"/>
              </w:rPr>
            </w:pPr>
            <w:r w:rsidRPr="00BD4E31">
              <w:rPr>
                <w:rFonts w:ascii="Aptos" w:hAnsi="Aptos"/>
                <w:sz w:val="12"/>
              </w:rPr>
              <w:t>151,793,485</w:t>
            </w:r>
          </w:p>
        </w:tc>
        <w:tc>
          <w:tcPr>
            <w:tcW w:w="1150" w:type="dxa"/>
            <w:tcMar>
              <w:top w:w="40" w:type="dxa"/>
              <w:left w:w="40" w:type="dxa"/>
              <w:bottom w:w="40" w:type="dxa"/>
              <w:right w:w="40" w:type="dxa"/>
            </w:tcMar>
            <w:vAlign w:val="center"/>
          </w:tcPr>
          <w:p w14:paraId="0930EAA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4A5BBE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525E36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991F4D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F6B5ADC" w14:textId="77777777" w:rsidR="00EF276D" w:rsidRPr="00BD4E31" w:rsidRDefault="00000000" w:rsidP="006733A1">
            <w:pPr>
              <w:spacing w:after="0" w:line="240" w:lineRule="auto"/>
              <w:jc w:val="both"/>
              <w:rPr>
                <w:rFonts w:ascii="Aptos" w:hAnsi="Aptos"/>
              </w:rPr>
            </w:pPr>
            <w:r w:rsidRPr="00BD4E31">
              <w:rPr>
                <w:rFonts w:ascii="Aptos" w:hAnsi="Aptos"/>
                <w:sz w:val="12"/>
              </w:rPr>
              <w:t>151,793,485</w:t>
            </w:r>
          </w:p>
        </w:tc>
      </w:tr>
      <w:tr w:rsidR="00EF276D" w:rsidRPr="00BD4E31" w14:paraId="600F07ED" w14:textId="77777777" w:rsidTr="00F807EA">
        <w:trPr>
          <w:jc w:val="center"/>
        </w:trPr>
        <w:tc>
          <w:tcPr>
            <w:tcW w:w="1900" w:type="dxa"/>
            <w:shd w:val="clear" w:color="auto" w:fill="F7F9FA"/>
            <w:tcMar>
              <w:top w:w="40" w:type="dxa"/>
              <w:left w:w="40" w:type="dxa"/>
              <w:bottom w:w="40" w:type="dxa"/>
              <w:right w:w="40" w:type="dxa"/>
            </w:tcMar>
            <w:vAlign w:val="center"/>
          </w:tcPr>
          <w:p w14:paraId="1DE37B3C" w14:textId="77777777" w:rsidR="00EF276D" w:rsidRPr="00BD4E31" w:rsidRDefault="00000000" w:rsidP="006733A1">
            <w:pPr>
              <w:spacing w:after="0" w:line="240" w:lineRule="auto"/>
              <w:jc w:val="both"/>
              <w:rPr>
                <w:rFonts w:ascii="Aptos" w:hAnsi="Aptos"/>
              </w:rPr>
            </w:pPr>
            <w:r w:rsidRPr="00BD4E31">
              <w:rPr>
                <w:rFonts w:ascii="Aptos" w:hAnsi="Aptos"/>
                <w:sz w:val="12"/>
              </w:rPr>
              <w:t>Switzerland</w:t>
            </w:r>
          </w:p>
        </w:tc>
        <w:tc>
          <w:tcPr>
            <w:tcW w:w="1050" w:type="dxa"/>
            <w:shd w:val="clear" w:color="auto" w:fill="F7F9FA"/>
            <w:tcMar>
              <w:top w:w="40" w:type="dxa"/>
              <w:left w:w="40" w:type="dxa"/>
              <w:bottom w:w="40" w:type="dxa"/>
              <w:right w:w="40" w:type="dxa"/>
            </w:tcMar>
            <w:vAlign w:val="center"/>
          </w:tcPr>
          <w:p w14:paraId="3AFB679E" w14:textId="77777777" w:rsidR="00EF276D" w:rsidRPr="00BD4E31" w:rsidRDefault="00000000" w:rsidP="006733A1">
            <w:pPr>
              <w:spacing w:after="0" w:line="240" w:lineRule="auto"/>
              <w:jc w:val="both"/>
              <w:rPr>
                <w:rFonts w:ascii="Aptos" w:hAnsi="Aptos"/>
              </w:rPr>
            </w:pPr>
            <w:r w:rsidRPr="00BD4E31">
              <w:rPr>
                <w:rFonts w:ascii="Aptos" w:hAnsi="Aptos"/>
                <w:sz w:val="12"/>
              </w:rPr>
              <w:t>38,608,749</w:t>
            </w:r>
          </w:p>
        </w:tc>
        <w:tc>
          <w:tcPr>
            <w:tcW w:w="1200" w:type="dxa"/>
            <w:shd w:val="clear" w:color="auto" w:fill="F7F9FA"/>
            <w:tcMar>
              <w:top w:w="40" w:type="dxa"/>
              <w:left w:w="40" w:type="dxa"/>
              <w:bottom w:w="40" w:type="dxa"/>
              <w:right w:w="40" w:type="dxa"/>
            </w:tcMar>
            <w:vAlign w:val="center"/>
          </w:tcPr>
          <w:p w14:paraId="59C2E26D" w14:textId="77777777" w:rsidR="00EF276D" w:rsidRPr="00BD4E31" w:rsidRDefault="00000000" w:rsidP="006733A1">
            <w:pPr>
              <w:spacing w:after="0" w:line="240" w:lineRule="auto"/>
              <w:jc w:val="both"/>
              <w:rPr>
                <w:rFonts w:ascii="Aptos" w:hAnsi="Aptos"/>
              </w:rPr>
            </w:pPr>
            <w:r w:rsidRPr="00BD4E31">
              <w:rPr>
                <w:rFonts w:ascii="Aptos" w:hAnsi="Aptos"/>
                <w:sz w:val="12"/>
              </w:rPr>
              <w:t>27,251,199</w:t>
            </w:r>
          </w:p>
        </w:tc>
        <w:tc>
          <w:tcPr>
            <w:tcW w:w="1300" w:type="dxa"/>
            <w:shd w:val="clear" w:color="auto" w:fill="F7F9FA"/>
            <w:tcMar>
              <w:top w:w="40" w:type="dxa"/>
              <w:left w:w="40" w:type="dxa"/>
              <w:bottom w:w="40" w:type="dxa"/>
              <w:right w:w="40" w:type="dxa"/>
            </w:tcMar>
            <w:vAlign w:val="center"/>
          </w:tcPr>
          <w:p w14:paraId="24755B1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53580D7" w14:textId="77777777" w:rsidR="00EF276D" w:rsidRPr="00BD4E31" w:rsidRDefault="00000000" w:rsidP="006733A1">
            <w:pPr>
              <w:spacing w:after="0" w:line="240" w:lineRule="auto"/>
              <w:jc w:val="both"/>
              <w:rPr>
                <w:rFonts w:ascii="Aptos" w:hAnsi="Aptos"/>
              </w:rPr>
            </w:pPr>
            <w:r w:rsidRPr="00BD4E31">
              <w:rPr>
                <w:rFonts w:ascii="Aptos" w:hAnsi="Aptos"/>
                <w:sz w:val="12"/>
              </w:rPr>
              <w:t>1,735,000</w:t>
            </w:r>
          </w:p>
        </w:tc>
        <w:tc>
          <w:tcPr>
            <w:tcW w:w="1200" w:type="dxa"/>
            <w:shd w:val="clear" w:color="auto" w:fill="F7F9FA"/>
            <w:tcMar>
              <w:top w:w="40" w:type="dxa"/>
              <w:left w:w="40" w:type="dxa"/>
              <w:bottom w:w="40" w:type="dxa"/>
              <w:right w:w="40" w:type="dxa"/>
            </w:tcMar>
            <w:vAlign w:val="center"/>
          </w:tcPr>
          <w:p w14:paraId="309C8402" w14:textId="77777777" w:rsidR="00EF276D" w:rsidRPr="00BD4E31" w:rsidRDefault="00000000" w:rsidP="006733A1">
            <w:pPr>
              <w:spacing w:after="0" w:line="240" w:lineRule="auto"/>
              <w:jc w:val="both"/>
              <w:rPr>
                <w:rFonts w:ascii="Aptos" w:hAnsi="Aptos"/>
              </w:rPr>
            </w:pPr>
            <w:r w:rsidRPr="00BD4E31">
              <w:rPr>
                <w:rFonts w:ascii="Aptos" w:hAnsi="Aptos"/>
                <w:sz w:val="12"/>
              </w:rPr>
              <w:t>2,237,399</w:t>
            </w:r>
          </w:p>
        </w:tc>
        <w:tc>
          <w:tcPr>
            <w:tcW w:w="1200" w:type="dxa"/>
            <w:shd w:val="clear" w:color="auto" w:fill="F7F9FA"/>
            <w:tcMar>
              <w:top w:w="40" w:type="dxa"/>
              <w:left w:w="40" w:type="dxa"/>
              <w:bottom w:w="40" w:type="dxa"/>
              <w:right w:w="40" w:type="dxa"/>
            </w:tcMar>
            <w:vAlign w:val="center"/>
          </w:tcPr>
          <w:p w14:paraId="7F811AA3" w14:textId="77777777" w:rsidR="00EF276D" w:rsidRPr="00BD4E31" w:rsidRDefault="00000000" w:rsidP="006733A1">
            <w:pPr>
              <w:spacing w:after="0" w:line="240" w:lineRule="auto"/>
              <w:jc w:val="both"/>
              <w:rPr>
                <w:rFonts w:ascii="Aptos" w:hAnsi="Aptos"/>
              </w:rPr>
            </w:pPr>
            <w:r w:rsidRPr="00BD4E31">
              <w:rPr>
                <w:rFonts w:ascii="Aptos" w:hAnsi="Aptos"/>
                <w:sz w:val="12"/>
              </w:rPr>
              <w:t>69,832,347</w:t>
            </w:r>
          </w:p>
        </w:tc>
        <w:tc>
          <w:tcPr>
            <w:tcW w:w="1150" w:type="dxa"/>
            <w:shd w:val="clear" w:color="auto" w:fill="F7F9FA"/>
            <w:tcMar>
              <w:top w:w="40" w:type="dxa"/>
              <w:left w:w="40" w:type="dxa"/>
              <w:bottom w:w="40" w:type="dxa"/>
              <w:right w:w="40" w:type="dxa"/>
            </w:tcMar>
            <w:vAlign w:val="center"/>
          </w:tcPr>
          <w:p w14:paraId="16E7DE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844DF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546388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1F2975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2A49C5A" w14:textId="77777777" w:rsidR="00EF276D" w:rsidRPr="00BD4E31" w:rsidRDefault="00000000" w:rsidP="006733A1">
            <w:pPr>
              <w:spacing w:after="0" w:line="240" w:lineRule="auto"/>
              <w:jc w:val="both"/>
              <w:rPr>
                <w:rFonts w:ascii="Aptos" w:hAnsi="Aptos"/>
              </w:rPr>
            </w:pPr>
            <w:r w:rsidRPr="00BD4E31">
              <w:rPr>
                <w:rFonts w:ascii="Aptos" w:hAnsi="Aptos"/>
                <w:sz w:val="12"/>
              </w:rPr>
              <w:t>69,832,347</w:t>
            </w:r>
          </w:p>
        </w:tc>
      </w:tr>
      <w:tr w:rsidR="00EF276D" w:rsidRPr="00BD4E31" w14:paraId="0B64FA3D" w14:textId="77777777" w:rsidTr="00F807EA">
        <w:trPr>
          <w:jc w:val="center"/>
        </w:trPr>
        <w:tc>
          <w:tcPr>
            <w:tcW w:w="1900" w:type="dxa"/>
            <w:tcMar>
              <w:top w:w="40" w:type="dxa"/>
              <w:left w:w="40" w:type="dxa"/>
              <w:bottom w:w="40" w:type="dxa"/>
              <w:right w:w="40" w:type="dxa"/>
            </w:tcMar>
            <w:vAlign w:val="center"/>
          </w:tcPr>
          <w:p w14:paraId="3BB00A21" w14:textId="77777777" w:rsidR="00EF276D" w:rsidRPr="00BD4E31" w:rsidRDefault="00000000" w:rsidP="006733A1">
            <w:pPr>
              <w:spacing w:after="0" w:line="240" w:lineRule="auto"/>
              <w:jc w:val="both"/>
              <w:rPr>
                <w:rFonts w:ascii="Aptos" w:hAnsi="Aptos"/>
              </w:rPr>
            </w:pPr>
            <w:r w:rsidRPr="00BD4E31">
              <w:rPr>
                <w:rFonts w:ascii="Aptos" w:hAnsi="Aptos"/>
                <w:sz w:val="12"/>
              </w:rPr>
              <w:t>Tajikistan</w:t>
            </w:r>
          </w:p>
        </w:tc>
        <w:tc>
          <w:tcPr>
            <w:tcW w:w="1050" w:type="dxa"/>
            <w:tcMar>
              <w:top w:w="40" w:type="dxa"/>
              <w:left w:w="40" w:type="dxa"/>
              <w:bottom w:w="40" w:type="dxa"/>
              <w:right w:w="40" w:type="dxa"/>
            </w:tcMar>
            <w:vAlign w:val="center"/>
          </w:tcPr>
          <w:p w14:paraId="6B81779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0D4DEE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177121D" w14:textId="77777777" w:rsidR="00EF276D" w:rsidRPr="00BD4E31" w:rsidRDefault="00000000" w:rsidP="006733A1">
            <w:pPr>
              <w:spacing w:after="0" w:line="240" w:lineRule="auto"/>
              <w:jc w:val="both"/>
              <w:rPr>
                <w:rFonts w:ascii="Aptos" w:hAnsi="Aptos"/>
              </w:rPr>
            </w:pPr>
            <w:r w:rsidRPr="00BD4E31">
              <w:rPr>
                <w:rFonts w:ascii="Aptos" w:hAnsi="Aptos"/>
                <w:sz w:val="12"/>
              </w:rPr>
              <w:t>53,949</w:t>
            </w:r>
          </w:p>
        </w:tc>
        <w:tc>
          <w:tcPr>
            <w:tcW w:w="950" w:type="dxa"/>
            <w:tcMar>
              <w:top w:w="40" w:type="dxa"/>
              <w:left w:w="40" w:type="dxa"/>
              <w:bottom w:w="40" w:type="dxa"/>
              <w:right w:w="40" w:type="dxa"/>
            </w:tcMar>
            <w:vAlign w:val="center"/>
          </w:tcPr>
          <w:p w14:paraId="2FFEBB1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A5CA2B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EDC4C1C" w14:textId="77777777" w:rsidR="00EF276D" w:rsidRPr="00BD4E31" w:rsidRDefault="00000000" w:rsidP="006733A1">
            <w:pPr>
              <w:spacing w:after="0" w:line="240" w:lineRule="auto"/>
              <w:jc w:val="both"/>
              <w:rPr>
                <w:rFonts w:ascii="Aptos" w:hAnsi="Aptos"/>
              </w:rPr>
            </w:pPr>
            <w:r w:rsidRPr="00BD4E31">
              <w:rPr>
                <w:rFonts w:ascii="Aptos" w:hAnsi="Aptos"/>
                <w:sz w:val="12"/>
              </w:rPr>
              <w:t>53,949</w:t>
            </w:r>
          </w:p>
        </w:tc>
        <w:tc>
          <w:tcPr>
            <w:tcW w:w="1150" w:type="dxa"/>
            <w:tcMar>
              <w:top w:w="40" w:type="dxa"/>
              <w:left w:w="40" w:type="dxa"/>
              <w:bottom w:w="40" w:type="dxa"/>
              <w:right w:w="40" w:type="dxa"/>
            </w:tcMar>
            <w:vAlign w:val="center"/>
          </w:tcPr>
          <w:p w14:paraId="54609607" w14:textId="77777777" w:rsidR="00EF276D" w:rsidRPr="00BD4E31" w:rsidRDefault="00000000" w:rsidP="006733A1">
            <w:pPr>
              <w:spacing w:after="0" w:line="240" w:lineRule="auto"/>
              <w:jc w:val="both"/>
              <w:rPr>
                <w:rFonts w:ascii="Aptos" w:hAnsi="Aptos"/>
              </w:rPr>
            </w:pPr>
            <w:r w:rsidRPr="00BD4E31">
              <w:rPr>
                <w:rFonts w:ascii="Aptos" w:hAnsi="Aptos"/>
                <w:sz w:val="12"/>
              </w:rPr>
              <w:t>140,000</w:t>
            </w:r>
          </w:p>
        </w:tc>
        <w:tc>
          <w:tcPr>
            <w:tcW w:w="800" w:type="dxa"/>
            <w:tcMar>
              <w:top w:w="40" w:type="dxa"/>
              <w:left w:w="40" w:type="dxa"/>
              <w:bottom w:w="40" w:type="dxa"/>
              <w:right w:w="40" w:type="dxa"/>
            </w:tcMar>
            <w:vAlign w:val="center"/>
          </w:tcPr>
          <w:p w14:paraId="18686BC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8FC687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640AB00" w14:textId="77777777" w:rsidR="00EF276D" w:rsidRPr="00BD4E31" w:rsidRDefault="00000000" w:rsidP="006733A1">
            <w:pPr>
              <w:spacing w:after="0" w:line="240" w:lineRule="auto"/>
              <w:jc w:val="both"/>
              <w:rPr>
                <w:rFonts w:ascii="Aptos" w:hAnsi="Aptos"/>
              </w:rPr>
            </w:pPr>
            <w:r w:rsidRPr="00BD4E31">
              <w:rPr>
                <w:rFonts w:ascii="Aptos" w:hAnsi="Aptos"/>
                <w:sz w:val="12"/>
              </w:rPr>
              <w:t>302,192</w:t>
            </w:r>
          </w:p>
        </w:tc>
        <w:tc>
          <w:tcPr>
            <w:tcW w:w="1300" w:type="dxa"/>
            <w:tcMar>
              <w:top w:w="40" w:type="dxa"/>
              <w:left w:w="40" w:type="dxa"/>
              <w:bottom w:w="40" w:type="dxa"/>
              <w:right w:w="40" w:type="dxa"/>
            </w:tcMar>
            <w:vAlign w:val="center"/>
          </w:tcPr>
          <w:p w14:paraId="79ECC596" w14:textId="77777777" w:rsidR="00EF276D" w:rsidRPr="00BD4E31" w:rsidRDefault="00000000" w:rsidP="006733A1">
            <w:pPr>
              <w:spacing w:after="0" w:line="240" w:lineRule="auto"/>
              <w:jc w:val="both"/>
              <w:rPr>
                <w:rFonts w:ascii="Aptos" w:hAnsi="Aptos"/>
              </w:rPr>
            </w:pPr>
            <w:r w:rsidRPr="00BD4E31">
              <w:rPr>
                <w:rFonts w:ascii="Aptos" w:hAnsi="Aptos"/>
                <w:sz w:val="12"/>
              </w:rPr>
              <w:t>496,141</w:t>
            </w:r>
          </w:p>
        </w:tc>
      </w:tr>
      <w:tr w:rsidR="00EF276D" w:rsidRPr="00BD4E31" w14:paraId="6A7B8114" w14:textId="77777777" w:rsidTr="00F807EA">
        <w:trPr>
          <w:jc w:val="center"/>
        </w:trPr>
        <w:tc>
          <w:tcPr>
            <w:tcW w:w="1900" w:type="dxa"/>
            <w:shd w:val="clear" w:color="auto" w:fill="F7F9FA"/>
            <w:tcMar>
              <w:top w:w="40" w:type="dxa"/>
              <w:left w:w="40" w:type="dxa"/>
              <w:bottom w:w="40" w:type="dxa"/>
              <w:right w:w="40" w:type="dxa"/>
            </w:tcMar>
            <w:vAlign w:val="center"/>
          </w:tcPr>
          <w:p w14:paraId="3BE0BB9F" w14:textId="77777777" w:rsidR="00EF276D" w:rsidRPr="00BD4E31" w:rsidRDefault="00000000" w:rsidP="006733A1">
            <w:pPr>
              <w:spacing w:after="0" w:line="240" w:lineRule="auto"/>
              <w:jc w:val="both"/>
              <w:rPr>
                <w:rFonts w:ascii="Aptos" w:hAnsi="Aptos"/>
              </w:rPr>
            </w:pPr>
            <w:r w:rsidRPr="00BD4E31">
              <w:rPr>
                <w:rFonts w:ascii="Aptos" w:hAnsi="Aptos"/>
                <w:sz w:val="12"/>
              </w:rPr>
              <w:t>Thailand</w:t>
            </w:r>
          </w:p>
        </w:tc>
        <w:tc>
          <w:tcPr>
            <w:tcW w:w="1050" w:type="dxa"/>
            <w:shd w:val="clear" w:color="auto" w:fill="F7F9FA"/>
            <w:tcMar>
              <w:top w:w="40" w:type="dxa"/>
              <w:left w:w="40" w:type="dxa"/>
              <w:bottom w:w="40" w:type="dxa"/>
              <w:right w:w="40" w:type="dxa"/>
            </w:tcMar>
            <w:vAlign w:val="center"/>
          </w:tcPr>
          <w:p w14:paraId="378A84D9" w14:textId="77777777" w:rsidR="00EF276D" w:rsidRPr="00BD4E31" w:rsidRDefault="00000000" w:rsidP="006733A1">
            <w:pPr>
              <w:spacing w:after="0" w:line="240" w:lineRule="auto"/>
              <w:jc w:val="both"/>
              <w:rPr>
                <w:rFonts w:ascii="Aptos" w:hAnsi="Aptos"/>
              </w:rPr>
            </w:pPr>
            <w:r w:rsidRPr="00BD4E31">
              <w:rPr>
                <w:rFonts w:ascii="Aptos" w:hAnsi="Aptos"/>
                <w:sz w:val="12"/>
              </w:rPr>
              <w:t>865,112</w:t>
            </w:r>
          </w:p>
        </w:tc>
        <w:tc>
          <w:tcPr>
            <w:tcW w:w="1200" w:type="dxa"/>
            <w:shd w:val="clear" w:color="auto" w:fill="F7F9FA"/>
            <w:tcMar>
              <w:top w:w="40" w:type="dxa"/>
              <w:left w:w="40" w:type="dxa"/>
              <w:bottom w:w="40" w:type="dxa"/>
              <w:right w:w="40" w:type="dxa"/>
            </w:tcMar>
            <w:vAlign w:val="center"/>
          </w:tcPr>
          <w:p w14:paraId="58175A9D" w14:textId="77777777" w:rsidR="00EF276D" w:rsidRPr="00BD4E31" w:rsidRDefault="00000000" w:rsidP="006733A1">
            <w:pPr>
              <w:spacing w:after="0" w:line="240" w:lineRule="auto"/>
              <w:jc w:val="both"/>
              <w:rPr>
                <w:rFonts w:ascii="Aptos" w:hAnsi="Aptos"/>
              </w:rPr>
            </w:pPr>
            <w:r w:rsidRPr="00BD4E31">
              <w:rPr>
                <w:rFonts w:ascii="Aptos" w:hAnsi="Aptos"/>
                <w:sz w:val="12"/>
              </w:rPr>
              <w:t>184,742</w:t>
            </w:r>
          </w:p>
        </w:tc>
        <w:tc>
          <w:tcPr>
            <w:tcW w:w="1300" w:type="dxa"/>
            <w:shd w:val="clear" w:color="auto" w:fill="F7F9FA"/>
            <w:tcMar>
              <w:top w:w="40" w:type="dxa"/>
              <w:left w:w="40" w:type="dxa"/>
              <w:bottom w:w="40" w:type="dxa"/>
              <w:right w:w="40" w:type="dxa"/>
            </w:tcMar>
            <w:vAlign w:val="center"/>
          </w:tcPr>
          <w:p w14:paraId="12FC1473" w14:textId="77777777" w:rsidR="00EF276D" w:rsidRPr="00BD4E31" w:rsidRDefault="00000000" w:rsidP="006733A1">
            <w:pPr>
              <w:spacing w:after="0" w:line="240" w:lineRule="auto"/>
              <w:jc w:val="both"/>
              <w:rPr>
                <w:rFonts w:ascii="Aptos" w:hAnsi="Aptos"/>
              </w:rPr>
            </w:pPr>
            <w:r w:rsidRPr="00BD4E31">
              <w:rPr>
                <w:rFonts w:ascii="Aptos" w:hAnsi="Aptos"/>
                <w:sz w:val="12"/>
              </w:rPr>
              <w:t>1,036,936</w:t>
            </w:r>
          </w:p>
        </w:tc>
        <w:tc>
          <w:tcPr>
            <w:tcW w:w="950" w:type="dxa"/>
            <w:shd w:val="clear" w:color="auto" w:fill="F7F9FA"/>
            <w:tcMar>
              <w:top w:w="40" w:type="dxa"/>
              <w:left w:w="40" w:type="dxa"/>
              <w:bottom w:w="40" w:type="dxa"/>
              <w:right w:w="40" w:type="dxa"/>
            </w:tcMar>
            <w:vAlign w:val="center"/>
          </w:tcPr>
          <w:p w14:paraId="6BA94A54" w14:textId="77777777" w:rsidR="00EF276D" w:rsidRPr="00BD4E31" w:rsidRDefault="00000000" w:rsidP="006733A1">
            <w:pPr>
              <w:spacing w:after="0" w:line="240" w:lineRule="auto"/>
              <w:jc w:val="both"/>
              <w:rPr>
                <w:rFonts w:ascii="Aptos" w:hAnsi="Aptos"/>
              </w:rPr>
            </w:pPr>
            <w:r w:rsidRPr="00BD4E31">
              <w:rPr>
                <w:rFonts w:ascii="Aptos" w:hAnsi="Aptos"/>
                <w:sz w:val="12"/>
              </w:rPr>
              <w:t>5,000</w:t>
            </w:r>
          </w:p>
        </w:tc>
        <w:tc>
          <w:tcPr>
            <w:tcW w:w="1200" w:type="dxa"/>
            <w:shd w:val="clear" w:color="auto" w:fill="F7F9FA"/>
            <w:tcMar>
              <w:top w:w="40" w:type="dxa"/>
              <w:left w:w="40" w:type="dxa"/>
              <w:bottom w:w="40" w:type="dxa"/>
              <w:right w:w="40" w:type="dxa"/>
            </w:tcMar>
            <w:vAlign w:val="center"/>
          </w:tcPr>
          <w:p w14:paraId="58956E74" w14:textId="77777777" w:rsidR="00EF276D" w:rsidRPr="00BD4E31" w:rsidRDefault="00000000" w:rsidP="006733A1">
            <w:pPr>
              <w:spacing w:after="0" w:line="240" w:lineRule="auto"/>
              <w:jc w:val="both"/>
              <w:rPr>
                <w:rFonts w:ascii="Aptos" w:hAnsi="Aptos"/>
              </w:rPr>
            </w:pPr>
            <w:r w:rsidRPr="00BD4E31">
              <w:rPr>
                <w:rFonts w:ascii="Aptos" w:hAnsi="Aptos"/>
                <w:sz w:val="12"/>
              </w:rPr>
              <w:t>1,533</w:t>
            </w:r>
          </w:p>
        </w:tc>
        <w:tc>
          <w:tcPr>
            <w:tcW w:w="1200" w:type="dxa"/>
            <w:shd w:val="clear" w:color="auto" w:fill="F7F9FA"/>
            <w:tcMar>
              <w:top w:w="40" w:type="dxa"/>
              <w:left w:w="40" w:type="dxa"/>
              <w:bottom w:w="40" w:type="dxa"/>
              <w:right w:w="40" w:type="dxa"/>
            </w:tcMar>
            <w:vAlign w:val="center"/>
          </w:tcPr>
          <w:p w14:paraId="77BB2E61" w14:textId="77777777" w:rsidR="00EF276D" w:rsidRPr="00BD4E31" w:rsidRDefault="00000000" w:rsidP="006733A1">
            <w:pPr>
              <w:spacing w:after="0" w:line="240" w:lineRule="auto"/>
              <w:jc w:val="both"/>
              <w:rPr>
                <w:rFonts w:ascii="Aptos" w:hAnsi="Aptos"/>
              </w:rPr>
            </w:pPr>
            <w:r w:rsidRPr="00BD4E31">
              <w:rPr>
                <w:rFonts w:ascii="Aptos" w:hAnsi="Aptos"/>
                <w:sz w:val="12"/>
              </w:rPr>
              <w:t>2,093,322</w:t>
            </w:r>
          </w:p>
        </w:tc>
        <w:tc>
          <w:tcPr>
            <w:tcW w:w="1150" w:type="dxa"/>
            <w:shd w:val="clear" w:color="auto" w:fill="F7F9FA"/>
            <w:tcMar>
              <w:top w:w="40" w:type="dxa"/>
              <w:left w:w="40" w:type="dxa"/>
              <w:bottom w:w="40" w:type="dxa"/>
              <w:right w:w="40" w:type="dxa"/>
            </w:tcMar>
            <w:vAlign w:val="center"/>
          </w:tcPr>
          <w:p w14:paraId="62EF4210" w14:textId="77777777" w:rsidR="00EF276D" w:rsidRPr="00BD4E31" w:rsidRDefault="00000000" w:rsidP="006733A1">
            <w:pPr>
              <w:spacing w:after="0" w:line="240" w:lineRule="auto"/>
              <w:jc w:val="both"/>
              <w:rPr>
                <w:rFonts w:ascii="Aptos" w:hAnsi="Aptos"/>
              </w:rPr>
            </w:pPr>
            <w:r w:rsidRPr="00BD4E31">
              <w:rPr>
                <w:rFonts w:ascii="Aptos" w:hAnsi="Aptos"/>
                <w:sz w:val="12"/>
              </w:rPr>
              <w:t>479,293</w:t>
            </w:r>
          </w:p>
        </w:tc>
        <w:tc>
          <w:tcPr>
            <w:tcW w:w="800" w:type="dxa"/>
            <w:shd w:val="clear" w:color="auto" w:fill="F7F9FA"/>
            <w:tcMar>
              <w:top w:w="40" w:type="dxa"/>
              <w:left w:w="40" w:type="dxa"/>
              <w:bottom w:w="40" w:type="dxa"/>
              <w:right w:w="40" w:type="dxa"/>
            </w:tcMar>
            <w:vAlign w:val="center"/>
          </w:tcPr>
          <w:p w14:paraId="0FC63F5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37903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4888B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563A345" w14:textId="77777777" w:rsidR="00EF276D" w:rsidRPr="00BD4E31" w:rsidRDefault="00000000" w:rsidP="006733A1">
            <w:pPr>
              <w:spacing w:after="0" w:line="240" w:lineRule="auto"/>
              <w:jc w:val="both"/>
              <w:rPr>
                <w:rFonts w:ascii="Aptos" w:hAnsi="Aptos"/>
              </w:rPr>
            </w:pPr>
            <w:r w:rsidRPr="00BD4E31">
              <w:rPr>
                <w:rFonts w:ascii="Aptos" w:hAnsi="Aptos"/>
                <w:sz w:val="12"/>
              </w:rPr>
              <w:t>2,572,616</w:t>
            </w:r>
          </w:p>
        </w:tc>
      </w:tr>
      <w:tr w:rsidR="00EF276D" w:rsidRPr="00BD4E31" w14:paraId="39816ACB" w14:textId="77777777" w:rsidTr="00F807EA">
        <w:trPr>
          <w:jc w:val="center"/>
        </w:trPr>
        <w:tc>
          <w:tcPr>
            <w:tcW w:w="1900" w:type="dxa"/>
            <w:tcMar>
              <w:top w:w="40" w:type="dxa"/>
              <w:left w:w="40" w:type="dxa"/>
              <w:bottom w:w="40" w:type="dxa"/>
              <w:right w:w="40" w:type="dxa"/>
            </w:tcMar>
            <w:vAlign w:val="center"/>
          </w:tcPr>
          <w:p w14:paraId="1F13D580" w14:textId="77777777" w:rsidR="00EF276D" w:rsidRPr="00BD4E31" w:rsidRDefault="00000000" w:rsidP="006733A1">
            <w:commentRangeStart w:id="13"/>
            <w:pPr>
              <w:spacing w:after="0" w:line="240" w:lineRule="auto"/>
              <w:jc w:val="both"/>
              <w:rPr>
                <w:rFonts w:ascii="Aptos" w:hAnsi="Aptos"/>
              </w:rPr>
            </w:pPr>
            <w:r w:rsidRPr="00BD4E31">
              <w:rPr>
                <w:rFonts w:ascii="Aptos" w:hAnsi="Aptos"/>
                <w:sz w:val="12"/>
              </w:rPr>
              <w:t>Timor-Leste</w:t>
            </w:r>
            <w:commentRangeEnd w:id="13"/>
            <w:r>
              <w:commentReference w:id="13"/>
            </w:r>
          </w:p>
        </w:tc>
        <w:tc>
          <w:tcPr>
            <w:tcW w:w="1050" w:type="dxa"/>
            <w:tcMar>
              <w:top w:w="40" w:type="dxa"/>
              <w:left w:w="40" w:type="dxa"/>
              <w:bottom w:w="40" w:type="dxa"/>
              <w:right w:w="40" w:type="dxa"/>
            </w:tcMar>
            <w:vAlign w:val="center"/>
          </w:tcPr>
          <w:p w14:paraId="56F2654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C24C74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9FD2717" w14:textId="77777777" w:rsidR="00EF276D" w:rsidRPr="00BD4E31" w:rsidRDefault="00000000" w:rsidP="006733A1">
            <w:pPr>
              <w:spacing w:after="0" w:line="240" w:lineRule="auto"/>
              <w:jc w:val="both"/>
              <w:rPr>
                <w:rFonts w:ascii="Aptos" w:hAnsi="Aptos"/>
              </w:rPr>
            </w:pPr>
            <w:r w:rsidRPr="00BD4E31">
              <w:rPr>
                <w:rFonts w:ascii="Aptos" w:hAnsi="Aptos"/>
                <w:sz w:val="12"/>
              </w:rPr>
              <w:t>1,376,260</w:t>
            </w:r>
          </w:p>
        </w:tc>
        <w:tc>
          <w:tcPr>
            <w:tcW w:w="950" w:type="dxa"/>
            <w:tcMar>
              <w:top w:w="40" w:type="dxa"/>
              <w:left w:w="40" w:type="dxa"/>
              <w:bottom w:w="40" w:type="dxa"/>
              <w:right w:w="40" w:type="dxa"/>
            </w:tcMar>
            <w:vAlign w:val="center"/>
          </w:tcPr>
          <w:p w14:paraId="1FD1575A" w14:textId="77777777" w:rsidR="00EF276D" w:rsidRPr="00BD4E31" w:rsidRDefault="00000000" w:rsidP="006733A1">
            <w:pPr>
              <w:spacing w:after="0" w:line="240" w:lineRule="auto"/>
              <w:jc w:val="both"/>
              <w:rPr>
                <w:rFonts w:ascii="Aptos" w:hAnsi="Aptos"/>
              </w:rPr>
            </w:pPr>
            <w:r w:rsidRPr="00BD4E31">
              <w:rPr>
                <w:rFonts w:ascii="Aptos" w:hAnsi="Aptos"/>
                <w:sz w:val="12"/>
              </w:rPr>
              <w:t>1,100</w:t>
            </w:r>
          </w:p>
        </w:tc>
        <w:tc>
          <w:tcPr>
            <w:tcW w:w="1200" w:type="dxa"/>
            <w:tcMar>
              <w:top w:w="40" w:type="dxa"/>
              <w:left w:w="40" w:type="dxa"/>
              <w:bottom w:w="40" w:type="dxa"/>
              <w:right w:w="40" w:type="dxa"/>
            </w:tcMar>
            <w:vAlign w:val="center"/>
          </w:tcPr>
          <w:p w14:paraId="3D10E1C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BB34199" w14:textId="77777777" w:rsidR="00EF276D" w:rsidRPr="00BD4E31" w:rsidRDefault="00000000" w:rsidP="006733A1">
            <w:pPr>
              <w:spacing w:after="0" w:line="240" w:lineRule="auto"/>
              <w:jc w:val="both"/>
              <w:rPr>
                <w:rFonts w:ascii="Aptos" w:hAnsi="Aptos"/>
              </w:rPr>
            </w:pPr>
            <w:r w:rsidRPr="00BD4E31">
              <w:rPr>
                <w:rFonts w:ascii="Aptos" w:hAnsi="Aptos"/>
                <w:sz w:val="12"/>
              </w:rPr>
              <w:t>1,377,360</w:t>
            </w:r>
          </w:p>
        </w:tc>
        <w:tc>
          <w:tcPr>
            <w:tcW w:w="1150" w:type="dxa"/>
            <w:tcMar>
              <w:top w:w="40" w:type="dxa"/>
              <w:left w:w="40" w:type="dxa"/>
              <w:bottom w:w="40" w:type="dxa"/>
              <w:right w:w="40" w:type="dxa"/>
            </w:tcMar>
            <w:vAlign w:val="center"/>
          </w:tcPr>
          <w:p w14:paraId="36E87967" w14:textId="77777777" w:rsidR="00EF276D" w:rsidRPr="00BD4E31" w:rsidRDefault="00000000" w:rsidP="006733A1">
            <w:pPr>
              <w:spacing w:after="0" w:line="240" w:lineRule="auto"/>
              <w:jc w:val="both"/>
              <w:rPr>
                <w:rFonts w:ascii="Aptos" w:hAnsi="Aptos"/>
              </w:rPr>
            </w:pPr>
            <w:r w:rsidRPr="00BD4E31">
              <w:rPr>
                <w:rFonts w:ascii="Aptos" w:hAnsi="Aptos"/>
                <w:sz w:val="12"/>
              </w:rPr>
              <w:t>136,355</w:t>
            </w:r>
          </w:p>
        </w:tc>
        <w:tc>
          <w:tcPr>
            <w:tcW w:w="800" w:type="dxa"/>
            <w:tcMar>
              <w:top w:w="40" w:type="dxa"/>
              <w:left w:w="40" w:type="dxa"/>
              <w:bottom w:w="40" w:type="dxa"/>
              <w:right w:w="40" w:type="dxa"/>
            </w:tcMar>
            <w:vAlign w:val="center"/>
          </w:tcPr>
          <w:p w14:paraId="0F8630B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A06F3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7A74A7B" w14:textId="77777777" w:rsidR="00EF276D" w:rsidRPr="00BD4E31" w:rsidRDefault="00000000" w:rsidP="006733A1">
            <w:pPr>
              <w:spacing w:after="0" w:line="240" w:lineRule="auto"/>
              <w:jc w:val="both"/>
              <w:rPr>
                <w:rFonts w:ascii="Aptos" w:hAnsi="Aptos"/>
              </w:rPr>
            </w:pPr>
            <w:r w:rsidRPr="00BD4E31">
              <w:rPr>
                <w:rFonts w:ascii="Aptos" w:hAnsi="Aptos"/>
                <w:sz w:val="12"/>
              </w:rPr>
              <w:t>350,330</w:t>
            </w:r>
          </w:p>
        </w:tc>
        <w:tc>
          <w:tcPr>
            <w:tcW w:w="1300" w:type="dxa"/>
            <w:tcMar>
              <w:top w:w="40" w:type="dxa"/>
              <w:left w:w="40" w:type="dxa"/>
              <w:bottom w:w="40" w:type="dxa"/>
              <w:right w:w="40" w:type="dxa"/>
            </w:tcMar>
            <w:vAlign w:val="center"/>
          </w:tcPr>
          <w:p w14:paraId="17E14E31" w14:textId="77777777" w:rsidR="00EF276D" w:rsidRPr="00BD4E31" w:rsidRDefault="00000000" w:rsidP="006733A1">
            <w:pPr>
              <w:spacing w:after="0" w:line="240" w:lineRule="auto"/>
              <w:jc w:val="both"/>
              <w:rPr>
                <w:rFonts w:ascii="Aptos" w:hAnsi="Aptos"/>
              </w:rPr>
            </w:pPr>
            <w:r w:rsidRPr="00BD4E31">
              <w:rPr>
                <w:rFonts w:ascii="Aptos" w:hAnsi="Aptos"/>
                <w:sz w:val="12"/>
              </w:rPr>
              <w:t>1,864,046</w:t>
            </w:r>
          </w:p>
        </w:tc>
      </w:tr>
      <w:tr w:rsidR="00EF276D" w:rsidRPr="00BD4E31" w14:paraId="635147FE" w14:textId="77777777" w:rsidTr="00F807EA">
        <w:trPr>
          <w:jc w:val="center"/>
        </w:trPr>
        <w:tc>
          <w:tcPr>
            <w:tcW w:w="1900" w:type="dxa"/>
            <w:shd w:val="clear" w:color="auto" w:fill="F7F9FA"/>
            <w:tcMar>
              <w:top w:w="40" w:type="dxa"/>
              <w:left w:w="40" w:type="dxa"/>
              <w:bottom w:w="40" w:type="dxa"/>
              <w:right w:w="40" w:type="dxa"/>
            </w:tcMar>
            <w:vAlign w:val="center"/>
          </w:tcPr>
          <w:p w14:paraId="34EAC20B" w14:textId="77777777" w:rsidR="00EF276D" w:rsidRPr="00BD4E31" w:rsidRDefault="00000000" w:rsidP="006733A1">
            <w:pPr>
              <w:spacing w:after="0" w:line="240" w:lineRule="auto"/>
              <w:jc w:val="both"/>
              <w:rPr>
                <w:rFonts w:ascii="Aptos" w:hAnsi="Aptos"/>
              </w:rPr>
            </w:pPr>
            <w:r w:rsidRPr="00BD4E31">
              <w:rPr>
                <w:rFonts w:ascii="Aptos" w:hAnsi="Aptos"/>
                <w:sz w:val="12"/>
              </w:rPr>
              <w:t>Togo</w:t>
            </w:r>
          </w:p>
        </w:tc>
        <w:tc>
          <w:tcPr>
            <w:tcW w:w="1050" w:type="dxa"/>
            <w:shd w:val="clear" w:color="auto" w:fill="F7F9FA"/>
            <w:tcMar>
              <w:top w:w="40" w:type="dxa"/>
              <w:left w:w="40" w:type="dxa"/>
              <w:bottom w:w="40" w:type="dxa"/>
              <w:right w:w="40" w:type="dxa"/>
            </w:tcMar>
            <w:vAlign w:val="center"/>
          </w:tcPr>
          <w:p w14:paraId="2D22E0B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E1463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F43228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D9058D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5AD8BC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DD8DA7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4341DA6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0646CB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7ABBD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29ACEE8" w14:textId="77777777" w:rsidR="00EF276D" w:rsidRPr="00BD4E31" w:rsidRDefault="00000000" w:rsidP="006733A1">
            <w:pPr>
              <w:spacing w:after="0" w:line="240" w:lineRule="auto"/>
              <w:jc w:val="both"/>
              <w:rPr>
                <w:rFonts w:ascii="Aptos" w:hAnsi="Aptos"/>
              </w:rPr>
            </w:pPr>
            <w:r w:rsidRPr="00BD4E31">
              <w:rPr>
                <w:rFonts w:ascii="Aptos" w:hAnsi="Aptos"/>
                <w:sz w:val="12"/>
              </w:rPr>
              <w:t>184,521</w:t>
            </w:r>
          </w:p>
        </w:tc>
        <w:tc>
          <w:tcPr>
            <w:tcW w:w="1300" w:type="dxa"/>
            <w:shd w:val="clear" w:color="auto" w:fill="F7F9FA"/>
            <w:tcMar>
              <w:top w:w="40" w:type="dxa"/>
              <w:left w:w="40" w:type="dxa"/>
              <w:bottom w:w="40" w:type="dxa"/>
              <w:right w:w="40" w:type="dxa"/>
            </w:tcMar>
            <w:vAlign w:val="center"/>
          </w:tcPr>
          <w:p w14:paraId="18006C8E" w14:textId="77777777" w:rsidR="00EF276D" w:rsidRPr="00BD4E31" w:rsidRDefault="00000000" w:rsidP="006733A1">
            <w:pPr>
              <w:spacing w:after="0" w:line="240" w:lineRule="auto"/>
              <w:jc w:val="both"/>
              <w:rPr>
                <w:rFonts w:ascii="Aptos" w:hAnsi="Aptos"/>
              </w:rPr>
            </w:pPr>
            <w:r w:rsidRPr="00BD4E31">
              <w:rPr>
                <w:rFonts w:ascii="Aptos" w:hAnsi="Aptos"/>
                <w:sz w:val="12"/>
              </w:rPr>
              <w:t>184,521</w:t>
            </w:r>
          </w:p>
        </w:tc>
      </w:tr>
      <w:tr w:rsidR="00EF276D" w:rsidRPr="00BD4E31" w14:paraId="42A8D83E" w14:textId="77777777" w:rsidTr="00F807EA">
        <w:trPr>
          <w:jc w:val="center"/>
        </w:trPr>
        <w:tc>
          <w:tcPr>
            <w:tcW w:w="1900" w:type="dxa"/>
            <w:tcMar>
              <w:top w:w="40" w:type="dxa"/>
              <w:left w:w="40" w:type="dxa"/>
              <w:bottom w:w="40" w:type="dxa"/>
              <w:right w:w="40" w:type="dxa"/>
            </w:tcMar>
            <w:vAlign w:val="center"/>
          </w:tcPr>
          <w:p w14:paraId="4043D542" w14:textId="77777777" w:rsidR="00EF276D" w:rsidRPr="00BD4E31" w:rsidRDefault="00000000" w:rsidP="006733A1">
            <w:pPr>
              <w:spacing w:after="0" w:line="240" w:lineRule="auto"/>
              <w:jc w:val="both"/>
              <w:rPr>
                <w:rFonts w:ascii="Aptos" w:hAnsi="Aptos"/>
              </w:rPr>
            </w:pPr>
            <w:r w:rsidRPr="00BD4E31">
              <w:rPr>
                <w:rFonts w:ascii="Aptos" w:hAnsi="Aptos"/>
                <w:sz w:val="12"/>
              </w:rPr>
              <w:t>Tokelau</w:t>
            </w:r>
          </w:p>
        </w:tc>
        <w:tc>
          <w:tcPr>
            <w:tcW w:w="1050" w:type="dxa"/>
            <w:tcMar>
              <w:top w:w="40" w:type="dxa"/>
              <w:left w:w="40" w:type="dxa"/>
              <w:bottom w:w="40" w:type="dxa"/>
              <w:right w:w="40" w:type="dxa"/>
            </w:tcMar>
            <w:vAlign w:val="center"/>
          </w:tcPr>
          <w:p w14:paraId="055913B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5569C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6C7D428" w14:textId="77777777" w:rsidR="00EF276D" w:rsidRPr="00BD4E31" w:rsidRDefault="00000000" w:rsidP="006733A1">
            <w:pPr>
              <w:spacing w:after="0" w:line="240" w:lineRule="auto"/>
              <w:jc w:val="both"/>
              <w:rPr>
                <w:rFonts w:ascii="Aptos" w:hAnsi="Aptos"/>
              </w:rPr>
            </w:pPr>
            <w:r w:rsidRPr="00BD4E31">
              <w:rPr>
                <w:rFonts w:ascii="Aptos" w:hAnsi="Aptos"/>
                <w:sz w:val="12"/>
              </w:rPr>
              <w:t>113,865</w:t>
            </w:r>
          </w:p>
        </w:tc>
        <w:tc>
          <w:tcPr>
            <w:tcW w:w="950" w:type="dxa"/>
            <w:tcMar>
              <w:top w:w="40" w:type="dxa"/>
              <w:left w:w="40" w:type="dxa"/>
              <w:bottom w:w="40" w:type="dxa"/>
              <w:right w:w="40" w:type="dxa"/>
            </w:tcMar>
            <w:vAlign w:val="center"/>
          </w:tcPr>
          <w:p w14:paraId="5B22BFA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F200B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B6E4A56" w14:textId="77777777" w:rsidR="00EF276D" w:rsidRPr="00BD4E31" w:rsidRDefault="00000000" w:rsidP="006733A1">
            <w:pPr>
              <w:spacing w:after="0" w:line="240" w:lineRule="auto"/>
              <w:jc w:val="both"/>
              <w:rPr>
                <w:rFonts w:ascii="Aptos" w:hAnsi="Aptos"/>
              </w:rPr>
            </w:pPr>
            <w:r w:rsidRPr="00BD4E31">
              <w:rPr>
                <w:rFonts w:ascii="Aptos" w:hAnsi="Aptos"/>
                <w:sz w:val="12"/>
              </w:rPr>
              <w:t>113,865</w:t>
            </w:r>
          </w:p>
        </w:tc>
        <w:tc>
          <w:tcPr>
            <w:tcW w:w="1150" w:type="dxa"/>
            <w:tcMar>
              <w:top w:w="40" w:type="dxa"/>
              <w:left w:w="40" w:type="dxa"/>
              <w:bottom w:w="40" w:type="dxa"/>
              <w:right w:w="40" w:type="dxa"/>
            </w:tcMar>
            <w:vAlign w:val="center"/>
          </w:tcPr>
          <w:p w14:paraId="0126C3CD" w14:textId="77777777" w:rsidR="00EF276D" w:rsidRPr="00BD4E31" w:rsidRDefault="00000000" w:rsidP="006733A1">
            <w:pPr>
              <w:spacing w:after="0" w:line="240" w:lineRule="auto"/>
              <w:jc w:val="both"/>
              <w:rPr>
                <w:rFonts w:ascii="Aptos" w:hAnsi="Aptos"/>
              </w:rPr>
            </w:pPr>
            <w:r w:rsidRPr="00BD4E31">
              <w:rPr>
                <w:rFonts w:ascii="Aptos" w:hAnsi="Aptos"/>
                <w:sz w:val="12"/>
              </w:rPr>
              <w:t>34,361</w:t>
            </w:r>
          </w:p>
        </w:tc>
        <w:tc>
          <w:tcPr>
            <w:tcW w:w="800" w:type="dxa"/>
            <w:tcMar>
              <w:top w:w="40" w:type="dxa"/>
              <w:left w:w="40" w:type="dxa"/>
              <w:bottom w:w="40" w:type="dxa"/>
              <w:right w:w="40" w:type="dxa"/>
            </w:tcMar>
            <w:vAlign w:val="center"/>
          </w:tcPr>
          <w:p w14:paraId="47323B0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D0E83A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0DDB7B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4DDF911" w14:textId="77777777" w:rsidR="00EF276D" w:rsidRPr="00BD4E31" w:rsidRDefault="00000000" w:rsidP="006733A1">
            <w:pPr>
              <w:spacing w:after="0" w:line="240" w:lineRule="auto"/>
              <w:jc w:val="both"/>
              <w:rPr>
                <w:rFonts w:ascii="Aptos" w:hAnsi="Aptos"/>
              </w:rPr>
            </w:pPr>
            <w:r w:rsidRPr="00BD4E31">
              <w:rPr>
                <w:rFonts w:ascii="Aptos" w:hAnsi="Aptos"/>
                <w:sz w:val="12"/>
              </w:rPr>
              <w:t>148,226</w:t>
            </w:r>
          </w:p>
        </w:tc>
      </w:tr>
      <w:tr w:rsidR="00EF276D" w:rsidRPr="00BD4E31" w14:paraId="72BFF272" w14:textId="77777777" w:rsidTr="00F807EA">
        <w:trPr>
          <w:jc w:val="center"/>
        </w:trPr>
        <w:tc>
          <w:tcPr>
            <w:tcW w:w="1900" w:type="dxa"/>
            <w:shd w:val="clear" w:color="auto" w:fill="F7F9FA"/>
            <w:tcMar>
              <w:top w:w="40" w:type="dxa"/>
              <w:left w:w="40" w:type="dxa"/>
              <w:bottom w:w="40" w:type="dxa"/>
              <w:right w:w="40" w:type="dxa"/>
            </w:tcMar>
            <w:vAlign w:val="center"/>
          </w:tcPr>
          <w:p w14:paraId="627C9EE9" w14:textId="77777777" w:rsidR="00EF276D" w:rsidRPr="00BD4E31" w:rsidRDefault="00000000" w:rsidP="006733A1">
            <w:pPr>
              <w:spacing w:after="0" w:line="240" w:lineRule="auto"/>
              <w:jc w:val="both"/>
              <w:rPr>
                <w:rFonts w:ascii="Aptos" w:hAnsi="Aptos"/>
              </w:rPr>
            </w:pPr>
            <w:r w:rsidRPr="00BD4E31">
              <w:rPr>
                <w:rFonts w:ascii="Aptos" w:hAnsi="Aptos"/>
                <w:sz w:val="12"/>
              </w:rPr>
              <w:t>Tonga</w:t>
            </w:r>
          </w:p>
        </w:tc>
        <w:tc>
          <w:tcPr>
            <w:tcW w:w="1050" w:type="dxa"/>
            <w:shd w:val="clear" w:color="auto" w:fill="F7F9FA"/>
            <w:tcMar>
              <w:top w:w="40" w:type="dxa"/>
              <w:left w:w="40" w:type="dxa"/>
              <w:bottom w:w="40" w:type="dxa"/>
              <w:right w:w="40" w:type="dxa"/>
            </w:tcMar>
            <w:vAlign w:val="center"/>
          </w:tcPr>
          <w:p w14:paraId="61E929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8D90B2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98E984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E75FC2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F57E5E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A1C629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6DFEAB6B" w14:textId="77777777" w:rsidR="00EF276D" w:rsidRPr="00BD4E31" w:rsidRDefault="00000000" w:rsidP="006733A1">
            <w:pPr>
              <w:spacing w:after="0" w:line="240" w:lineRule="auto"/>
              <w:jc w:val="both"/>
              <w:rPr>
                <w:rFonts w:ascii="Aptos" w:hAnsi="Aptos"/>
              </w:rPr>
            </w:pPr>
            <w:r w:rsidRPr="00BD4E31">
              <w:rPr>
                <w:rFonts w:ascii="Aptos" w:hAnsi="Aptos"/>
                <w:sz w:val="12"/>
              </w:rPr>
              <w:t>34,468</w:t>
            </w:r>
          </w:p>
        </w:tc>
        <w:tc>
          <w:tcPr>
            <w:tcW w:w="800" w:type="dxa"/>
            <w:shd w:val="clear" w:color="auto" w:fill="F7F9FA"/>
            <w:tcMar>
              <w:top w:w="40" w:type="dxa"/>
              <w:left w:w="40" w:type="dxa"/>
              <w:bottom w:w="40" w:type="dxa"/>
              <w:right w:w="40" w:type="dxa"/>
            </w:tcMar>
            <w:vAlign w:val="center"/>
          </w:tcPr>
          <w:p w14:paraId="5E03180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7BE0E5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1386610" w14:textId="77777777" w:rsidR="00EF276D" w:rsidRPr="00BD4E31" w:rsidRDefault="00000000" w:rsidP="006733A1">
            <w:pPr>
              <w:spacing w:after="0" w:line="240" w:lineRule="auto"/>
              <w:jc w:val="both"/>
              <w:rPr>
                <w:rFonts w:ascii="Aptos" w:hAnsi="Aptos"/>
              </w:rPr>
            </w:pPr>
            <w:r w:rsidRPr="00BD4E31">
              <w:rPr>
                <w:rFonts w:ascii="Aptos" w:hAnsi="Aptos"/>
                <w:sz w:val="12"/>
              </w:rPr>
              <w:t>3,383</w:t>
            </w:r>
          </w:p>
        </w:tc>
        <w:tc>
          <w:tcPr>
            <w:tcW w:w="1300" w:type="dxa"/>
            <w:shd w:val="clear" w:color="auto" w:fill="F7F9FA"/>
            <w:tcMar>
              <w:top w:w="40" w:type="dxa"/>
              <w:left w:w="40" w:type="dxa"/>
              <w:bottom w:w="40" w:type="dxa"/>
              <w:right w:w="40" w:type="dxa"/>
            </w:tcMar>
            <w:vAlign w:val="center"/>
          </w:tcPr>
          <w:p w14:paraId="3BB03A78" w14:textId="77777777" w:rsidR="00EF276D" w:rsidRPr="00BD4E31" w:rsidRDefault="00000000" w:rsidP="006733A1">
            <w:pPr>
              <w:spacing w:after="0" w:line="240" w:lineRule="auto"/>
              <w:jc w:val="both"/>
              <w:rPr>
                <w:rFonts w:ascii="Aptos" w:hAnsi="Aptos"/>
              </w:rPr>
            </w:pPr>
            <w:r w:rsidRPr="00BD4E31">
              <w:rPr>
                <w:rFonts w:ascii="Aptos" w:hAnsi="Aptos"/>
                <w:sz w:val="12"/>
              </w:rPr>
              <w:t>37,851</w:t>
            </w:r>
          </w:p>
        </w:tc>
      </w:tr>
      <w:tr w:rsidR="00EF276D" w:rsidRPr="00BD4E31" w14:paraId="58635D18" w14:textId="77777777" w:rsidTr="00F807EA">
        <w:trPr>
          <w:jc w:val="center"/>
        </w:trPr>
        <w:tc>
          <w:tcPr>
            <w:tcW w:w="1900" w:type="dxa"/>
            <w:tcMar>
              <w:top w:w="40" w:type="dxa"/>
              <w:left w:w="40" w:type="dxa"/>
              <w:bottom w:w="40" w:type="dxa"/>
              <w:right w:w="40" w:type="dxa"/>
            </w:tcMar>
            <w:vAlign w:val="center"/>
          </w:tcPr>
          <w:p w14:paraId="48C4EBFC" w14:textId="77777777" w:rsidR="00EF276D" w:rsidRPr="00BD4E31" w:rsidRDefault="00000000" w:rsidP="006733A1">
            <w:pPr>
              <w:spacing w:after="0" w:line="240" w:lineRule="auto"/>
              <w:jc w:val="both"/>
              <w:rPr>
                <w:rFonts w:ascii="Aptos" w:hAnsi="Aptos"/>
              </w:rPr>
            </w:pPr>
            <w:r w:rsidRPr="00BD4E31">
              <w:rPr>
                <w:rFonts w:ascii="Aptos" w:hAnsi="Aptos"/>
                <w:sz w:val="12"/>
              </w:rPr>
              <w:lastRenderedPageBreak/>
              <w:t>Trinidad and Tobago</w:t>
            </w:r>
          </w:p>
        </w:tc>
        <w:tc>
          <w:tcPr>
            <w:tcW w:w="1050" w:type="dxa"/>
            <w:tcMar>
              <w:top w:w="40" w:type="dxa"/>
              <w:left w:w="40" w:type="dxa"/>
              <w:bottom w:w="40" w:type="dxa"/>
              <w:right w:w="40" w:type="dxa"/>
            </w:tcMar>
            <w:vAlign w:val="center"/>
          </w:tcPr>
          <w:p w14:paraId="459E04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A0D66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F1FFE74" w14:textId="77777777" w:rsidR="00EF276D" w:rsidRPr="00BD4E31" w:rsidRDefault="00000000" w:rsidP="006733A1">
            <w:pPr>
              <w:spacing w:after="0" w:line="240" w:lineRule="auto"/>
              <w:jc w:val="both"/>
              <w:rPr>
                <w:rFonts w:ascii="Aptos" w:hAnsi="Aptos"/>
              </w:rPr>
            </w:pPr>
            <w:r w:rsidRPr="00BD4E31">
              <w:rPr>
                <w:rFonts w:ascii="Aptos" w:hAnsi="Aptos"/>
                <w:sz w:val="12"/>
              </w:rPr>
              <w:t>2,500,000</w:t>
            </w:r>
          </w:p>
        </w:tc>
        <w:tc>
          <w:tcPr>
            <w:tcW w:w="950" w:type="dxa"/>
            <w:tcMar>
              <w:top w:w="40" w:type="dxa"/>
              <w:left w:w="40" w:type="dxa"/>
              <w:bottom w:w="40" w:type="dxa"/>
              <w:right w:w="40" w:type="dxa"/>
            </w:tcMar>
            <w:vAlign w:val="center"/>
          </w:tcPr>
          <w:p w14:paraId="19717638" w14:textId="77777777" w:rsidR="00EF276D" w:rsidRPr="00BD4E31" w:rsidRDefault="00000000" w:rsidP="006733A1">
            <w:pPr>
              <w:spacing w:after="0" w:line="240" w:lineRule="auto"/>
              <w:jc w:val="both"/>
              <w:rPr>
                <w:rFonts w:ascii="Aptos" w:hAnsi="Aptos"/>
              </w:rPr>
            </w:pPr>
            <w:r w:rsidRPr="00BD4E31">
              <w:rPr>
                <w:rFonts w:ascii="Aptos" w:hAnsi="Aptos"/>
                <w:sz w:val="12"/>
              </w:rPr>
              <w:t>2,000</w:t>
            </w:r>
          </w:p>
        </w:tc>
        <w:tc>
          <w:tcPr>
            <w:tcW w:w="1200" w:type="dxa"/>
            <w:tcMar>
              <w:top w:w="40" w:type="dxa"/>
              <w:left w:w="40" w:type="dxa"/>
              <w:bottom w:w="40" w:type="dxa"/>
              <w:right w:w="40" w:type="dxa"/>
            </w:tcMar>
            <w:vAlign w:val="center"/>
          </w:tcPr>
          <w:p w14:paraId="30D1002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CFFF91D" w14:textId="77777777" w:rsidR="00EF276D" w:rsidRPr="00BD4E31" w:rsidRDefault="00000000" w:rsidP="006733A1">
            <w:pPr>
              <w:spacing w:after="0" w:line="240" w:lineRule="auto"/>
              <w:jc w:val="both"/>
              <w:rPr>
                <w:rFonts w:ascii="Aptos" w:hAnsi="Aptos"/>
              </w:rPr>
            </w:pPr>
            <w:r w:rsidRPr="00BD4E31">
              <w:rPr>
                <w:rFonts w:ascii="Aptos" w:hAnsi="Aptos"/>
                <w:sz w:val="12"/>
              </w:rPr>
              <w:t>2,502,000</w:t>
            </w:r>
          </w:p>
        </w:tc>
        <w:tc>
          <w:tcPr>
            <w:tcW w:w="1150" w:type="dxa"/>
            <w:tcMar>
              <w:top w:w="40" w:type="dxa"/>
              <w:left w:w="40" w:type="dxa"/>
              <w:bottom w:w="40" w:type="dxa"/>
              <w:right w:w="40" w:type="dxa"/>
            </w:tcMar>
            <w:vAlign w:val="center"/>
          </w:tcPr>
          <w:p w14:paraId="6304ADA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58754AF" w14:textId="77777777" w:rsidR="00EF276D" w:rsidRPr="00BD4E31" w:rsidRDefault="00000000" w:rsidP="006733A1">
            <w:pPr>
              <w:spacing w:after="0" w:line="240" w:lineRule="auto"/>
              <w:jc w:val="both"/>
              <w:rPr>
                <w:rFonts w:ascii="Aptos" w:hAnsi="Aptos"/>
              </w:rPr>
            </w:pPr>
            <w:r w:rsidRPr="00BD4E31">
              <w:rPr>
                <w:rFonts w:ascii="Aptos" w:hAnsi="Aptos"/>
                <w:sz w:val="12"/>
              </w:rPr>
              <w:t>1,259,545</w:t>
            </w:r>
          </w:p>
        </w:tc>
        <w:tc>
          <w:tcPr>
            <w:tcW w:w="800" w:type="dxa"/>
            <w:tcMar>
              <w:top w:w="40" w:type="dxa"/>
              <w:left w:w="40" w:type="dxa"/>
              <w:bottom w:w="40" w:type="dxa"/>
              <w:right w:w="40" w:type="dxa"/>
            </w:tcMar>
            <w:vAlign w:val="center"/>
          </w:tcPr>
          <w:p w14:paraId="73C8961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131D18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F3F3F12" w14:textId="77777777" w:rsidR="00EF276D" w:rsidRPr="00BD4E31" w:rsidRDefault="00000000" w:rsidP="006733A1">
            <w:pPr>
              <w:spacing w:after="0" w:line="240" w:lineRule="auto"/>
              <w:jc w:val="both"/>
              <w:rPr>
                <w:rFonts w:ascii="Aptos" w:hAnsi="Aptos"/>
              </w:rPr>
            </w:pPr>
            <w:r w:rsidRPr="00BD4E31">
              <w:rPr>
                <w:rFonts w:ascii="Aptos" w:hAnsi="Aptos"/>
                <w:sz w:val="12"/>
              </w:rPr>
              <w:t>3,761,545</w:t>
            </w:r>
          </w:p>
        </w:tc>
      </w:tr>
      <w:tr w:rsidR="00EF276D" w:rsidRPr="00BD4E31" w14:paraId="479CE7FF" w14:textId="77777777" w:rsidTr="00F807EA">
        <w:trPr>
          <w:jc w:val="center"/>
        </w:trPr>
        <w:tc>
          <w:tcPr>
            <w:tcW w:w="1900" w:type="dxa"/>
            <w:shd w:val="clear" w:color="auto" w:fill="F7F9FA"/>
            <w:tcMar>
              <w:top w:w="40" w:type="dxa"/>
              <w:left w:w="40" w:type="dxa"/>
              <w:bottom w:w="40" w:type="dxa"/>
              <w:right w:w="40" w:type="dxa"/>
            </w:tcMar>
            <w:vAlign w:val="center"/>
          </w:tcPr>
          <w:p w14:paraId="76F74D76" w14:textId="77777777" w:rsidR="00EF276D" w:rsidRPr="00BD4E31" w:rsidRDefault="00000000" w:rsidP="006733A1">
            <w:pPr>
              <w:spacing w:after="0" w:line="240" w:lineRule="auto"/>
              <w:jc w:val="both"/>
              <w:rPr>
                <w:rFonts w:ascii="Aptos" w:hAnsi="Aptos"/>
              </w:rPr>
            </w:pPr>
            <w:r w:rsidRPr="00BD4E31">
              <w:rPr>
                <w:rFonts w:ascii="Aptos" w:hAnsi="Aptos"/>
                <w:sz w:val="12"/>
              </w:rPr>
              <w:t>Tunisia</w:t>
            </w:r>
          </w:p>
        </w:tc>
        <w:tc>
          <w:tcPr>
            <w:tcW w:w="1050" w:type="dxa"/>
            <w:shd w:val="clear" w:color="auto" w:fill="F7F9FA"/>
            <w:tcMar>
              <w:top w:w="40" w:type="dxa"/>
              <w:left w:w="40" w:type="dxa"/>
              <w:bottom w:w="40" w:type="dxa"/>
              <w:right w:w="40" w:type="dxa"/>
            </w:tcMar>
            <w:vAlign w:val="center"/>
          </w:tcPr>
          <w:p w14:paraId="0863AF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358BF1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EA7DDBA" w14:textId="77777777" w:rsidR="00EF276D" w:rsidRPr="00BD4E31" w:rsidRDefault="00000000" w:rsidP="006733A1">
            <w:pPr>
              <w:spacing w:after="0" w:line="240" w:lineRule="auto"/>
              <w:jc w:val="both"/>
              <w:rPr>
                <w:rFonts w:ascii="Aptos" w:hAnsi="Aptos"/>
              </w:rPr>
            </w:pPr>
            <w:r w:rsidRPr="00BD4E31">
              <w:rPr>
                <w:rFonts w:ascii="Aptos" w:hAnsi="Aptos"/>
                <w:sz w:val="12"/>
              </w:rPr>
              <w:t>492,237</w:t>
            </w:r>
          </w:p>
        </w:tc>
        <w:tc>
          <w:tcPr>
            <w:tcW w:w="950" w:type="dxa"/>
            <w:shd w:val="clear" w:color="auto" w:fill="F7F9FA"/>
            <w:tcMar>
              <w:top w:w="40" w:type="dxa"/>
              <w:left w:w="40" w:type="dxa"/>
              <w:bottom w:w="40" w:type="dxa"/>
              <w:right w:w="40" w:type="dxa"/>
            </w:tcMar>
            <w:vAlign w:val="center"/>
          </w:tcPr>
          <w:p w14:paraId="78F1F28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F1E3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EA745A4" w14:textId="77777777" w:rsidR="00EF276D" w:rsidRPr="00BD4E31" w:rsidRDefault="00000000" w:rsidP="006733A1">
            <w:pPr>
              <w:spacing w:after="0" w:line="240" w:lineRule="auto"/>
              <w:jc w:val="both"/>
              <w:rPr>
                <w:rFonts w:ascii="Aptos" w:hAnsi="Aptos"/>
              </w:rPr>
            </w:pPr>
            <w:r w:rsidRPr="00BD4E31">
              <w:rPr>
                <w:rFonts w:ascii="Aptos" w:hAnsi="Aptos"/>
                <w:sz w:val="12"/>
              </w:rPr>
              <w:t>492,237</w:t>
            </w:r>
          </w:p>
        </w:tc>
        <w:tc>
          <w:tcPr>
            <w:tcW w:w="1150" w:type="dxa"/>
            <w:shd w:val="clear" w:color="auto" w:fill="F7F9FA"/>
            <w:tcMar>
              <w:top w:w="40" w:type="dxa"/>
              <w:left w:w="40" w:type="dxa"/>
              <w:bottom w:w="40" w:type="dxa"/>
              <w:right w:w="40" w:type="dxa"/>
            </w:tcMar>
            <w:vAlign w:val="center"/>
          </w:tcPr>
          <w:p w14:paraId="7227A4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5DDDEE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BBDCE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B9FBC8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A108A77" w14:textId="77777777" w:rsidR="00EF276D" w:rsidRPr="00BD4E31" w:rsidRDefault="00000000" w:rsidP="006733A1">
            <w:pPr>
              <w:spacing w:after="0" w:line="240" w:lineRule="auto"/>
              <w:jc w:val="both"/>
              <w:rPr>
                <w:rFonts w:ascii="Aptos" w:hAnsi="Aptos"/>
              </w:rPr>
            </w:pPr>
            <w:r w:rsidRPr="00BD4E31">
              <w:rPr>
                <w:rFonts w:ascii="Aptos" w:hAnsi="Aptos"/>
                <w:sz w:val="12"/>
              </w:rPr>
              <w:t>492,237</w:t>
            </w:r>
          </w:p>
        </w:tc>
      </w:tr>
      <w:tr w:rsidR="00EF276D" w:rsidRPr="00BD4E31" w14:paraId="5CD1E94A" w14:textId="77777777" w:rsidTr="00F807EA">
        <w:trPr>
          <w:jc w:val="center"/>
        </w:trPr>
        <w:tc>
          <w:tcPr>
            <w:tcW w:w="1900" w:type="dxa"/>
            <w:tcMar>
              <w:top w:w="40" w:type="dxa"/>
              <w:left w:w="40" w:type="dxa"/>
              <w:bottom w:w="40" w:type="dxa"/>
              <w:right w:w="40" w:type="dxa"/>
            </w:tcMar>
            <w:vAlign w:val="center"/>
          </w:tcPr>
          <w:p w14:paraId="697D09A3" w14:textId="77777777" w:rsidR="00EF276D" w:rsidRPr="00BD4E31" w:rsidRDefault="00000000" w:rsidP="006733A1">
            <w:pPr>
              <w:spacing w:after="0" w:line="240" w:lineRule="auto"/>
              <w:jc w:val="both"/>
              <w:rPr>
                <w:rFonts w:ascii="Aptos" w:hAnsi="Aptos"/>
              </w:rPr>
            </w:pPr>
            <w:r w:rsidRPr="00BD4E31">
              <w:rPr>
                <w:rFonts w:ascii="Aptos" w:hAnsi="Aptos"/>
                <w:sz w:val="12"/>
              </w:rPr>
              <w:t>Türkiye</w:t>
            </w:r>
          </w:p>
        </w:tc>
        <w:tc>
          <w:tcPr>
            <w:tcW w:w="1050" w:type="dxa"/>
            <w:tcMar>
              <w:top w:w="40" w:type="dxa"/>
              <w:left w:w="40" w:type="dxa"/>
              <w:bottom w:w="40" w:type="dxa"/>
              <w:right w:w="40" w:type="dxa"/>
            </w:tcMar>
            <w:vAlign w:val="center"/>
          </w:tcPr>
          <w:p w14:paraId="7CE7908C" w14:textId="77777777" w:rsidR="00EF276D" w:rsidRPr="00BD4E31" w:rsidRDefault="00000000" w:rsidP="006733A1">
            <w:pPr>
              <w:spacing w:after="0" w:line="240" w:lineRule="auto"/>
              <w:jc w:val="both"/>
              <w:rPr>
                <w:rFonts w:ascii="Aptos" w:hAnsi="Aptos"/>
              </w:rPr>
            </w:pPr>
            <w:r w:rsidRPr="00BD4E31">
              <w:rPr>
                <w:rFonts w:ascii="Aptos" w:hAnsi="Aptos"/>
                <w:sz w:val="12"/>
              </w:rPr>
              <w:t>1,200,000</w:t>
            </w:r>
          </w:p>
        </w:tc>
        <w:tc>
          <w:tcPr>
            <w:tcW w:w="1200" w:type="dxa"/>
            <w:tcMar>
              <w:top w:w="40" w:type="dxa"/>
              <w:left w:w="40" w:type="dxa"/>
              <w:bottom w:w="40" w:type="dxa"/>
              <w:right w:w="40" w:type="dxa"/>
            </w:tcMar>
            <w:vAlign w:val="center"/>
          </w:tcPr>
          <w:p w14:paraId="5AA13EFF" w14:textId="77777777" w:rsidR="00EF276D" w:rsidRPr="00BD4E31" w:rsidRDefault="00000000" w:rsidP="006733A1">
            <w:pPr>
              <w:spacing w:after="0" w:line="240" w:lineRule="auto"/>
              <w:jc w:val="both"/>
              <w:rPr>
                <w:rFonts w:ascii="Aptos" w:hAnsi="Aptos"/>
              </w:rPr>
            </w:pPr>
            <w:r w:rsidRPr="00BD4E31">
              <w:rPr>
                <w:rFonts w:ascii="Aptos" w:hAnsi="Aptos"/>
                <w:sz w:val="12"/>
              </w:rPr>
              <w:t>1,800,000</w:t>
            </w:r>
          </w:p>
        </w:tc>
        <w:tc>
          <w:tcPr>
            <w:tcW w:w="1300" w:type="dxa"/>
            <w:tcMar>
              <w:top w:w="40" w:type="dxa"/>
              <w:left w:w="40" w:type="dxa"/>
              <w:bottom w:w="40" w:type="dxa"/>
              <w:right w:w="40" w:type="dxa"/>
            </w:tcMar>
            <w:vAlign w:val="center"/>
          </w:tcPr>
          <w:p w14:paraId="76FAAB74" w14:textId="77777777" w:rsidR="00EF276D" w:rsidRPr="00BD4E31" w:rsidRDefault="00000000" w:rsidP="006733A1">
            <w:pPr>
              <w:spacing w:after="0" w:line="240" w:lineRule="auto"/>
              <w:jc w:val="both"/>
              <w:rPr>
                <w:rFonts w:ascii="Aptos" w:hAnsi="Aptos"/>
              </w:rPr>
            </w:pPr>
            <w:r w:rsidRPr="00BD4E31">
              <w:rPr>
                <w:rFonts w:ascii="Aptos" w:hAnsi="Aptos"/>
                <w:sz w:val="12"/>
              </w:rPr>
              <w:t>17,306,547</w:t>
            </w:r>
          </w:p>
        </w:tc>
        <w:tc>
          <w:tcPr>
            <w:tcW w:w="950" w:type="dxa"/>
            <w:tcMar>
              <w:top w:w="40" w:type="dxa"/>
              <w:left w:w="40" w:type="dxa"/>
              <w:bottom w:w="40" w:type="dxa"/>
              <w:right w:w="40" w:type="dxa"/>
            </w:tcMar>
            <w:vAlign w:val="center"/>
          </w:tcPr>
          <w:p w14:paraId="099073C9" w14:textId="77777777" w:rsidR="00EF276D" w:rsidRPr="00BD4E31" w:rsidRDefault="00000000" w:rsidP="006733A1">
            <w:pPr>
              <w:spacing w:after="0" w:line="240" w:lineRule="auto"/>
              <w:jc w:val="both"/>
              <w:rPr>
                <w:rFonts w:ascii="Aptos" w:hAnsi="Aptos"/>
              </w:rPr>
            </w:pPr>
            <w:r w:rsidRPr="00BD4E31">
              <w:rPr>
                <w:rFonts w:ascii="Aptos" w:hAnsi="Aptos"/>
                <w:sz w:val="12"/>
              </w:rPr>
              <w:t>70,000</w:t>
            </w:r>
          </w:p>
        </w:tc>
        <w:tc>
          <w:tcPr>
            <w:tcW w:w="1200" w:type="dxa"/>
            <w:tcMar>
              <w:top w:w="40" w:type="dxa"/>
              <w:left w:w="40" w:type="dxa"/>
              <w:bottom w:w="40" w:type="dxa"/>
              <w:right w:w="40" w:type="dxa"/>
            </w:tcMar>
            <w:vAlign w:val="center"/>
          </w:tcPr>
          <w:p w14:paraId="05B69634"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200" w:type="dxa"/>
            <w:tcMar>
              <w:top w:w="40" w:type="dxa"/>
              <w:left w:w="40" w:type="dxa"/>
              <w:bottom w:w="40" w:type="dxa"/>
              <w:right w:w="40" w:type="dxa"/>
            </w:tcMar>
            <w:vAlign w:val="center"/>
          </w:tcPr>
          <w:p w14:paraId="48ACF480" w14:textId="77777777" w:rsidR="00EF276D" w:rsidRPr="00BD4E31" w:rsidRDefault="00000000" w:rsidP="006733A1">
            <w:pPr>
              <w:spacing w:after="0" w:line="240" w:lineRule="auto"/>
              <w:jc w:val="both"/>
              <w:rPr>
                <w:rFonts w:ascii="Aptos" w:hAnsi="Aptos"/>
              </w:rPr>
            </w:pPr>
            <w:r w:rsidRPr="00BD4E31">
              <w:rPr>
                <w:rFonts w:ascii="Aptos" w:hAnsi="Aptos"/>
                <w:sz w:val="12"/>
              </w:rPr>
              <w:t>20,386,547</w:t>
            </w:r>
          </w:p>
        </w:tc>
        <w:tc>
          <w:tcPr>
            <w:tcW w:w="1150" w:type="dxa"/>
            <w:tcMar>
              <w:top w:w="40" w:type="dxa"/>
              <w:left w:w="40" w:type="dxa"/>
              <w:bottom w:w="40" w:type="dxa"/>
              <w:right w:w="40" w:type="dxa"/>
            </w:tcMar>
            <w:vAlign w:val="center"/>
          </w:tcPr>
          <w:p w14:paraId="2E2CA16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138AA2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5E4B425" w14:textId="77777777" w:rsidR="00EF276D" w:rsidRPr="00BD4E31" w:rsidRDefault="00000000" w:rsidP="006733A1">
            <w:pPr>
              <w:spacing w:after="0" w:line="240" w:lineRule="auto"/>
              <w:jc w:val="both"/>
              <w:rPr>
                <w:rFonts w:ascii="Aptos" w:hAnsi="Aptos"/>
              </w:rPr>
            </w:pPr>
            <w:r w:rsidRPr="00BD4E31">
              <w:rPr>
                <w:rFonts w:ascii="Aptos" w:hAnsi="Aptos"/>
                <w:sz w:val="12"/>
              </w:rPr>
              <w:t>705,000</w:t>
            </w:r>
          </w:p>
        </w:tc>
        <w:tc>
          <w:tcPr>
            <w:tcW w:w="950" w:type="dxa"/>
            <w:tcMar>
              <w:top w:w="40" w:type="dxa"/>
              <w:left w:w="40" w:type="dxa"/>
              <w:bottom w:w="40" w:type="dxa"/>
              <w:right w:w="40" w:type="dxa"/>
            </w:tcMar>
            <w:vAlign w:val="center"/>
          </w:tcPr>
          <w:p w14:paraId="61DFD3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2C93A64" w14:textId="77777777" w:rsidR="00EF276D" w:rsidRPr="00BD4E31" w:rsidRDefault="00000000" w:rsidP="006733A1">
            <w:pPr>
              <w:spacing w:after="0" w:line="240" w:lineRule="auto"/>
              <w:jc w:val="both"/>
              <w:rPr>
                <w:rFonts w:ascii="Aptos" w:hAnsi="Aptos"/>
              </w:rPr>
            </w:pPr>
            <w:r w:rsidRPr="00BD4E31">
              <w:rPr>
                <w:rFonts w:ascii="Aptos" w:hAnsi="Aptos"/>
                <w:sz w:val="12"/>
              </w:rPr>
              <w:t>21,091,547</w:t>
            </w:r>
          </w:p>
        </w:tc>
      </w:tr>
      <w:tr w:rsidR="00EF276D" w:rsidRPr="00BD4E31" w14:paraId="4D551762" w14:textId="77777777" w:rsidTr="00F807EA">
        <w:trPr>
          <w:jc w:val="center"/>
        </w:trPr>
        <w:tc>
          <w:tcPr>
            <w:tcW w:w="1900" w:type="dxa"/>
            <w:shd w:val="clear" w:color="auto" w:fill="F7F9FA"/>
            <w:tcMar>
              <w:top w:w="40" w:type="dxa"/>
              <w:left w:w="40" w:type="dxa"/>
              <w:bottom w:w="40" w:type="dxa"/>
              <w:right w:w="40" w:type="dxa"/>
            </w:tcMar>
            <w:vAlign w:val="center"/>
          </w:tcPr>
          <w:p w14:paraId="7BEFA95A" w14:textId="77777777" w:rsidR="00EF276D" w:rsidRPr="00BD4E31" w:rsidRDefault="00000000" w:rsidP="006733A1">
            <w:pPr>
              <w:spacing w:after="0" w:line="240" w:lineRule="auto"/>
              <w:jc w:val="both"/>
              <w:rPr>
                <w:rFonts w:ascii="Aptos" w:hAnsi="Aptos"/>
              </w:rPr>
            </w:pPr>
            <w:r w:rsidRPr="00BD4E31">
              <w:rPr>
                <w:rFonts w:ascii="Aptos" w:hAnsi="Aptos"/>
                <w:sz w:val="12"/>
              </w:rPr>
              <w:t>Turkmenistan</w:t>
            </w:r>
          </w:p>
        </w:tc>
        <w:tc>
          <w:tcPr>
            <w:tcW w:w="1050" w:type="dxa"/>
            <w:shd w:val="clear" w:color="auto" w:fill="F7F9FA"/>
            <w:tcMar>
              <w:top w:w="40" w:type="dxa"/>
              <w:left w:w="40" w:type="dxa"/>
              <w:bottom w:w="40" w:type="dxa"/>
              <w:right w:w="40" w:type="dxa"/>
            </w:tcMar>
            <w:vAlign w:val="center"/>
          </w:tcPr>
          <w:p w14:paraId="3440C9F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4920F7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268C556" w14:textId="77777777" w:rsidR="00EF276D" w:rsidRPr="00BD4E31" w:rsidRDefault="00000000" w:rsidP="006733A1">
            <w:pPr>
              <w:spacing w:after="0" w:line="240" w:lineRule="auto"/>
              <w:jc w:val="both"/>
              <w:rPr>
                <w:rFonts w:ascii="Aptos" w:hAnsi="Aptos"/>
              </w:rPr>
            </w:pPr>
            <w:r w:rsidRPr="00BD4E31">
              <w:rPr>
                <w:rFonts w:ascii="Aptos" w:hAnsi="Aptos"/>
                <w:sz w:val="12"/>
              </w:rPr>
              <w:t>22,562,688</w:t>
            </w:r>
          </w:p>
        </w:tc>
        <w:tc>
          <w:tcPr>
            <w:tcW w:w="950" w:type="dxa"/>
            <w:shd w:val="clear" w:color="auto" w:fill="F7F9FA"/>
            <w:tcMar>
              <w:top w:w="40" w:type="dxa"/>
              <w:left w:w="40" w:type="dxa"/>
              <w:bottom w:w="40" w:type="dxa"/>
              <w:right w:w="40" w:type="dxa"/>
            </w:tcMar>
            <w:vAlign w:val="center"/>
          </w:tcPr>
          <w:p w14:paraId="6867646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183E6C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C389FC8" w14:textId="77777777" w:rsidR="00EF276D" w:rsidRPr="00BD4E31" w:rsidRDefault="00000000" w:rsidP="006733A1">
            <w:pPr>
              <w:spacing w:after="0" w:line="240" w:lineRule="auto"/>
              <w:jc w:val="both"/>
              <w:rPr>
                <w:rFonts w:ascii="Aptos" w:hAnsi="Aptos"/>
              </w:rPr>
            </w:pPr>
            <w:r w:rsidRPr="00BD4E31">
              <w:rPr>
                <w:rFonts w:ascii="Aptos" w:hAnsi="Aptos"/>
                <w:sz w:val="12"/>
              </w:rPr>
              <w:t>22,562,688</w:t>
            </w:r>
          </w:p>
        </w:tc>
        <w:tc>
          <w:tcPr>
            <w:tcW w:w="1150" w:type="dxa"/>
            <w:shd w:val="clear" w:color="auto" w:fill="F7F9FA"/>
            <w:tcMar>
              <w:top w:w="40" w:type="dxa"/>
              <w:left w:w="40" w:type="dxa"/>
              <w:bottom w:w="40" w:type="dxa"/>
              <w:right w:w="40" w:type="dxa"/>
            </w:tcMar>
            <w:vAlign w:val="center"/>
          </w:tcPr>
          <w:p w14:paraId="4356866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97034C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0A68C9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06B6653" w14:textId="77777777" w:rsidR="00EF276D" w:rsidRPr="00BD4E31" w:rsidRDefault="00000000" w:rsidP="006733A1">
            <w:pPr>
              <w:spacing w:after="0" w:line="240" w:lineRule="auto"/>
              <w:jc w:val="both"/>
              <w:rPr>
                <w:rFonts w:ascii="Aptos" w:hAnsi="Aptos"/>
              </w:rPr>
            </w:pPr>
            <w:r w:rsidRPr="00BD4E31">
              <w:rPr>
                <w:rFonts w:ascii="Aptos" w:hAnsi="Aptos"/>
                <w:sz w:val="12"/>
              </w:rPr>
              <w:t>229,713</w:t>
            </w:r>
          </w:p>
        </w:tc>
        <w:tc>
          <w:tcPr>
            <w:tcW w:w="1300" w:type="dxa"/>
            <w:shd w:val="clear" w:color="auto" w:fill="F7F9FA"/>
            <w:tcMar>
              <w:top w:w="40" w:type="dxa"/>
              <w:left w:w="40" w:type="dxa"/>
              <w:bottom w:w="40" w:type="dxa"/>
              <w:right w:w="40" w:type="dxa"/>
            </w:tcMar>
            <w:vAlign w:val="center"/>
          </w:tcPr>
          <w:p w14:paraId="13415B37" w14:textId="77777777" w:rsidR="00EF276D" w:rsidRPr="00BD4E31" w:rsidRDefault="00000000" w:rsidP="006733A1">
            <w:pPr>
              <w:spacing w:after="0" w:line="240" w:lineRule="auto"/>
              <w:jc w:val="both"/>
              <w:rPr>
                <w:rFonts w:ascii="Aptos" w:hAnsi="Aptos"/>
              </w:rPr>
            </w:pPr>
            <w:r w:rsidRPr="00BD4E31">
              <w:rPr>
                <w:rFonts w:ascii="Aptos" w:hAnsi="Aptos"/>
                <w:sz w:val="12"/>
              </w:rPr>
              <w:t>22,792,402</w:t>
            </w:r>
          </w:p>
        </w:tc>
      </w:tr>
      <w:tr w:rsidR="00EF276D" w:rsidRPr="00BD4E31" w14:paraId="20572D98" w14:textId="77777777" w:rsidTr="00F807EA">
        <w:trPr>
          <w:jc w:val="center"/>
        </w:trPr>
        <w:tc>
          <w:tcPr>
            <w:tcW w:w="1900" w:type="dxa"/>
            <w:tcMar>
              <w:top w:w="40" w:type="dxa"/>
              <w:left w:w="40" w:type="dxa"/>
              <w:bottom w:w="40" w:type="dxa"/>
              <w:right w:w="40" w:type="dxa"/>
            </w:tcMar>
            <w:vAlign w:val="center"/>
          </w:tcPr>
          <w:p w14:paraId="546EF29A" w14:textId="77777777" w:rsidR="00EF276D" w:rsidRPr="00BD4E31" w:rsidRDefault="00000000" w:rsidP="006733A1">
            <w:pPr>
              <w:spacing w:after="0" w:line="240" w:lineRule="auto"/>
              <w:jc w:val="both"/>
              <w:rPr>
                <w:rFonts w:ascii="Aptos" w:hAnsi="Aptos"/>
              </w:rPr>
            </w:pPr>
            <w:r w:rsidRPr="00BD4E31">
              <w:rPr>
                <w:rFonts w:ascii="Aptos" w:hAnsi="Aptos"/>
                <w:sz w:val="12"/>
              </w:rPr>
              <w:t>Tuvalu</w:t>
            </w:r>
          </w:p>
        </w:tc>
        <w:tc>
          <w:tcPr>
            <w:tcW w:w="1050" w:type="dxa"/>
            <w:tcMar>
              <w:top w:w="40" w:type="dxa"/>
              <w:left w:w="40" w:type="dxa"/>
              <w:bottom w:w="40" w:type="dxa"/>
              <w:right w:w="40" w:type="dxa"/>
            </w:tcMar>
            <w:vAlign w:val="center"/>
          </w:tcPr>
          <w:p w14:paraId="3F5DDC4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ED883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34A302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02546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115D2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D4A04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3B9D54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DACD92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B143DE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297CDB7" w14:textId="77777777" w:rsidR="00EF276D" w:rsidRPr="00BD4E31" w:rsidRDefault="00000000" w:rsidP="006733A1">
            <w:pPr>
              <w:spacing w:after="0" w:line="240" w:lineRule="auto"/>
              <w:jc w:val="both"/>
              <w:rPr>
                <w:rFonts w:ascii="Aptos" w:hAnsi="Aptos"/>
              </w:rPr>
            </w:pPr>
            <w:r w:rsidRPr="00BD4E31">
              <w:rPr>
                <w:rFonts w:ascii="Aptos" w:hAnsi="Aptos"/>
                <w:sz w:val="12"/>
              </w:rPr>
              <w:t>25,213</w:t>
            </w:r>
          </w:p>
        </w:tc>
        <w:tc>
          <w:tcPr>
            <w:tcW w:w="1300" w:type="dxa"/>
            <w:tcMar>
              <w:top w:w="40" w:type="dxa"/>
              <w:left w:w="40" w:type="dxa"/>
              <w:bottom w:w="40" w:type="dxa"/>
              <w:right w:w="40" w:type="dxa"/>
            </w:tcMar>
            <w:vAlign w:val="center"/>
          </w:tcPr>
          <w:p w14:paraId="34BBB68E" w14:textId="77777777" w:rsidR="00EF276D" w:rsidRPr="00BD4E31" w:rsidRDefault="00000000" w:rsidP="006733A1">
            <w:pPr>
              <w:spacing w:after="0" w:line="240" w:lineRule="auto"/>
              <w:jc w:val="both"/>
              <w:rPr>
                <w:rFonts w:ascii="Aptos" w:hAnsi="Aptos"/>
              </w:rPr>
            </w:pPr>
            <w:r w:rsidRPr="00BD4E31">
              <w:rPr>
                <w:rFonts w:ascii="Aptos" w:hAnsi="Aptos"/>
                <w:sz w:val="12"/>
              </w:rPr>
              <w:t>25,213</w:t>
            </w:r>
          </w:p>
        </w:tc>
      </w:tr>
      <w:tr w:rsidR="00EF276D" w:rsidRPr="00BD4E31" w14:paraId="670CB6D3" w14:textId="77777777" w:rsidTr="00F807EA">
        <w:trPr>
          <w:jc w:val="center"/>
        </w:trPr>
        <w:tc>
          <w:tcPr>
            <w:tcW w:w="1900" w:type="dxa"/>
            <w:shd w:val="clear" w:color="auto" w:fill="F7F9FA"/>
            <w:tcMar>
              <w:top w:w="40" w:type="dxa"/>
              <w:left w:w="40" w:type="dxa"/>
              <w:bottom w:w="40" w:type="dxa"/>
              <w:right w:w="40" w:type="dxa"/>
            </w:tcMar>
            <w:vAlign w:val="center"/>
          </w:tcPr>
          <w:p w14:paraId="4B7CE90C" w14:textId="77777777" w:rsidR="00EF276D" w:rsidRPr="00BD4E31" w:rsidRDefault="00000000" w:rsidP="006733A1">
            <w:pPr>
              <w:spacing w:after="0" w:line="240" w:lineRule="auto"/>
              <w:jc w:val="both"/>
              <w:rPr>
                <w:rFonts w:ascii="Aptos" w:hAnsi="Aptos"/>
              </w:rPr>
            </w:pPr>
            <w:r w:rsidRPr="00BD4E31">
              <w:rPr>
                <w:rFonts w:ascii="Aptos" w:hAnsi="Aptos"/>
                <w:sz w:val="12"/>
              </w:rPr>
              <w:t>Uganda</w:t>
            </w:r>
          </w:p>
        </w:tc>
        <w:tc>
          <w:tcPr>
            <w:tcW w:w="1050" w:type="dxa"/>
            <w:shd w:val="clear" w:color="auto" w:fill="F7F9FA"/>
            <w:tcMar>
              <w:top w:w="40" w:type="dxa"/>
              <w:left w:w="40" w:type="dxa"/>
              <w:bottom w:w="40" w:type="dxa"/>
              <w:right w:w="40" w:type="dxa"/>
            </w:tcMar>
            <w:vAlign w:val="center"/>
          </w:tcPr>
          <w:p w14:paraId="1205607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353107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4ABB7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AB9854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A3A050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EDEAA8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7F414C4B" w14:textId="77777777" w:rsidR="00EF276D" w:rsidRPr="00BD4E31" w:rsidRDefault="00000000" w:rsidP="006733A1">
            <w:pPr>
              <w:spacing w:after="0" w:line="240" w:lineRule="auto"/>
              <w:jc w:val="both"/>
              <w:rPr>
                <w:rFonts w:ascii="Aptos" w:hAnsi="Aptos"/>
              </w:rPr>
            </w:pPr>
            <w:r w:rsidRPr="00BD4E31">
              <w:rPr>
                <w:rFonts w:ascii="Aptos" w:hAnsi="Aptos"/>
                <w:sz w:val="12"/>
              </w:rPr>
              <w:t>156,957</w:t>
            </w:r>
          </w:p>
        </w:tc>
        <w:tc>
          <w:tcPr>
            <w:tcW w:w="800" w:type="dxa"/>
            <w:shd w:val="clear" w:color="auto" w:fill="F7F9FA"/>
            <w:tcMar>
              <w:top w:w="40" w:type="dxa"/>
              <w:left w:w="40" w:type="dxa"/>
              <w:bottom w:w="40" w:type="dxa"/>
              <w:right w:w="40" w:type="dxa"/>
            </w:tcMar>
            <w:vAlign w:val="center"/>
          </w:tcPr>
          <w:p w14:paraId="0718C32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C02491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EB9CB9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8C56051" w14:textId="77777777" w:rsidR="00EF276D" w:rsidRPr="00BD4E31" w:rsidRDefault="00000000" w:rsidP="006733A1">
            <w:pPr>
              <w:spacing w:after="0" w:line="240" w:lineRule="auto"/>
              <w:jc w:val="both"/>
              <w:rPr>
                <w:rFonts w:ascii="Aptos" w:hAnsi="Aptos"/>
              </w:rPr>
            </w:pPr>
            <w:r w:rsidRPr="00BD4E31">
              <w:rPr>
                <w:rFonts w:ascii="Aptos" w:hAnsi="Aptos"/>
                <w:sz w:val="12"/>
              </w:rPr>
              <w:t>156,957</w:t>
            </w:r>
          </w:p>
        </w:tc>
      </w:tr>
      <w:tr w:rsidR="00EF276D" w:rsidRPr="00BD4E31" w14:paraId="36B01365" w14:textId="77777777" w:rsidTr="00F807EA">
        <w:trPr>
          <w:jc w:val="center"/>
        </w:trPr>
        <w:tc>
          <w:tcPr>
            <w:tcW w:w="1900" w:type="dxa"/>
            <w:tcMar>
              <w:top w:w="40" w:type="dxa"/>
              <w:left w:w="40" w:type="dxa"/>
              <w:bottom w:w="40" w:type="dxa"/>
              <w:right w:w="40" w:type="dxa"/>
            </w:tcMar>
            <w:vAlign w:val="center"/>
          </w:tcPr>
          <w:p w14:paraId="6DCEADB7" w14:textId="77777777" w:rsidR="00EF276D" w:rsidRPr="00BD4E31" w:rsidRDefault="00000000" w:rsidP="006733A1">
            <w:pPr>
              <w:spacing w:after="0" w:line="240" w:lineRule="auto"/>
              <w:jc w:val="both"/>
              <w:rPr>
                <w:rFonts w:ascii="Aptos" w:hAnsi="Aptos"/>
              </w:rPr>
            </w:pPr>
            <w:r w:rsidRPr="00BD4E31">
              <w:rPr>
                <w:rFonts w:ascii="Aptos" w:hAnsi="Aptos"/>
                <w:sz w:val="12"/>
              </w:rPr>
              <w:t>Ukraine</w:t>
            </w:r>
          </w:p>
        </w:tc>
        <w:tc>
          <w:tcPr>
            <w:tcW w:w="1050" w:type="dxa"/>
            <w:tcMar>
              <w:top w:w="40" w:type="dxa"/>
              <w:left w:w="40" w:type="dxa"/>
              <w:bottom w:w="40" w:type="dxa"/>
              <w:right w:w="40" w:type="dxa"/>
            </w:tcMar>
            <w:vAlign w:val="center"/>
          </w:tcPr>
          <w:p w14:paraId="2CEB49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969F5E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10BBAEB" w14:textId="77777777" w:rsidR="00EF276D" w:rsidRPr="00BD4E31" w:rsidRDefault="00000000" w:rsidP="006733A1">
            <w:pPr>
              <w:spacing w:after="0" w:line="240" w:lineRule="auto"/>
              <w:jc w:val="both"/>
              <w:rPr>
                <w:rFonts w:ascii="Aptos" w:hAnsi="Aptos"/>
              </w:rPr>
            </w:pPr>
            <w:r w:rsidRPr="00BD4E31">
              <w:rPr>
                <w:rFonts w:ascii="Aptos" w:hAnsi="Aptos"/>
                <w:sz w:val="12"/>
              </w:rPr>
              <w:t>1,279,343</w:t>
            </w:r>
          </w:p>
        </w:tc>
        <w:tc>
          <w:tcPr>
            <w:tcW w:w="950" w:type="dxa"/>
            <w:tcMar>
              <w:top w:w="40" w:type="dxa"/>
              <w:left w:w="40" w:type="dxa"/>
              <w:bottom w:w="40" w:type="dxa"/>
              <w:right w:w="40" w:type="dxa"/>
            </w:tcMar>
            <w:vAlign w:val="center"/>
          </w:tcPr>
          <w:p w14:paraId="4A0EA9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F9AD4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1DCCA6E" w14:textId="77777777" w:rsidR="00EF276D" w:rsidRPr="00BD4E31" w:rsidRDefault="00000000" w:rsidP="006733A1">
            <w:pPr>
              <w:spacing w:after="0" w:line="240" w:lineRule="auto"/>
              <w:jc w:val="both"/>
              <w:rPr>
                <w:rFonts w:ascii="Aptos" w:hAnsi="Aptos"/>
              </w:rPr>
            </w:pPr>
            <w:r w:rsidRPr="00BD4E31">
              <w:rPr>
                <w:rFonts w:ascii="Aptos" w:hAnsi="Aptos"/>
                <w:sz w:val="12"/>
              </w:rPr>
              <w:t>1,279,343</w:t>
            </w:r>
          </w:p>
        </w:tc>
        <w:tc>
          <w:tcPr>
            <w:tcW w:w="1150" w:type="dxa"/>
            <w:tcMar>
              <w:top w:w="40" w:type="dxa"/>
              <w:left w:w="40" w:type="dxa"/>
              <w:bottom w:w="40" w:type="dxa"/>
              <w:right w:w="40" w:type="dxa"/>
            </w:tcMar>
            <w:vAlign w:val="center"/>
          </w:tcPr>
          <w:p w14:paraId="6E4ECDE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03DFE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56C3B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439464A" w14:textId="77777777" w:rsidR="00EF276D" w:rsidRPr="00BD4E31" w:rsidRDefault="00000000" w:rsidP="006733A1">
            <w:pPr>
              <w:spacing w:after="0" w:line="240" w:lineRule="auto"/>
              <w:jc w:val="both"/>
              <w:rPr>
                <w:rFonts w:ascii="Aptos" w:hAnsi="Aptos"/>
              </w:rPr>
            </w:pPr>
            <w:r w:rsidRPr="00BD4E31">
              <w:rPr>
                <w:rFonts w:ascii="Aptos" w:hAnsi="Aptos"/>
                <w:sz w:val="12"/>
              </w:rPr>
              <w:t>308,965</w:t>
            </w:r>
          </w:p>
        </w:tc>
        <w:tc>
          <w:tcPr>
            <w:tcW w:w="1300" w:type="dxa"/>
            <w:tcMar>
              <w:top w:w="40" w:type="dxa"/>
              <w:left w:w="40" w:type="dxa"/>
              <w:bottom w:w="40" w:type="dxa"/>
              <w:right w:w="40" w:type="dxa"/>
            </w:tcMar>
            <w:vAlign w:val="center"/>
          </w:tcPr>
          <w:p w14:paraId="044A6FCF" w14:textId="77777777" w:rsidR="00EF276D" w:rsidRPr="00BD4E31" w:rsidRDefault="00000000" w:rsidP="006733A1">
            <w:pPr>
              <w:spacing w:after="0" w:line="240" w:lineRule="auto"/>
              <w:jc w:val="both"/>
              <w:rPr>
                <w:rFonts w:ascii="Aptos" w:hAnsi="Aptos"/>
              </w:rPr>
            </w:pPr>
            <w:r w:rsidRPr="00BD4E31">
              <w:rPr>
                <w:rFonts w:ascii="Aptos" w:hAnsi="Aptos"/>
                <w:sz w:val="12"/>
              </w:rPr>
              <w:t>1,588,308</w:t>
            </w:r>
          </w:p>
        </w:tc>
      </w:tr>
      <w:tr w:rsidR="00EF276D" w:rsidRPr="00BD4E31" w14:paraId="3A52E7D8" w14:textId="77777777" w:rsidTr="00F807EA">
        <w:trPr>
          <w:jc w:val="center"/>
        </w:trPr>
        <w:tc>
          <w:tcPr>
            <w:tcW w:w="1900" w:type="dxa"/>
            <w:shd w:val="clear" w:color="auto" w:fill="F7F9FA"/>
            <w:tcMar>
              <w:top w:w="40" w:type="dxa"/>
              <w:left w:w="40" w:type="dxa"/>
              <w:bottom w:w="40" w:type="dxa"/>
              <w:right w:w="40" w:type="dxa"/>
            </w:tcMar>
            <w:vAlign w:val="center"/>
          </w:tcPr>
          <w:p w14:paraId="1BE4D034" w14:textId="77777777" w:rsidR="00EF276D" w:rsidRPr="00BD4E31" w:rsidRDefault="00000000" w:rsidP="006733A1">
            <w:pPr>
              <w:spacing w:after="0" w:line="240" w:lineRule="auto"/>
              <w:jc w:val="both"/>
              <w:rPr>
                <w:rFonts w:ascii="Aptos" w:hAnsi="Aptos"/>
              </w:rPr>
            </w:pPr>
            <w:r w:rsidRPr="00BD4E31">
              <w:rPr>
                <w:rFonts w:ascii="Aptos" w:hAnsi="Aptos"/>
                <w:sz w:val="12"/>
              </w:rPr>
              <w:t>United Arab Emirates</w:t>
            </w:r>
          </w:p>
        </w:tc>
        <w:tc>
          <w:tcPr>
            <w:tcW w:w="1050" w:type="dxa"/>
            <w:shd w:val="clear" w:color="auto" w:fill="F7F9FA"/>
            <w:tcMar>
              <w:top w:w="40" w:type="dxa"/>
              <w:left w:w="40" w:type="dxa"/>
              <w:bottom w:w="40" w:type="dxa"/>
              <w:right w:w="40" w:type="dxa"/>
            </w:tcMar>
            <w:vAlign w:val="center"/>
          </w:tcPr>
          <w:p w14:paraId="34140B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007E2DE" w14:textId="77777777" w:rsidR="00EF276D" w:rsidRPr="00BD4E31" w:rsidRDefault="00000000" w:rsidP="006733A1">
            <w:pPr>
              <w:spacing w:after="0" w:line="240" w:lineRule="auto"/>
              <w:jc w:val="both"/>
              <w:rPr>
                <w:rFonts w:ascii="Aptos" w:hAnsi="Aptos"/>
              </w:rPr>
            </w:pPr>
            <w:r w:rsidRPr="00BD4E31">
              <w:rPr>
                <w:rFonts w:ascii="Aptos" w:hAnsi="Aptos"/>
                <w:sz w:val="12"/>
              </w:rPr>
              <w:t>500,000</w:t>
            </w:r>
          </w:p>
        </w:tc>
        <w:tc>
          <w:tcPr>
            <w:tcW w:w="1300" w:type="dxa"/>
            <w:shd w:val="clear" w:color="auto" w:fill="F7F9FA"/>
            <w:tcMar>
              <w:top w:w="40" w:type="dxa"/>
              <w:left w:w="40" w:type="dxa"/>
              <w:bottom w:w="40" w:type="dxa"/>
              <w:right w:w="40" w:type="dxa"/>
            </w:tcMar>
            <w:vAlign w:val="center"/>
          </w:tcPr>
          <w:p w14:paraId="499718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4A4BB8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EBB19A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AD54123" w14:textId="77777777" w:rsidR="00EF276D" w:rsidRPr="00BD4E31" w:rsidRDefault="00000000" w:rsidP="006733A1">
            <w:pPr>
              <w:spacing w:after="0" w:line="240" w:lineRule="auto"/>
              <w:jc w:val="both"/>
              <w:rPr>
                <w:rFonts w:ascii="Aptos" w:hAnsi="Aptos"/>
              </w:rPr>
            </w:pPr>
            <w:r w:rsidRPr="00BD4E31">
              <w:rPr>
                <w:rFonts w:ascii="Aptos" w:hAnsi="Aptos"/>
                <w:sz w:val="12"/>
              </w:rPr>
              <w:t>500,000</w:t>
            </w:r>
          </w:p>
        </w:tc>
        <w:tc>
          <w:tcPr>
            <w:tcW w:w="1150" w:type="dxa"/>
            <w:shd w:val="clear" w:color="auto" w:fill="F7F9FA"/>
            <w:tcMar>
              <w:top w:w="40" w:type="dxa"/>
              <w:left w:w="40" w:type="dxa"/>
              <w:bottom w:w="40" w:type="dxa"/>
              <w:right w:w="40" w:type="dxa"/>
            </w:tcMar>
            <w:vAlign w:val="center"/>
          </w:tcPr>
          <w:p w14:paraId="1230D19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5E4E9F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9F0825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AC54D1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E2B9DD7" w14:textId="77777777" w:rsidR="00EF276D" w:rsidRPr="00BD4E31" w:rsidRDefault="00000000" w:rsidP="006733A1">
            <w:pPr>
              <w:spacing w:after="0" w:line="240" w:lineRule="auto"/>
              <w:jc w:val="both"/>
              <w:rPr>
                <w:rFonts w:ascii="Aptos" w:hAnsi="Aptos"/>
              </w:rPr>
            </w:pPr>
            <w:r w:rsidRPr="00BD4E31">
              <w:rPr>
                <w:rFonts w:ascii="Aptos" w:hAnsi="Aptos"/>
                <w:sz w:val="12"/>
              </w:rPr>
              <w:t>500,000</w:t>
            </w:r>
          </w:p>
        </w:tc>
      </w:tr>
      <w:tr w:rsidR="00EF276D" w:rsidRPr="00BD4E31" w14:paraId="53CCB6C2" w14:textId="77777777" w:rsidTr="00F807EA">
        <w:trPr>
          <w:jc w:val="center"/>
        </w:trPr>
        <w:tc>
          <w:tcPr>
            <w:tcW w:w="1900" w:type="dxa"/>
            <w:tcMar>
              <w:top w:w="40" w:type="dxa"/>
              <w:left w:w="40" w:type="dxa"/>
              <w:bottom w:w="40" w:type="dxa"/>
              <w:right w:w="40" w:type="dxa"/>
            </w:tcMar>
            <w:vAlign w:val="center"/>
          </w:tcPr>
          <w:p w14:paraId="19951FCA" w14:textId="77777777" w:rsidR="00EF276D" w:rsidRPr="00BD4E31" w:rsidRDefault="00000000" w:rsidP="006733A1">
            <w:pPr>
              <w:spacing w:after="0" w:line="240" w:lineRule="auto"/>
              <w:jc w:val="both"/>
              <w:rPr>
                <w:rFonts w:ascii="Aptos" w:hAnsi="Aptos"/>
              </w:rPr>
            </w:pPr>
            <w:r w:rsidRPr="00BD4E31">
              <w:rPr>
                <w:rFonts w:ascii="Aptos" w:hAnsi="Aptos"/>
                <w:sz w:val="12"/>
              </w:rPr>
              <w:t>United Kingdom</w:t>
            </w:r>
          </w:p>
        </w:tc>
        <w:tc>
          <w:tcPr>
            <w:tcW w:w="1050" w:type="dxa"/>
            <w:tcMar>
              <w:top w:w="40" w:type="dxa"/>
              <w:left w:w="40" w:type="dxa"/>
              <w:bottom w:w="40" w:type="dxa"/>
              <w:right w:w="40" w:type="dxa"/>
            </w:tcMar>
            <w:vAlign w:val="center"/>
          </w:tcPr>
          <w:p w14:paraId="08F14574" w14:textId="77777777" w:rsidR="00EF276D" w:rsidRPr="00BD4E31" w:rsidRDefault="00000000" w:rsidP="006733A1">
            <w:pPr>
              <w:spacing w:after="0" w:line="240" w:lineRule="auto"/>
              <w:jc w:val="both"/>
              <w:rPr>
                <w:rFonts w:ascii="Aptos" w:hAnsi="Aptos"/>
              </w:rPr>
            </w:pPr>
            <w:r w:rsidRPr="00BD4E31">
              <w:rPr>
                <w:rFonts w:ascii="Aptos" w:hAnsi="Aptos"/>
                <w:sz w:val="12"/>
              </w:rPr>
              <w:t>14,666,667</w:t>
            </w:r>
          </w:p>
        </w:tc>
        <w:tc>
          <w:tcPr>
            <w:tcW w:w="1200" w:type="dxa"/>
            <w:tcMar>
              <w:top w:w="40" w:type="dxa"/>
              <w:left w:w="40" w:type="dxa"/>
              <w:bottom w:w="40" w:type="dxa"/>
              <w:right w:w="40" w:type="dxa"/>
            </w:tcMar>
            <w:vAlign w:val="center"/>
          </w:tcPr>
          <w:p w14:paraId="2B02280B" w14:textId="77777777" w:rsidR="00EF276D" w:rsidRPr="00BD4E31" w:rsidRDefault="00000000" w:rsidP="006733A1">
            <w:pPr>
              <w:spacing w:after="0" w:line="240" w:lineRule="auto"/>
              <w:jc w:val="both"/>
              <w:rPr>
                <w:rFonts w:ascii="Aptos" w:hAnsi="Aptos"/>
              </w:rPr>
            </w:pPr>
            <w:r w:rsidRPr="00BD4E31">
              <w:rPr>
                <w:rFonts w:ascii="Aptos" w:hAnsi="Aptos"/>
                <w:sz w:val="12"/>
              </w:rPr>
              <w:t>59,671,045</w:t>
            </w:r>
          </w:p>
        </w:tc>
        <w:tc>
          <w:tcPr>
            <w:tcW w:w="1300" w:type="dxa"/>
            <w:tcMar>
              <w:top w:w="40" w:type="dxa"/>
              <w:left w:w="40" w:type="dxa"/>
              <w:bottom w:w="40" w:type="dxa"/>
              <w:right w:w="40" w:type="dxa"/>
            </w:tcMar>
            <w:vAlign w:val="center"/>
          </w:tcPr>
          <w:p w14:paraId="0CC6EA9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62360DA" w14:textId="77777777" w:rsidR="00EF276D" w:rsidRPr="00BD4E31" w:rsidRDefault="00000000" w:rsidP="006733A1">
            <w:pPr>
              <w:spacing w:after="0" w:line="240" w:lineRule="auto"/>
              <w:jc w:val="both"/>
              <w:rPr>
                <w:rFonts w:ascii="Aptos" w:hAnsi="Aptos"/>
              </w:rPr>
            </w:pPr>
            <w:r w:rsidRPr="00BD4E31">
              <w:rPr>
                <w:rFonts w:ascii="Aptos" w:hAnsi="Aptos"/>
                <w:sz w:val="12"/>
              </w:rPr>
              <w:t>1,658,941</w:t>
            </w:r>
          </w:p>
        </w:tc>
        <w:tc>
          <w:tcPr>
            <w:tcW w:w="1200" w:type="dxa"/>
            <w:tcMar>
              <w:top w:w="40" w:type="dxa"/>
              <w:left w:w="40" w:type="dxa"/>
              <w:bottom w:w="40" w:type="dxa"/>
              <w:right w:w="40" w:type="dxa"/>
            </w:tcMar>
            <w:vAlign w:val="center"/>
          </w:tcPr>
          <w:p w14:paraId="5647608A" w14:textId="77777777" w:rsidR="00EF276D" w:rsidRPr="00BD4E31" w:rsidRDefault="00000000" w:rsidP="006733A1">
            <w:pPr>
              <w:spacing w:after="0" w:line="240" w:lineRule="auto"/>
              <w:jc w:val="both"/>
              <w:rPr>
                <w:rFonts w:ascii="Aptos" w:hAnsi="Aptos"/>
              </w:rPr>
            </w:pPr>
            <w:r w:rsidRPr="00BD4E31">
              <w:rPr>
                <w:rFonts w:ascii="Aptos" w:hAnsi="Aptos"/>
                <w:sz w:val="12"/>
              </w:rPr>
              <w:t>79,733</w:t>
            </w:r>
          </w:p>
        </w:tc>
        <w:tc>
          <w:tcPr>
            <w:tcW w:w="1200" w:type="dxa"/>
            <w:tcMar>
              <w:top w:w="40" w:type="dxa"/>
              <w:left w:w="40" w:type="dxa"/>
              <w:bottom w:w="40" w:type="dxa"/>
              <w:right w:w="40" w:type="dxa"/>
            </w:tcMar>
            <w:vAlign w:val="center"/>
          </w:tcPr>
          <w:p w14:paraId="0B4F63B4" w14:textId="77777777" w:rsidR="00EF276D" w:rsidRPr="00BD4E31" w:rsidRDefault="00000000" w:rsidP="006733A1">
            <w:pPr>
              <w:spacing w:after="0" w:line="240" w:lineRule="auto"/>
              <w:jc w:val="both"/>
              <w:rPr>
                <w:rFonts w:ascii="Aptos" w:hAnsi="Aptos"/>
              </w:rPr>
            </w:pPr>
            <w:r w:rsidRPr="00BD4E31">
              <w:rPr>
                <w:rFonts w:ascii="Aptos" w:hAnsi="Aptos"/>
                <w:sz w:val="12"/>
              </w:rPr>
              <w:t>76,076,386</w:t>
            </w:r>
          </w:p>
        </w:tc>
        <w:tc>
          <w:tcPr>
            <w:tcW w:w="1150" w:type="dxa"/>
            <w:tcMar>
              <w:top w:w="40" w:type="dxa"/>
              <w:left w:w="40" w:type="dxa"/>
              <w:bottom w:w="40" w:type="dxa"/>
              <w:right w:w="40" w:type="dxa"/>
            </w:tcMar>
            <w:vAlign w:val="center"/>
          </w:tcPr>
          <w:p w14:paraId="7FB0B47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90970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A31EFE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8CD6B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BB32CDB" w14:textId="77777777" w:rsidR="00EF276D" w:rsidRPr="00BD4E31" w:rsidRDefault="00000000" w:rsidP="006733A1">
            <w:pPr>
              <w:spacing w:after="0" w:line="240" w:lineRule="auto"/>
              <w:jc w:val="both"/>
              <w:rPr>
                <w:rFonts w:ascii="Aptos" w:hAnsi="Aptos"/>
              </w:rPr>
            </w:pPr>
            <w:r w:rsidRPr="00BD4E31">
              <w:rPr>
                <w:rFonts w:ascii="Aptos" w:hAnsi="Aptos"/>
                <w:sz w:val="12"/>
              </w:rPr>
              <w:t>76,076,386</w:t>
            </w:r>
          </w:p>
        </w:tc>
      </w:tr>
      <w:tr w:rsidR="00EF276D" w:rsidRPr="00BD4E31" w14:paraId="294884A2" w14:textId="77777777" w:rsidTr="00F807EA">
        <w:trPr>
          <w:jc w:val="center"/>
        </w:trPr>
        <w:tc>
          <w:tcPr>
            <w:tcW w:w="1900" w:type="dxa"/>
            <w:shd w:val="clear" w:color="auto" w:fill="F7F9FA"/>
            <w:tcMar>
              <w:top w:w="40" w:type="dxa"/>
              <w:left w:w="40" w:type="dxa"/>
              <w:bottom w:w="40" w:type="dxa"/>
              <w:right w:w="40" w:type="dxa"/>
            </w:tcMar>
            <w:vAlign w:val="center"/>
          </w:tcPr>
          <w:p w14:paraId="6F8C0B36" w14:textId="77777777" w:rsidR="00EF276D" w:rsidRPr="00BD4E31" w:rsidRDefault="00000000" w:rsidP="006733A1">
            <w:pPr>
              <w:spacing w:after="0" w:line="240" w:lineRule="auto"/>
              <w:jc w:val="both"/>
              <w:rPr>
                <w:rFonts w:ascii="Aptos" w:hAnsi="Aptos"/>
              </w:rPr>
            </w:pPr>
            <w:r w:rsidRPr="00BD4E31">
              <w:rPr>
                <w:rFonts w:ascii="Aptos" w:hAnsi="Aptos"/>
                <w:sz w:val="12"/>
              </w:rPr>
              <w:t>United Republic of Tanzania</w:t>
            </w:r>
          </w:p>
        </w:tc>
        <w:tc>
          <w:tcPr>
            <w:tcW w:w="1050" w:type="dxa"/>
            <w:shd w:val="clear" w:color="auto" w:fill="F7F9FA"/>
            <w:tcMar>
              <w:top w:w="40" w:type="dxa"/>
              <w:left w:w="40" w:type="dxa"/>
              <w:bottom w:w="40" w:type="dxa"/>
              <w:right w:w="40" w:type="dxa"/>
            </w:tcMar>
            <w:vAlign w:val="center"/>
          </w:tcPr>
          <w:p w14:paraId="6A97158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1226A4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055395B" w14:textId="77777777" w:rsidR="00EF276D" w:rsidRPr="00BD4E31" w:rsidRDefault="00000000" w:rsidP="006733A1">
            <w:pPr>
              <w:spacing w:after="0" w:line="240" w:lineRule="auto"/>
              <w:jc w:val="both"/>
              <w:rPr>
                <w:rFonts w:ascii="Aptos" w:hAnsi="Aptos"/>
              </w:rPr>
            </w:pPr>
            <w:r w:rsidRPr="00BD4E31">
              <w:rPr>
                <w:rFonts w:ascii="Aptos" w:hAnsi="Aptos"/>
                <w:sz w:val="12"/>
              </w:rPr>
              <w:t>2,829,985</w:t>
            </w:r>
          </w:p>
        </w:tc>
        <w:tc>
          <w:tcPr>
            <w:tcW w:w="950" w:type="dxa"/>
            <w:shd w:val="clear" w:color="auto" w:fill="F7F9FA"/>
            <w:tcMar>
              <w:top w:w="40" w:type="dxa"/>
              <w:left w:w="40" w:type="dxa"/>
              <w:bottom w:w="40" w:type="dxa"/>
              <w:right w:w="40" w:type="dxa"/>
            </w:tcMar>
            <w:vAlign w:val="center"/>
          </w:tcPr>
          <w:p w14:paraId="40863E0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906C146" w14:textId="77777777" w:rsidR="00EF276D" w:rsidRPr="00BD4E31" w:rsidRDefault="00000000" w:rsidP="006733A1">
            <w:pPr>
              <w:spacing w:after="0" w:line="240" w:lineRule="auto"/>
              <w:jc w:val="both"/>
              <w:rPr>
                <w:rFonts w:ascii="Aptos" w:hAnsi="Aptos"/>
              </w:rPr>
            </w:pPr>
            <w:r w:rsidRPr="00BD4E31">
              <w:rPr>
                <w:rFonts w:ascii="Aptos" w:hAnsi="Aptos"/>
                <w:sz w:val="12"/>
              </w:rPr>
              <w:t>142,515</w:t>
            </w:r>
          </w:p>
        </w:tc>
        <w:tc>
          <w:tcPr>
            <w:tcW w:w="1200" w:type="dxa"/>
            <w:shd w:val="clear" w:color="auto" w:fill="F7F9FA"/>
            <w:tcMar>
              <w:top w:w="40" w:type="dxa"/>
              <w:left w:w="40" w:type="dxa"/>
              <w:bottom w:w="40" w:type="dxa"/>
              <w:right w:w="40" w:type="dxa"/>
            </w:tcMar>
            <w:vAlign w:val="center"/>
          </w:tcPr>
          <w:p w14:paraId="13318AC0" w14:textId="77777777" w:rsidR="00EF276D" w:rsidRPr="00BD4E31" w:rsidRDefault="00000000" w:rsidP="006733A1">
            <w:pPr>
              <w:spacing w:after="0" w:line="240" w:lineRule="auto"/>
              <w:jc w:val="both"/>
              <w:rPr>
                <w:rFonts w:ascii="Aptos" w:hAnsi="Aptos"/>
              </w:rPr>
            </w:pPr>
            <w:r w:rsidRPr="00BD4E31">
              <w:rPr>
                <w:rFonts w:ascii="Aptos" w:hAnsi="Aptos"/>
                <w:sz w:val="12"/>
              </w:rPr>
              <w:t>2,972,500</w:t>
            </w:r>
          </w:p>
        </w:tc>
        <w:tc>
          <w:tcPr>
            <w:tcW w:w="1150" w:type="dxa"/>
            <w:shd w:val="clear" w:color="auto" w:fill="F7F9FA"/>
            <w:tcMar>
              <w:top w:w="40" w:type="dxa"/>
              <w:left w:w="40" w:type="dxa"/>
              <w:bottom w:w="40" w:type="dxa"/>
              <w:right w:w="40" w:type="dxa"/>
            </w:tcMar>
            <w:vAlign w:val="center"/>
          </w:tcPr>
          <w:p w14:paraId="6EA4A6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D81BF1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58DCF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C6A70AD" w14:textId="77777777" w:rsidR="00EF276D" w:rsidRPr="00BD4E31" w:rsidRDefault="00000000" w:rsidP="006733A1">
            <w:pPr>
              <w:spacing w:after="0" w:line="240" w:lineRule="auto"/>
              <w:jc w:val="both"/>
              <w:rPr>
                <w:rFonts w:ascii="Aptos" w:hAnsi="Aptos"/>
              </w:rPr>
            </w:pPr>
            <w:r w:rsidRPr="00BD4E31">
              <w:rPr>
                <w:rFonts w:ascii="Aptos" w:hAnsi="Aptos"/>
                <w:sz w:val="12"/>
              </w:rPr>
              <w:t>563,763</w:t>
            </w:r>
          </w:p>
        </w:tc>
        <w:tc>
          <w:tcPr>
            <w:tcW w:w="1300" w:type="dxa"/>
            <w:shd w:val="clear" w:color="auto" w:fill="F7F9FA"/>
            <w:tcMar>
              <w:top w:w="40" w:type="dxa"/>
              <w:left w:w="40" w:type="dxa"/>
              <w:bottom w:w="40" w:type="dxa"/>
              <w:right w:w="40" w:type="dxa"/>
            </w:tcMar>
            <w:vAlign w:val="center"/>
          </w:tcPr>
          <w:p w14:paraId="3A7157F7" w14:textId="77777777" w:rsidR="00EF276D" w:rsidRPr="00BD4E31" w:rsidRDefault="00000000" w:rsidP="006733A1">
            <w:pPr>
              <w:spacing w:after="0" w:line="240" w:lineRule="auto"/>
              <w:jc w:val="both"/>
              <w:rPr>
                <w:rFonts w:ascii="Aptos" w:hAnsi="Aptos"/>
              </w:rPr>
            </w:pPr>
            <w:r w:rsidRPr="00BD4E31">
              <w:rPr>
                <w:rFonts w:ascii="Aptos" w:hAnsi="Aptos"/>
                <w:sz w:val="12"/>
              </w:rPr>
              <w:t>3,536,263</w:t>
            </w:r>
          </w:p>
        </w:tc>
      </w:tr>
      <w:tr w:rsidR="00EF276D" w:rsidRPr="00BD4E31" w14:paraId="624411BB" w14:textId="77777777" w:rsidTr="00F807EA">
        <w:trPr>
          <w:jc w:val="center"/>
        </w:trPr>
        <w:tc>
          <w:tcPr>
            <w:tcW w:w="1900" w:type="dxa"/>
            <w:tcMar>
              <w:top w:w="40" w:type="dxa"/>
              <w:left w:w="40" w:type="dxa"/>
              <w:bottom w:w="40" w:type="dxa"/>
              <w:right w:w="40" w:type="dxa"/>
            </w:tcMar>
            <w:vAlign w:val="center"/>
          </w:tcPr>
          <w:p w14:paraId="5E1515E3" w14:textId="77777777" w:rsidR="00EF276D" w:rsidRPr="00BD4E31" w:rsidRDefault="00000000" w:rsidP="006733A1">
            <w:pPr>
              <w:spacing w:after="0" w:line="240" w:lineRule="auto"/>
              <w:jc w:val="both"/>
              <w:rPr>
                <w:rFonts w:ascii="Aptos" w:hAnsi="Aptos"/>
              </w:rPr>
            </w:pPr>
            <w:r w:rsidRPr="00BD4E31">
              <w:rPr>
                <w:rFonts w:ascii="Aptos" w:hAnsi="Aptos"/>
                <w:sz w:val="12"/>
              </w:rPr>
              <w:t>United States of America</w:t>
            </w:r>
          </w:p>
        </w:tc>
        <w:tc>
          <w:tcPr>
            <w:tcW w:w="1050" w:type="dxa"/>
            <w:tcMar>
              <w:top w:w="40" w:type="dxa"/>
              <w:left w:w="40" w:type="dxa"/>
              <w:bottom w:w="40" w:type="dxa"/>
              <w:right w:w="40" w:type="dxa"/>
            </w:tcMar>
            <w:vAlign w:val="center"/>
          </w:tcPr>
          <w:p w14:paraId="69F599E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E1E171A" w14:textId="77777777" w:rsidR="00EF276D" w:rsidRPr="00BD4E31" w:rsidRDefault="00000000" w:rsidP="006733A1">
            <w:pPr>
              <w:spacing w:after="0" w:line="240" w:lineRule="auto"/>
              <w:jc w:val="both"/>
              <w:rPr>
                <w:rFonts w:ascii="Aptos" w:hAnsi="Aptos"/>
              </w:rPr>
            </w:pPr>
            <w:r w:rsidRPr="00BD4E31">
              <w:rPr>
                <w:rFonts w:ascii="Aptos" w:hAnsi="Aptos"/>
                <w:sz w:val="12"/>
              </w:rPr>
              <w:t>-9,125,096</w:t>
            </w:r>
          </w:p>
        </w:tc>
        <w:tc>
          <w:tcPr>
            <w:tcW w:w="1300" w:type="dxa"/>
            <w:tcMar>
              <w:top w:w="40" w:type="dxa"/>
              <w:left w:w="40" w:type="dxa"/>
              <w:bottom w:w="40" w:type="dxa"/>
              <w:right w:w="40" w:type="dxa"/>
            </w:tcMar>
            <w:vAlign w:val="center"/>
          </w:tcPr>
          <w:p w14:paraId="3368EE4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B8AE01B" w14:textId="77777777" w:rsidR="00EF276D" w:rsidRPr="00BD4E31" w:rsidRDefault="00000000" w:rsidP="006733A1">
            <w:pPr>
              <w:spacing w:after="0" w:line="240" w:lineRule="auto"/>
              <w:jc w:val="both"/>
              <w:rPr>
                <w:rFonts w:ascii="Aptos" w:hAnsi="Aptos"/>
              </w:rPr>
            </w:pPr>
            <w:r w:rsidRPr="00BD4E31">
              <w:rPr>
                <w:rFonts w:ascii="Aptos" w:hAnsi="Aptos"/>
                <w:sz w:val="12"/>
              </w:rPr>
              <w:t>-2,115</w:t>
            </w:r>
          </w:p>
        </w:tc>
        <w:tc>
          <w:tcPr>
            <w:tcW w:w="1200" w:type="dxa"/>
            <w:tcMar>
              <w:top w:w="40" w:type="dxa"/>
              <w:left w:w="40" w:type="dxa"/>
              <w:bottom w:w="40" w:type="dxa"/>
              <w:right w:w="40" w:type="dxa"/>
            </w:tcMar>
            <w:vAlign w:val="center"/>
          </w:tcPr>
          <w:p w14:paraId="79C4475E" w14:textId="77777777" w:rsidR="00EF276D" w:rsidRPr="00BD4E31" w:rsidRDefault="00000000" w:rsidP="006733A1">
            <w:pPr>
              <w:spacing w:after="0" w:line="240" w:lineRule="auto"/>
              <w:jc w:val="both"/>
              <w:rPr>
                <w:rFonts w:ascii="Aptos" w:hAnsi="Aptos"/>
              </w:rPr>
            </w:pPr>
            <w:r w:rsidRPr="00BD4E31">
              <w:rPr>
                <w:rFonts w:ascii="Aptos" w:hAnsi="Aptos"/>
                <w:sz w:val="12"/>
              </w:rPr>
              <w:t>-1,866,445</w:t>
            </w:r>
          </w:p>
        </w:tc>
        <w:tc>
          <w:tcPr>
            <w:tcW w:w="1200" w:type="dxa"/>
            <w:tcMar>
              <w:top w:w="40" w:type="dxa"/>
              <w:left w:w="40" w:type="dxa"/>
              <w:bottom w:w="40" w:type="dxa"/>
              <w:right w:w="40" w:type="dxa"/>
            </w:tcMar>
            <w:vAlign w:val="center"/>
          </w:tcPr>
          <w:p w14:paraId="79F2E000" w14:textId="77777777" w:rsidR="00EF276D" w:rsidRPr="00BD4E31" w:rsidRDefault="00000000" w:rsidP="006733A1">
            <w:pPr>
              <w:spacing w:after="0" w:line="240" w:lineRule="auto"/>
              <w:jc w:val="both"/>
              <w:rPr>
                <w:rFonts w:ascii="Aptos" w:hAnsi="Aptos"/>
              </w:rPr>
            </w:pPr>
            <w:r w:rsidRPr="00BD4E31">
              <w:rPr>
                <w:rFonts w:ascii="Aptos" w:hAnsi="Aptos"/>
                <w:sz w:val="12"/>
              </w:rPr>
              <w:t>-10,993,656</w:t>
            </w:r>
          </w:p>
        </w:tc>
        <w:tc>
          <w:tcPr>
            <w:tcW w:w="1150" w:type="dxa"/>
            <w:tcMar>
              <w:top w:w="40" w:type="dxa"/>
              <w:left w:w="40" w:type="dxa"/>
              <w:bottom w:w="40" w:type="dxa"/>
              <w:right w:w="40" w:type="dxa"/>
            </w:tcMar>
            <w:vAlign w:val="center"/>
          </w:tcPr>
          <w:p w14:paraId="75884DC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91C5C7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013988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ACFF4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6E38A7A" w14:textId="77777777" w:rsidR="00EF276D" w:rsidRPr="00BD4E31" w:rsidRDefault="00000000" w:rsidP="006733A1">
            <w:pPr>
              <w:spacing w:after="0" w:line="240" w:lineRule="auto"/>
              <w:jc w:val="both"/>
              <w:rPr>
                <w:rFonts w:ascii="Aptos" w:hAnsi="Aptos"/>
              </w:rPr>
            </w:pPr>
            <w:r w:rsidRPr="00BD4E31">
              <w:rPr>
                <w:rFonts w:ascii="Aptos" w:hAnsi="Aptos"/>
                <w:sz w:val="12"/>
              </w:rPr>
              <w:t>-10,993,656</w:t>
            </w:r>
          </w:p>
        </w:tc>
      </w:tr>
      <w:tr w:rsidR="00EF276D" w:rsidRPr="00BD4E31" w14:paraId="5F4CBC9B" w14:textId="77777777" w:rsidTr="00F807EA">
        <w:trPr>
          <w:jc w:val="center"/>
        </w:trPr>
        <w:tc>
          <w:tcPr>
            <w:tcW w:w="1900" w:type="dxa"/>
            <w:shd w:val="clear" w:color="auto" w:fill="F7F9FA"/>
            <w:tcMar>
              <w:top w:w="40" w:type="dxa"/>
              <w:left w:w="40" w:type="dxa"/>
              <w:bottom w:w="40" w:type="dxa"/>
              <w:right w:w="40" w:type="dxa"/>
            </w:tcMar>
            <w:vAlign w:val="center"/>
          </w:tcPr>
          <w:p w14:paraId="6869219A" w14:textId="77777777" w:rsidR="00EF276D" w:rsidRPr="00BD4E31" w:rsidRDefault="00000000" w:rsidP="006733A1">
            <w:pPr>
              <w:spacing w:after="0" w:line="240" w:lineRule="auto"/>
              <w:jc w:val="both"/>
              <w:rPr>
                <w:rFonts w:ascii="Aptos" w:hAnsi="Aptos"/>
              </w:rPr>
            </w:pPr>
            <w:r w:rsidRPr="00BD4E31">
              <w:rPr>
                <w:rFonts w:ascii="Aptos" w:hAnsi="Aptos"/>
                <w:sz w:val="12"/>
              </w:rPr>
              <w:t>Uruguay</w:t>
            </w:r>
          </w:p>
        </w:tc>
        <w:tc>
          <w:tcPr>
            <w:tcW w:w="1050" w:type="dxa"/>
            <w:shd w:val="clear" w:color="auto" w:fill="F7F9FA"/>
            <w:tcMar>
              <w:top w:w="40" w:type="dxa"/>
              <w:left w:w="40" w:type="dxa"/>
              <w:bottom w:w="40" w:type="dxa"/>
              <w:right w:w="40" w:type="dxa"/>
            </w:tcMar>
            <w:vAlign w:val="center"/>
          </w:tcPr>
          <w:p w14:paraId="243AF5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4EEBFF1" w14:textId="77777777" w:rsidR="00EF276D" w:rsidRPr="00BD4E31" w:rsidRDefault="00000000" w:rsidP="006733A1">
            <w:pPr>
              <w:spacing w:after="0" w:line="240" w:lineRule="auto"/>
              <w:jc w:val="both"/>
              <w:rPr>
                <w:rFonts w:ascii="Aptos" w:hAnsi="Aptos"/>
              </w:rPr>
            </w:pPr>
            <w:r w:rsidRPr="00BD4E31">
              <w:rPr>
                <w:rFonts w:ascii="Aptos" w:hAnsi="Aptos"/>
                <w:sz w:val="12"/>
              </w:rPr>
              <w:t>40,924</w:t>
            </w:r>
          </w:p>
        </w:tc>
        <w:tc>
          <w:tcPr>
            <w:tcW w:w="1300" w:type="dxa"/>
            <w:shd w:val="clear" w:color="auto" w:fill="F7F9FA"/>
            <w:tcMar>
              <w:top w:w="40" w:type="dxa"/>
              <w:left w:w="40" w:type="dxa"/>
              <w:bottom w:w="40" w:type="dxa"/>
              <w:right w:w="40" w:type="dxa"/>
            </w:tcMar>
            <w:vAlign w:val="center"/>
          </w:tcPr>
          <w:p w14:paraId="564643D6" w14:textId="77777777" w:rsidR="00EF276D" w:rsidRPr="00BD4E31" w:rsidRDefault="00000000" w:rsidP="006733A1">
            <w:pPr>
              <w:spacing w:after="0" w:line="240" w:lineRule="auto"/>
              <w:jc w:val="both"/>
              <w:rPr>
                <w:rFonts w:ascii="Aptos" w:hAnsi="Aptos"/>
              </w:rPr>
            </w:pPr>
            <w:r w:rsidRPr="00BD4E31">
              <w:rPr>
                <w:rFonts w:ascii="Aptos" w:hAnsi="Aptos"/>
                <w:sz w:val="12"/>
              </w:rPr>
              <w:t>36,185,979</w:t>
            </w:r>
          </w:p>
        </w:tc>
        <w:tc>
          <w:tcPr>
            <w:tcW w:w="950" w:type="dxa"/>
            <w:shd w:val="clear" w:color="auto" w:fill="F7F9FA"/>
            <w:tcMar>
              <w:top w:w="40" w:type="dxa"/>
              <w:left w:w="40" w:type="dxa"/>
              <w:bottom w:w="40" w:type="dxa"/>
              <w:right w:w="40" w:type="dxa"/>
            </w:tcMar>
            <w:vAlign w:val="center"/>
          </w:tcPr>
          <w:p w14:paraId="60A546E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F9ED84D" w14:textId="77777777" w:rsidR="00EF276D" w:rsidRPr="00BD4E31" w:rsidRDefault="00000000" w:rsidP="006733A1">
            <w:pPr>
              <w:spacing w:after="0" w:line="240" w:lineRule="auto"/>
              <w:jc w:val="both"/>
              <w:rPr>
                <w:rFonts w:ascii="Aptos" w:hAnsi="Aptos"/>
              </w:rPr>
            </w:pPr>
            <w:r w:rsidRPr="00BD4E31">
              <w:rPr>
                <w:rFonts w:ascii="Aptos" w:hAnsi="Aptos"/>
                <w:sz w:val="12"/>
              </w:rPr>
              <w:t>2,864</w:t>
            </w:r>
          </w:p>
        </w:tc>
        <w:tc>
          <w:tcPr>
            <w:tcW w:w="1200" w:type="dxa"/>
            <w:shd w:val="clear" w:color="auto" w:fill="F7F9FA"/>
            <w:tcMar>
              <w:top w:w="40" w:type="dxa"/>
              <w:left w:w="40" w:type="dxa"/>
              <w:bottom w:w="40" w:type="dxa"/>
              <w:right w:w="40" w:type="dxa"/>
            </w:tcMar>
            <w:vAlign w:val="center"/>
          </w:tcPr>
          <w:p w14:paraId="4BDCD285" w14:textId="77777777" w:rsidR="00EF276D" w:rsidRPr="00BD4E31" w:rsidRDefault="00000000" w:rsidP="006733A1">
            <w:pPr>
              <w:spacing w:after="0" w:line="240" w:lineRule="auto"/>
              <w:jc w:val="both"/>
              <w:rPr>
                <w:rFonts w:ascii="Aptos" w:hAnsi="Aptos"/>
              </w:rPr>
            </w:pPr>
            <w:r w:rsidRPr="00BD4E31">
              <w:rPr>
                <w:rFonts w:ascii="Aptos" w:hAnsi="Aptos"/>
                <w:sz w:val="12"/>
              </w:rPr>
              <w:t>36,229,767</w:t>
            </w:r>
          </w:p>
        </w:tc>
        <w:tc>
          <w:tcPr>
            <w:tcW w:w="1150" w:type="dxa"/>
            <w:shd w:val="clear" w:color="auto" w:fill="F7F9FA"/>
            <w:tcMar>
              <w:top w:w="40" w:type="dxa"/>
              <w:left w:w="40" w:type="dxa"/>
              <w:bottom w:w="40" w:type="dxa"/>
              <w:right w:w="40" w:type="dxa"/>
            </w:tcMar>
            <w:vAlign w:val="center"/>
          </w:tcPr>
          <w:p w14:paraId="71851C4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A9A68BF" w14:textId="77777777" w:rsidR="00EF276D" w:rsidRPr="00BD4E31" w:rsidRDefault="00000000" w:rsidP="006733A1">
            <w:pPr>
              <w:spacing w:after="0" w:line="240" w:lineRule="auto"/>
              <w:jc w:val="both"/>
              <w:rPr>
                <w:rFonts w:ascii="Aptos" w:hAnsi="Aptos"/>
              </w:rPr>
            </w:pPr>
            <w:r w:rsidRPr="00BD4E31">
              <w:rPr>
                <w:rFonts w:ascii="Aptos" w:hAnsi="Aptos"/>
                <w:sz w:val="12"/>
              </w:rPr>
              <w:t>704,373</w:t>
            </w:r>
          </w:p>
        </w:tc>
        <w:tc>
          <w:tcPr>
            <w:tcW w:w="800" w:type="dxa"/>
            <w:shd w:val="clear" w:color="auto" w:fill="F7F9FA"/>
            <w:tcMar>
              <w:top w:w="40" w:type="dxa"/>
              <w:left w:w="40" w:type="dxa"/>
              <w:bottom w:w="40" w:type="dxa"/>
              <w:right w:w="40" w:type="dxa"/>
            </w:tcMar>
            <w:vAlign w:val="center"/>
          </w:tcPr>
          <w:p w14:paraId="30B12D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82F01A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E5E360F" w14:textId="77777777" w:rsidR="00EF276D" w:rsidRPr="00BD4E31" w:rsidRDefault="00000000" w:rsidP="006733A1">
            <w:pPr>
              <w:spacing w:after="0" w:line="240" w:lineRule="auto"/>
              <w:jc w:val="both"/>
              <w:rPr>
                <w:rFonts w:ascii="Aptos" w:hAnsi="Aptos"/>
              </w:rPr>
            </w:pPr>
            <w:r w:rsidRPr="00BD4E31">
              <w:rPr>
                <w:rFonts w:ascii="Aptos" w:hAnsi="Aptos"/>
                <w:sz w:val="12"/>
              </w:rPr>
              <w:t>36,934,140</w:t>
            </w:r>
          </w:p>
        </w:tc>
      </w:tr>
      <w:tr w:rsidR="00EF276D" w:rsidRPr="00BD4E31" w14:paraId="4CEFFA0D" w14:textId="77777777" w:rsidTr="00F807EA">
        <w:trPr>
          <w:jc w:val="center"/>
        </w:trPr>
        <w:tc>
          <w:tcPr>
            <w:tcW w:w="1900" w:type="dxa"/>
            <w:tcMar>
              <w:top w:w="40" w:type="dxa"/>
              <w:left w:w="40" w:type="dxa"/>
              <w:bottom w:w="40" w:type="dxa"/>
              <w:right w:w="40" w:type="dxa"/>
            </w:tcMar>
            <w:vAlign w:val="center"/>
          </w:tcPr>
          <w:p w14:paraId="1DEC7A60" w14:textId="77777777" w:rsidR="00EF276D" w:rsidRPr="00BD4E31" w:rsidRDefault="00000000" w:rsidP="006733A1">
            <w:pPr>
              <w:spacing w:after="0" w:line="240" w:lineRule="auto"/>
              <w:jc w:val="both"/>
              <w:rPr>
                <w:rFonts w:ascii="Aptos" w:hAnsi="Aptos"/>
              </w:rPr>
            </w:pPr>
            <w:r w:rsidRPr="00BD4E31">
              <w:rPr>
                <w:rFonts w:ascii="Aptos" w:hAnsi="Aptos"/>
                <w:sz w:val="12"/>
              </w:rPr>
              <w:t>Uzbekistan</w:t>
            </w:r>
          </w:p>
        </w:tc>
        <w:tc>
          <w:tcPr>
            <w:tcW w:w="1050" w:type="dxa"/>
            <w:tcMar>
              <w:top w:w="40" w:type="dxa"/>
              <w:left w:w="40" w:type="dxa"/>
              <w:bottom w:w="40" w:type="dxa"/>
              <w:right w:w="40" w:type="dxa"/>
            </w:tcMar>
            <w:vAlign w:val="center"/>
          </w:tcPr>
          <w:p w14:paraId="141F763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606DE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0907350" w14:textId="77777777" w:rsidR="00EF276D" w:rsidRPr="00BD4E31" w:rsidRDefault="00000000" w:rsidP="006733A1">
            <w:pPr>
              <w:spacing w:after="0" w:line="240" w:lineRule="auto"/>
              <w:jc w:val="both"/>
              <w:rPr>
                <w:rFonts w:ascii="Aptos" w:hAnsi="Aptos"/>
              </w:rPr>
            </w:pPr>
            <w:r w:rsidRPr="00BD4E31">
              <w:rPr>
                <w:rFonts w:ascii="Aptos" w:hAnsi="Aptos"/>
                <w:sz w:val="12"/>
              </w:rPr>
              <w:t>5,773,721</w:t>
            </w:r>
          </w:p>
        </w:tc>
        <w:tc>
          <w:tcPr>
            <w:tcW w:w="950" w:type="dxa"/>
            <w:tcMar>
              <w:top w:w="40" w:type="dxa"/>
              <w:left w:w="40" w:type="dxa"/>
              <w:bottom w:w="40" w:type="dxa"/>
              <w:right w:w="40" w:type="dxa"/>
            </w:tcMar>
            <w:vAlign w:val="center"/>
          </w:tcPr>
          <w:p w14:paraId="60A48AD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37059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8240205" w14:textId="77777777" w:rsidR="00EF276D" w:rsidRPr="00BD4E31" w:rsidRDefault="00000000" w:rsidP="006733A1">
            <w:pPr>
              <w:spacing w:after="0" w:line="240" w:lineRule="auto"/>
              <w:jc w:val="both"/>
              <w:rPr>
                <w:rFonts w:ascii="Aptos" w:hAnsi="Aptos"/>
              </w:rPr>
            </w:pPr>
            <w:r w:rsidRPr="00BD4E31">
              <w:rPr>
                <w:rFonts w:ascii="Aptos" w:hAnsi="Aptos"/>
                <w:sz w:val="12"/>
              </w:rPr>
              <w:t>5,773,721</w:t>
            </w:r>
          </w:p>
        </w:tc>
        <w:tc>
          <w:tcPr>
            <w:tcW w:w="1150" w:type="dxa"/>
            <w:tcMar>
              <w:top w:w="40" w:type="dxa"/>
              <w:left w:w="40" w:type="dxa"/>
              <w:bottom w:w="40" w:type="dxa"/>
              <w:right w:w="40" w:type="dxa"/>
            </w:tcMar>
            <w:vAlign w:val="center"/>
          </w:tcPr>
          <w:p w14:paraId="086E35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70B799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E43659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A9E7C92" w14:textId="77777777" w:rsidR="00EF276D" w:rsidRPr="00BD4E31" w:rsidRDefault="00000000" w:rsidP="006733A1">
            <w:pPr>
              <w:spacing w:after="0" w:line="240" w:lineRule="auto"/>
              <w:jc w:val="both"/>
              <w:rPr>
                <w:rFonts w:ascii="Aptos" w:hAnsi="Aptos"/>
              </w:rPr>
            </w:pPr>
            <w:r w:rsidRPr="00BD4E31">
              <w:rPr>
                <w:rFonts w:ascii="Aptos" w:hAnsi="Aptos"/>
                <w:sz w:val="12"/>
              </w:rPr>
              <w:t>741,048</w:t>
            </w:r>
          </w:p>
        </w:tc>
        <w:tc>
          <w:tcPr>
            <w:tcW w:w="1300" w:type="dxa"/>
            <w:tcMar>
              <w:top w:w="40" w:type="dxa"/>
              <w:left w:w="40" w:type="dxa"/>
              <w:bottom w:w="40" w:type="dxa"/>
              <w:right w:w="40" w:type="dxa"/>
            </w:tcMar>
            <w:vAlign w:val="center"/>
          </w:tcPr>
          <w:p w14:paraId="0D1DD7E4" w14:textId="77777777" w:rsidR="00EF276D" w:rsidRPr="00BD4E31" w:rsidRDefault="00000000" w:rsidP="006733A1">
            <w:pPr>
              <w:spacing w:after="0" w:line="240" w:lineRule="auto"/>
              <w:jc w:val="both"/>
              <w:rPr>
                <w:rFonts w:ascii="Aptos" w:hAnsi="Aptos"/>
              </w:rPr>
            </w:pPr>
            <w:r w:rsidRPr="00BD4E31">
              <w:rPr>
                <w:rFonts w:ascii="Aptos" w:hAnsi="Aptos"/>
                <w:sz w:val="12"/>
              </w:rPr>
              <w:t>6,514,770</w:t>
            </w:r>
          </w:p>
        </w:tc>
      </w:tr>
      <w:tr w:rsidR="00EF276D" w:rsidRPr="00BD4E31" w14:paraId="30C0DE52" w14:textId="77777777" w:rsidTr="00F807EA">
        <w:trPr>
          <w:jc w:val="center"/>
        </w:trPr>
        <w:tc>
          <w:tcPr>
            <w:tcW w:w="1900" w:type="dxa"/>
            <w:shd w:val="clear" w:color="auto" w:fill="F7F9FA"/>
            <w:tcMar>
              <w:top w:w="40" w:type="dxa"/>
              <w:left w:w="40" w:type="dxa"/>
              <w:bottom w:w="40" w:type="dxa"/>
              <w:right w:w="40" w:type="dxa"/>
            </w:tcMar>
            <w:vAlign w:val="center"/>
          </w:tcPr>
          <w:p w14:paraId="2D58B5B7" w14:textId="77777777" w:rsidR="00EF276D" w:rsidRPr="00BD4E31" w:rsidRDefault="00000000" w:rsidP="006733A1">
            <w:pPr>
              <w:spacing w:after="0" w:line="240" w:lineRule="auto"/>
              <w:jc w:val="both"/>
              <w:rPr>
                <w:rFonts w:ascii="Aptos" w:hAnsi="Aptos"/>
              </w:rPr>
            </w:pPr>
            <w:r w:rsidRPr="00BD4E31">
              <w:rPr>
                <w:rFonts w:ascii="Aptos" w:hAnsi="Aptos"/>
                <w:sz w:val="12"/>
              </w:rPr>
              <w:t>Vanuatu</w:t>
            </w:r>
          </w:p>
        </w:tc>
        <w:tc>
          <w:tcPr>
            <w:tcW w:w="1050" w:type="dxa"/>
            <w:shd w:val="clear" w:color="auto" w:fill="F7F9FA"/>
            <w:tcMar>
              <w:top w:w="40" w:type="dxa"/>
              <w:left w:w="40" w:type="dxa"/>
              <w:bottom w:w="40" w:type="dxa"/>
              <w:right w:w="40" w:type="dxa"/>
            </w:tcMar>
            <w:vAlign w:val="center"/>
          </w:tcPr>
          <w:p w14:paraId="3F4004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5E72C2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095A311" w14:textId="77777777" w:rsidR="00EF276D" w:rsidRPr="00BD4E31" w:rsidRDefault="00000000" w:rsidP="006733A1">
            <w:pPr>
              <w:spacing w:after="0" w:line="240" w:lineRule="auto"/>
              <w:jc w:val="both"/>
              <w:rPr>
                <w:rFonts w:ascii="Aptos" w:hAnsi="Aptos"/>
              </w:rPr>
            </w:pPr>
            <w:r w:rsidRPr="00BD4E31">
              <w:rPr>
                <w:rFonts w:ascii="Aptos" w:hAnsi="Aptos"/>
                <w:sz w:val="12"/>
              </w:rPr>
              <w:t>750,000</w:t>
            </w:r>
          </w:p>
        </w:tc>
        <w:tc>
          <w:tcPr>
            <w:tcW w:w="950" w:type="dxa"/>
            <w:shd w:val="clear" w:color="auto" w:fill="F7F9FA"/>
            <w:tcMar>
              <w:top w:w="40" w:type="dxa"/>
              <w:left w:w="40" w:type="dxa"/>
              <w:bottom w:w="40" w:type="dxa"/>
              <w:right w:w="40" w:type="dxa"/>
            </w:tcMar>
            <w:vAlign w:val="center"/>
          </w:tcPr>
          <w:p w14:paraId="679DA74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627426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B2B7409" w14:textId="77777777" w:rsidR="00EF276D" w:rsidRPr="00BD4E31" w:rsidRDefault="00000000" w:rsidP="006733A1">
            <w:pPr>
              <w:spacing w:after="0" w:line="240" w:lineRule="auto"/>
              <w:jc w:val="both"/>
              <w:rPr>
                <w:rFonts w:ascii="Aptos" w:hAnsi="Aptos"/>
              </w:rPr>
            </w:pPr>
            <w:r w:rsidRPr="00BD4E31">
              <w:rPr>
                <w:rFonts w:ascii="Aptos" w:hAnsi="Aptos"/>
                <w:sz w:val="12"/>
              </w:rPr>
              <w:t>750,000</w:t>
            </w:r>
          </w:p>
        </w:tc>
        <w:tc>
          <w:tcPr>
            <w:tcW w:w="1150" w:type="dxa"/>
            <w:shd w:val="clear" w:color="auto" w:fill="F7F9FA"/>
            <w:tcMar>
              <w:top w:w="40" w:type="dxa"/>
              <w:left w:w="40" w:type="dxa"/>
              <w:bottom w:w="40" w:type="dxa"/>
              <w:right w:w="40" w:type="dxa"/>
            </w:tcMar>
            <w:vAlign w:val="center"/>
          </w:tcPr>
          <w:p w14:paraId="5D0F587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0C15C8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5070FE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AF972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EB5D533" w14:textId="77777777" w:rsidR="00EF276D" w:rsidRPr="00BD4E31" w:rsidRDefault="00000000" w:rsidP="006733A1">
            <w:pPr>
              <w:spacing w:after="0" w:line="240" w:lineRule="auto"/>
              <w:jc w:val="both"/>
              <w:rPr>
                <w:rFonts w:ascii="Aptos" w:hAnsi="Aptos"/>
              </w:rPr>
            </w:pPr>
            <w:r w:rsidRPr="00BD4E31">
              <w:rPr>
                <w:rFonts w:ascii="Aptos" w:hAnsi="Aptos"/>
                <w:sz w:val="12"/>
              </w:rPr>
              <w:t>750,000</w:t>
            </w:r>
          </w:p>
        </w:tc>
      </w:tr>
      <w:tr w:rsidR="00EF276D" w:rsidRPr="00BD4E31" w14:paraId="14451AED" w14:textId="77777777" w:rsidTr="00F807EA">
        <w:trPr>
          <w:jc w:val="center"/>
        </w:trPr>
        <w:tc>
          <w:tcPr>
            <w:tcW w:w="1900" w:type="dxa"/>
            <w:tcMar>
              <w:top w:w="40" w:type="dxa"/>
              <w:left w:w="40" w:type="dxa"/>
              <w:bottom w:w="40" w:type="dxa"/>
              <w:right w:w="40" w:type="dxa"/>
            </w:tcMar>
            <w:vAlign w:val="center"/>
          </w:tcPr>
          <w:p w14:paraId="721DACA1" w14:textId="77777777" w:rsidR="00EF276D" w:rsidRPr="00BD4E31" w:rsidRDefault="00000000" w:rsidP="006733A1">
            <w:pPr>
              <w:spacing w:after="0" w:line="240" w:lineRule="auto"/>
              <w:jc w:val="both"/>
              <w:rPr>
                <w:rFonts w:ascii="Aptos" w:hAnsi="Aptos"/>
              </w:rPr>
            </w:pPr>
            <w:r w:rsidRPr="00BD4E31">
              <w:rPr>
                <w:rFonts w:ascii="Aptos" w:hAnsi="Aptos"/>
                <w:sz w:val="12"/>
              </w:rPr>
              <w:t>Venezuela, Bolivarian Republic of</w:t>
            </w:r>
          </w:p>
        </w:tc>
        <w:tc>
          <w:tcPr>
            <w:tcW w:w="1050" w:type="dxa"/>
            <w:tcMar>
              <w:top w:w="40" w:type="dxa"/>
              <w:left w:w="40" w:type="dxa"/>
              <w:bottom w:w="40" w:type="dxa"/>
              <w:right w:w="40" w:type="dxa"/>
            </w:tcMar>
            <w:vAlign w:val="center"/>
          </w:tcPr>
          <w:p w14:paraId="7774893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CC0A5A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5A09539" w14:textId="77777777" w:rsidR="00EF276D" w:rsidRPr="00BD4E31" w:rsidRDefault="00000000" w:rsidP="006733A1">
            <w:pPr>
              <w:spacing w:after="0" w:line="240" w:lineRule="auto"/>
              <w:jc w:val="both"/>
              <w:rPr>
                <w:rFonts w:ascii="Aptos" w:hAnsi="Aptos"/>
              </w:rPr>
            </w:pPr>
            <w:r w:rsidRPr="00BD4E31">
              <w:rPr>
                <w:rFonts w:ascii="Aptos" w:hAnsi="Aptos"/>
                <w:sz w:val="12"/>
              </w:rPr>
              <w:t>324,758</w:t>
            </w:r>
          </w:p>
        </w:tc>
        <w:tc>
          <w:tcPr>
            <w:tcW w:w="950" w:type="dxa"/>
            <w:tcMar>
              <w:top w:w="40" w:type="dxa"/>
              <w:left w:w="40" w:type="dxa"/>
              <w:bottom w:w="40" w:type="dxa"/>
              <w:right w:w="40" w:type="dxa"/>
            </w:tcMar>
            <w:vAlign w:val="center"/>
          </w:tcPr>
          <w:p w14:paraId="4C89681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E6B70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AC234C5" w14:textId="77777777" w:rsidR="00EF276D" w:rsidRPr="00BD4E31" w:rsidRDefault="00000000" w:rsidP="006733A1">
            <w:pPr>
              <w:spacing w:after="0" w:line="240" w:lineRule="auto"/>
              <w:jc w:val="both"/>
              <w:rPr>
                <w:rFonts w:ascii="Aptos" w:hAnsi="Aptos"/>
              </w:rPr>
            </w:pPr>
            <w:r w:rsidRPr="00BD4E31">
              <w:rPr>
                <w:rFonts w:ascii="Aptos" w:hAnsi="Aptos"/>
                <w:sz w:val="12"/>
              </w:rPr>
              <w:t>324,758</w:t>
            </w:r>
          </w:p>
        </w:tc>
        <w:tc>
          <w:tcPr>
            <w:tcW w:w="1150" w:type="dxa"/>
            <w:tcMar>
              <w:top w:w="40" w:type="dxa"/>
              <w:left w:w="40" w:type="dxa"/>
              <w:bottom w:w="40" w:type="dxa"/>
              <w:right w:w="40" w:type="dxa"/>
            </w:tcMar>
            <w:vAlign w:val="center"/>
          </w:tcPr>
          <w:p w14:paraId="576F17A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BEB09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2EAB1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0A3D63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85DDF1D" w14:textId="77777777" w:rsidR="00EF276D" w:rsidRPr="00BD4E31" w:rsidRDefault="00000000" w:rsidP="006733A1">
            <w:pPr>
              <w:spacing w:after="0" w:line="240" w:lineRule="auto"/>
              <w:jc w:val="both"/>
              <w:rPr>
                <w:rFonts w:ascii="Aptos" w:hAnsi="Aptos"/>
              </w:rPr>
            </w:pPr>
            <w:r w:rsidRPr="00BD4E31">
              <w:rPr>
                <w:rFonts w:ascii="Aptos" w:hAnsi="Aptos"/>
                <w:sz w:val="12"/>
              </w:rPr>
              <w:t>324,758</w:t>
            </w:r>
          </w:p>
        </w:tc>
      </w:tr>
      <w:tr w:rsidR="00EF276D" w:rsidRPr="00BD4E31" w14:paraId="2E9939DF" w14:textId="77777777" w:rsidTr="00F807EA">
        <w:trPr>
          <w:jc w:val="center"/>
        </w:trPr>
        <w:tc>
          <w:tcPr>
            <w:tcW w:w="1900" w:type="dxa"/>
            <w:shd w:val="clear" w:color="auto" w:fill="F7F9FA"/>
            <w:tcMar>
              <w:top w:w="40" w:type="dxa"/>
              <w:left w:w="40" w:type="dxa"/>
              <w:bottom w:w="40" w:type="dxa"/>
              <w:right w:w="40" w:type="dxa"/>
            </w:tcMar>
            <w:vAlign w:val="center"/>
          </w:tcPr>
          <w:p w14:paraId="3A26C333" w14:textId="77777777" w:rsidR="00EF276D" w:rsidRPr="00BD4E31" w:rsidRDefault="00000000" w:rsidP="006733A1">
            <w:pPr>
              <w:spacing w:after="0" w:line="240" w:lineRule="auto"/>
              <w:jc w:val="both"/>
              <w:rPr>
                <w:rFonts w:ascii="Aptos" w:hAnsi="Aptos"/>
              </w:rPr>
            </w:pPr>
            <w:r w:rsidRPr="00BD4E31">
              <w:rPr>
                <w:rFonts w:ascii="Aptos" w:hAnsi="Aptos"/>
                <w:sz w:val="12"/>
              </w:rPr>
              <w:t>Viet Nam</w:t>
            </w:r>
          </w:p>
        </w:tc>
        <w:tc>
          <w:tcPr>
            <w:tcW w:w="1050" w:type="dxa"/>
            <w:shd w:val="clear" w:color="auto" w:fill="F7F9FA"/>
            <w:tcMar>
              <w:top w:w="40" w:type="dxa"/>
              <w:left w:w="40" w:type="dxa"/>
              <w:bottom w:w="40" w:type="dxa"/>
              <w:right w:w="40" w:type="dxa"/>
            </w:tcMar>
            <w:vAlign w:val="center"/>
          </w:tcPr>
          <w:p w14:paraId="7C1B51D7" w14:textId="77777777" w:rsidR="00EF276D" w:rsidRPr="00BD4E31" w:rsidRDefault="00000000" w:rsidP="006733A1">
            <w:pPr>
              <w:spacing w:after="0" w:line="240" w:lineRule="auto"/>
              <w:jc w:val="both"/>
              <w:rPr>
                <w:rFonts w:ascii="Aptos" w:hAnsi="Aptos"/>
              </w:rPr>
            </w:pPr>
            <w:r w:rsidRPr="00BD4E31">
              <w:rPr>
                <w:rFonts w:ascii="Aptos" w:hAnsi="Aptos"/>
                <w:sz w:val="12"/>
              </w:rPr>
              <w:t>70,000</w:t>
            </w:r>
          </w:p>
        </w:tc>
        <w:tc>
          <w:tcPr>
            <w:tcW w:w="1200" w:type="dxa"/>
            <w:shd w:val="clear" w:color="auto" w:fill="F7F9FA"/>
            <w:tcMar>
              <w:top w:w="40" w:type="dxa"/>
              <w:left w:w="40" w:type="dxa"/>
              <w:bottom w:w="40" w:type="dxa"/>
              <w:right w:w="40" w:type="dxa"/>
            </w:tcMar>
            <w:vAlign w:val="center"/>
          </w:tcPr>
          <w:p w14:paraId="3F1FAE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D8588E5" w14:textId="77777777" w:rsidR="00EF276D" w:rsidRPr="00BD4E31" w:rsidRDefault="00000000" w:rsidP="006733A1">
            <w:pPr>
              <w:spacing w:after="0" w:line="240" w:lineRule="auto"/>
              <w:jc w:val="both"/>
              <w:rPr>
                <w:rFonts w:ascii="Aptos" w:hAnsi="Aptos"/>
              </w:rPr>
            </w:pPr>
            <w:r w:rsidRPr="00BD4E31">
              <w:rPr>
                <w:rFonts w:ascii="Aptos" w:hAnsi="Aptos"/>
                <w:sz w:val="12"/>
              </w:rPr>
              <w:t>36,793</w:t>
            </w:r>
          </w:p>
        </w:tc>
        <w:tc>
          <w:tcPr>
            <w:tcW w:w="950" w:type="dxa"/>
            <w:shd w:val="clear" w:color="auto" w:fill="F7F9FA"/>
            <w:tcMar>
              <w:top w:w="40" w:type="dxa"/>
              <w:left w:w="40" w:type="dxa"/>
              <w:bottom w:w="40" w:type="dxa"/>
              <w:right w:w="40" w:type="dxa"/>
            </w:tcMar>
            <w:vAlign w:val="center"/>
          </w:tcPr>
          <w:p w14:paraId="46E17CC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37CB1F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1C50CA0" w14:textId="77777777" w:rsidR="00EF276D" w:rsidRPr="00BD4E31" w:rsidRDefault="00000000" w:rsidP="006733A1">
            <w:pPr>
              <w:spacing w:after="0" w:line="240" w:lineRule="auto"/>
              <w:jc w:val="both"/>
              <w:rPr>
                <w:rFonts w:ascii="Aptos" w:hAnsi="Aptos"/>
              </w:rPr>
            </w:pPr>
            <w:r w:rsidRPr="00BD4E31">
              <w:rPr>
                <w:rFonts w:ascii="Aptos" w:hAnsi="Aptos"/>
                <w:sz w:val="12"/>
              </w:rPr>
              <w:t>106,793</w:t>
            </w:r>
          </w:p>
        </w:tc>
        <w:tc>
          <w:tcPr>
            <w:tcW w:w="1150" w:type="dxa"/>
            <w:shd w:val="clear" w:color="auto" w:fill="F7F9FA"/>
            <w:tcMar>
              <w:top w:w="40" w:type="dxa"/>
              <w:left w:w="40" w:type="dxa"/>
              <w:bottom w:w="40" w:type="dxa"/>
              <w:right w:w="40" w:type="dxa"/>
            </w:tcMar>
            <w:vAlign w:val="center"/>
          </w:tcPr>
          <w:p w14:paraId="2F824E89" w14:textId="77777777" w:rsidR="00EF276D" w:rsidRPr="00BD4E31" w:rsidRDefault="00000000" w:rsidP="006733A1">
            <w:pPr>
              <w:spacing w:after="0" w:line="240" w:lineRule="auto"/>
              <w:jc w:val="both"/>
              <w:rPr>
                <w:rFonts w:ascii="Aptos" w:hAnsi="Aptos"/>
              </w:rPr>
            </w:pPr>
            <w:r w:rsidRPr="00BD4E31">
              <w:rPr>
                <w:rFonts w:ascii="Aptos" w:hAnsi="Aptos"/>
                <w:sz w:val="12"/>
              </w:rPr>
              <w:t>491,390</w:t>
            </w:r>
          </w:p>
        </w:tc>
        <w:tc>
          <w:tcPr>
            <w:tcW w:w="800" w:type="dxa"/>
            <w:shd w:val="clear" w:color="auto" w:fill="F7F9FA"/>
            <w:tcMar>
              <w:top w:w="40" w:type="dxa"/>
              <w:left w:w="40" w:type="dxa"/>
              <w:bottom w:w="40" w:type="dxa"/>
              <w:right w:w="40" w:type="dxa"/>
            </w:tcMar>
            <w:vAlign w:val="center"/>
          </w:tcPr>
          <w:p w14:paraId="350BB3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CFA341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5AC600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0ED671B" w14:textId="77777777" w:rsidR="00EF276D" w:rsidRPr="00BD4E31" w:rsidRDefault="00000000" w:rsidP="006733A1">
            <w:pPr>
              <w:spacing w:after="0" w:line="240" w:lineRule="auto"/>
              <w:jc w:val="both"/>
              <w:rPr>
                <w:rFonts w:ascii="Aptos" w:hAnsi="Aptos"/>
              </w:rPr>
            </w:pPr>
            <w:r w:rsidRPr="00BD4E31">
              <w:rPr>
                <w:rFonts w:ascii="Aptos" w:hAnsi="Aptos"/>
                <w:sz w:val="12"/>
              </w:rPr>
              <w:t>598,183</w:t>
            </w:r>
          </w:p>
        </w:tc>
      </w:tr>
      <w:tr w:rsidR="00EF276D" w:rsidRPr="00BD4E31" w14:paraId="394C5A7F" w14:textId="77777777" w:rsidTr="00F807EA">
        <w:trPr>
          <w:jc w:val="center"/>
        </w:trPr>
        <w:tc>
          <w:tcPr>
            <w:tcW w:w="1900" w:type="dxa"/>
            <w:tcMar>
              <w:top w:w="40" w:type="dxa"/>
              <w:left w:w="40" w:type="dxa"/>
              <w:bottom w:w="40" w:type="dxa"/>
              <w:right w:w="40" w:type="dxa"/>
            </w:tcMar>
            <w:vAlign w:val="center"/>
          </w:tcPr>
          <w:p w14:paraId="474DE94B" w14:textId="77777777" w:rsidR="00EF276D" w:rsidRPr="00BD4E31" w:rsidRDefault="00000000" w:rsidP="006733A1">
            <w:pPr>
              <w:spacing w:after="0" w:line="240" w:lineRule="auto"/>
              <w:jc w:val="both"/>
              <w:rPr>
                <w:rFonts w:ascii="Aptos" w:hAnsi="Aptos"/>
              </w:rPr>
            </w:pPr>
            <w:r w:rsidRPr="00BD4E31">
              <w:rPr>
                <w:rFonts w:ascii="Aptos" w:hAnsi="Aptos"/>
                <w:sz w:val="12"/>
              </w:rPr>
              <w:t>Zambia</w:t>
            </w:r>
          </w:p>
        </w:tc>
        <w:tc>
          <w:tcPr>
            <w:tcW w:w="1050" w:type="dxa"/>
            <w:tcMar>
              <w:top w:w="40" w:type="dxa"/>
              <w:left w:w="40" w:type="dxa"/>
              <w:bottom w:w="40" w:type="dxa"/>
              <w:right w:w="40" w:type="dxa"/>
            </w:tcMar>
            <w:vAlign w:val="center"/>
          </w:tcPr>
          <w:p w14:paraId="12FBB9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E197D6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2EC1E34" w14:textId="77777777" w:rsidR="00EF276D" w:rsidRPr="00BD4E31" w:rsidRDefault="00000000" w:rsidP="006733A1">
            <w:pPr>
              <w:spacing w:after="0" w:line="240" w:lineRule="auto"/>
              <w:jc w:val="both"/>
              <w:rPr>
                <w:rFonts w:ascii="Aptos" w:hAnsi="Aptos"/>
              </w:rPr>
            </w:pPr>
            <w:r w:rsidRPr="00BD4E31">
              <w:rPr>
                <w:rFonts w:ascii="Aptos" w:hAnsi="Aptos"/>
                <w:sz w:val="12"/>
              </w:rPr>
              <w:t>13,297,705</w:t>
            </w:r>
          </w:p>
        </w:tc>
        <w:tc>
          <w:tcPr>
            <w:tcW w:w="950" w:type="dxa"/>
            <w:tcMar>
              <w:top w:w="40" w:type="dxa"/>
              <w:left w:w="40" w:type="dxa"/>
              <w:bottom w:w="40" w:type="dxa"/>
              <w:right w:w="40" w:type="dxa"/>
            </w:tcMar>
            <w:vAlign w:val="center"/>
          </w:tcPr>
          <w:p w14:paraId="074F5F3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B03E4B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F6B3639" w14:textId="77777777" w:rsidR="00EF276D" w:rsidRPr="00BD4E31" w:rsidRDefault="00000000" w:rsidP="006733A1">
            <w:pPr>
              <w:spacing w:after="0" w:line="240" w:lineRule="auto"/>
              <w:jc w:val="both"/>
              <w:rPr>
                <w:rFonts w:ascii="Aptos" w:hAnsi="Aptos"/>
              </w:rPr>
            </w:pPr>
            <w:r w:rsidRPr="00BD4E31">
              <w:rPr>
                <w:rFonts w:ascii="Aptos" w:hAnsi="Aptos"/>
                <w:sz w:val="12"/>
              </w:rPr>
              <w:t>13,297,705</w:t>
            </w:r>
          </w:p>
        </w:tc>
        <w:tc>
          <w:tcPr>
            <w:tcW w:w="1150" w:type="dxa"/>
            <w:tcMar>
              <w:top w:w="40" w:type="dxa"/>
              <w:left w:w="40" w:type="dxa"/>
              <w:bottom w:w="40" w:type="dxa"/>
              <w:right w:w="40" w:type="dxa"/>
            </w:tcMar>
            <w:vAlign w:val="center"/>
          </w:tcPr>
          <w:p w14:paraId="3F0C0372" w14:textId="77777777" w:rsidR="00EF276D" w:rsidRPr="00BD4E31" w:rsidRDefault="00000000" w:rsidP="006733A1">
            <w:pPr>
              <w:spacing w:after="0" w:line="240" w:lineRule="auto"/>
              <w:jc w:val="both"/>
              <w:rPr>
                <w:rFonts w:ascii="Aptos" w:hAnsi="Aptos"/>
              </w:rPr>
            </w:pPr>
            <w:r w:rsidRPr="00BD4E31">
              <w:rPr>
                <w:rFonts w:ascii="Aptos" w:hAnsi="Aptos"/>
                <w:sz w:val="12"/>
              </w:rPr>
              <w:t>141,658</w:t>
            </w:r>
          </w:p>
        </w:tc>
        <w:tc>
          <w:tcPr>
            <w:tcW w:w="800" w:type="dxa"/>
            <w:tcMar>
              <w:top w:w="40" w:type="dxa"/>
              <w:left w:w="40" w:type="dxa"/>
              <w:bottom w:w="40" w:type="dxa"/>
              <w:right w:w="40" w:type="dxa"/>
            </w:tcMar>
            <w:vAlign w:val="center"/>
          </w:tcPr>
          <w:p w14:paraId="4AED04F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1E4DF7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45E6AC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532CF6C" w14:textId="77777777" w:rsidR="00EF276D" w:rsidRPr="00BD4E31" w:rsidRDefault="00000000" w:rsidP="006733A1">
            <w:pPr>
              <w:spacing w:after="0" w:line="240" w:lineRule="auto"/>
              <w:jc w:val="both"/>
              <w:rPr>
                <w:rFonts w:ascii="Aptos" w:hAnsi="Aptos"/>
              </w:rPr>
            </w:pPr>
            <w:r w:rsidRPr="00BD4E31">
              <w:rPr>
                <w:rFonts w:ascii="Aptos" w:hAnsi="Aptos"/>
                <w:sz w:val="12"/>
              </w:rPr>
              <w:t>13,439,363</w:t>
            </w:r>
          </w:p>
        </w:tc>
      </w:tr>
      <w:tr w:rsidR="00EF276D" w:rsidRPr="00BD4E31" w14:paraId="7F3082A8" w14:textId="77777777" w:rsidTr="00F807EA">
        <w:trPr>
          <w:jc w:val="center"/>
        </w:trPr>
        <w:tc>
          <w:tcPr>
            <w:tcW w:w="1900" w:type="dxa"/>
            <w:shd w:val="clear" w:color="auto" w:fill="F7F9FA"/>
            <w:tcMar>
              <w:top w:w="40" w:type="dxa"/>
              <w:left w:w="40" w:type="dxa"/>
              <w:bottom w:w="40" w:type="dxa"/>
              <w:right w:w="40" w:type="dxa"/>
            </w:tcMar>
            <w:vAlign w:val="center"/>
          </w:tcPr>
          <w:p w14:paraId="41388225" w14:textId="77777777" w:rsidR="00EF276D" w:rsidRPr="00BD4E31" w:rsidRDefault="00000000" w:rsidP="006733A1">
            <w:pPr>
              <w:spacing w:after="0" w:line="240" w:lineRule="auto"/>
              <w:jc w:val="both"/>
              <w:rPr>
                <w:rFonts w:ascii="Aptos" w:hAnsi="Aptos"/>
              </w:rPr>
            </w:pPr>
            <w:r w:rsidRPr="00BD4E31">
              <w:rPr>
                <w:rFonts w:ascii="Aptos" w:hAnsi="Aptos"/>
                <w:sz w:val="12"/>
              </w:rPr>
              <w:t>Zimbabwe</w:t>
            </w:r>
          </w:p>
        </w:tc>
        <w:tc>
          <w:tcPr>
            <w:tcW w:w="1050" w:type="dxa"/>
            <w:shd w:val="clear" w:color="auto" w:fill="F7F9FA"/>
            <w:tcMar>
              <w:top w:w="40" w:type="dxa"/>
              <w:left w:w="40" w:type="dxa"/>
              <w:bottom w:w="40" w:type="dxa"/>
              <w:right w:w="40" w:type="dxa"/>
            </w:tcMar>
            <w:vAlign w:val="center"/>
          </w:tcPr>
          <w:p w14:paraId="2FE58E4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48FDC3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DFEDF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5C679FA" w14:textId="77777777" w:rsidR="00EF276D" w:rsidRPr="00BD4E31" w:rsidRDefault="00000000" w:rsidP="006733A1">
            <w:pPr>
              <w:spacing w:after="0" w:line="240" w:lineRule="auto"/>
              <w:jc w:val="both"/>
              <w:rPr>
                <w:rFonts w:ascii="Aptos" w:hAnsi="Aptos"/>
              </w:rPr>
            </w:pPr>
            <w:r w:rsidRPr="00BD4E31">
              <w:rPr>
                <w:rFonts w:ascii="Aptos" w:hAnsi="Aptos"/>
                <w:sz w:val="12"/>
              </w:rPr>
              <w:t>1,000</w:t>
            </w:r>
          </w:p>
        </w:tc>
        <w:tc>
          <w:tcPr>
            <w:tcW w:w="1200" w:type="dxa"/>
            <w:shd w:val="clear" w:color="auto" w:fill="F7F9FA"/>
            <w:tcMar>
              <w:top w:w="40" w:type="dxa"/>
              <w:left w:w="40" w:type="dxa"/>
              <w:bottom w:w="40" w:type="dxa"/>
              <w:right w:w="40" w:type="dxa"/>
            </w:tcMar>
            <w:vAlign w:val="center"/>
          </w:tcPr>
          <w:p w14:paraId="0A4257C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E2ED6C5" w14:textId="77777777" w:rsidR="00EF276D" w:rsidRPr="00BD4E31" w:rsidRDefault="00000000" w:rsidP="006733A1">
            <w:pPr>
              <w:spacing w:after="0" w:line="240" w:lineRule="auto"/>
              <w:jc w:val="both"/>
              <w:rPr>
                <w:rFonts w:ascii="Aptos" w:hAnsi="Aptos"/>
              </w:rPr>
            </w:pPr>
            <w:r w:rsidRPr="00BD4E31">
              <w:rPr>
                <w:rFonts w:ascii="Aptos" w:hAnsi="Aptos"/>
                <w:sz w:val="12"/>
              </w:rPr>
              <w:t>1,000</w:t>
            </w:r>
          </w:p>
        </w:tc>
        <w:tc>
          <w:tcPr>
            <w:tcW w:w="1150" w:type="dxa"/>
            <w:shd w:val="clear" w:color="auto" w:fill="F7F9FA"/>
            <w:tcMar>
              <w:top w:w="40" w:type="dxa"/>
              <w:left w:w="40" w:type="dxa"/>
              <w:bottom w:w="40" w:type="dxa"/>
              <w:right w:w="40" w:type="dxa"/>
            </w:tcMar>
            <w:vAlign w:val="center"/>
          </w:tcPr>
          <w:p w14:paraId="55F21D1B" w14:textId="77777777" w:rsidR="00EF276D" w:rsidRPr="00BD4E31" w:rsidRDefault="00000000" w:rsidP="006733A1">
            <w:pPr>
              <w:spacing w:after="0" w:line="240" w:lineRule="auto"/>
              <w:jc w:val="both"/>
              <w:rPr>
                <w:rFonts w:ascii="Aptos" w:hAnsi="Aptos"/>
              </w:rPr>
            </w:pPr>
            <w:r w:rsidRPr="00BD4E31">
              <w:rPr>
                <w:rFonts w:ascii="Aptos" w:hAnsi="Aptos"/>
                <w:sz w:val="12"/>
              </w:rPr>
              <w:t>472,745</w:t>
            </w:r>
          </w:p>
        </w:tc>
        <w:tc>
          <w:tcPr>
            <w:tcW w:w="800" w:type="dxa"/>
            <w:shd w:val="clear" w:color="auto" w:fill="F7F9FA"/>
            <w:tcMar>
              <w:top w:w="40" w:type="dxa"/>
              <w:left w:w="40" w:type="dxa"/>
              <w:bottom w:w="40" w:type="dxa"/>
              <w:right w:w="40" w:type="dxa"/>
            </w:tcMar>
            <w:vAlign w:val="center"/>
          </w:tcPr>
          <w:p w14:paraId="445370F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021C3F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A67CD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B4FCB21" w14:textId="77777777" w:rsidR="00EF276D" w:rsidRPr="00BD4E31" w:rsidRDefault="00000000" w:rsidP="006733A1">
            <w:pPr>
              <w:spacing w:after="0" w:line="240" w:lineRule="auto"/>
              <w:jc w:val="both"/>
              <w:rPr>
                <w:rFonts w:ascii="Aptos" w:hAnsi="Aptos"/>
              </w:rPr>
            </w:pPr>
            <w:r w:rsidRPr="00BD4E31">
              <w:rPr>
                <w:rFonts w:ascii="Aptos" w:hAnsi="Aptos"/>
                <w:sz w:val="12"/>
              </w:rPr>
              <w:t>473,745</w:t>
            </w:r>
          </w:p>
        </w:tc>
      </w:tr>
      <w:tr w:rsidR="00EF276D" w:rsidRPr="00BD4E31" w14:paraId="73807325" w14:textId="77777777" w:rsidTr="00F807EA">
        <w:trPr>
          <w:jc w:val="center"/>
        </w:trPr>
        <w:tc>
          <w:tcPr>
            <w:tcW w:w="1900" w:type="dxa"/>
            <w:tcMar>
              <w:top w:w="40" w:type="dxa"/>
              <w:left w:w="40" w:type="dxa"/>
              <w:bottom w:w="40" w:type="dxa"/>
              <w:right w:w="40" w:type="dxa"/>
            </w:tcMar>
            <w:vAlign w:val="center"/>
          </w:tcPr>
          <w:p w14:paraId="031166CA" w14:textId="77777777" w:rsidR="00EF276D" w:rsidRPr="00BD4E31" w:rsidRDefault="00000000" w:rsidP="006733A1">
            <w:pPr>
              <w:spacing w:after="0" w:line="240" w:lineRule="auto"/>
              <w:jc w:val="both"/>
              <w:rPr>
                <w:rFonts w:ascii="Aptos" w:hAnsi="Aptos"/>
              </w:rPr>
            </w:pPr>
            <w:r w:rsidRPr="00BD4E31">
              <w:rPr>
                <w:rFonts w:ascii="Aptos" w:hAnsi="Aptos"/>
                <w:sz w:val="12"/>
              </w:rPr>
              <w:t>TOTAL e/</w:t>
            </w:r>
          </w:p>
        </w:tc>
        <w:tc>
          <w:tcPr>
            <w:tcW w:w="1050" w:type="dxa"/>
            <w:tcMar>
              <w:top w:w="40" w:type="dxa"/>
              <w:left w:w="40" w:type="dxa"/>
              <w:bottom w:w="40" w:type="dxa"/>
              <w:right w:w="40" w:type="dxa"/>
            </w:tcMar>
            <w:vAlign w:val="center"/>
          </w:tcPr>
          <w:p w14:paraId="4DA0FB52" w14:textId="77777777" w:rsidR="00EF276D" w:rsidRPr="00BD4E31" w:rsidRDefault="00000000" w:rsidP="006733A1">
            <w:pPr>
              <w:spacing w:after="0" w:line="240" w:lineRule="auto"/>
              <w:jc w:val="both"/>
              <w:rPr>
                <w:rFonts w:ascii="Aptos" w:hAnsi="Aptos"/>
              </w:rPr>
            </w:pPr>
            <w:r w:rsidRPr="00BD4E31">
              <w:rPr>
                <w:rFonts w:ascii="Aptos" w:hAnsi="Aptos"/>
                <w:sz w:val="12"/>
              </w:rPr>
              <w:t>443,309,481</w:t>
            </w:r>
          </w:p>
        </w:tc>
        <w:tc>
          <w:tcPr>
            <w:tcW w:w="1200" w:type="dxa"/>
            <w:tcMar>
              <w:top w:w="40" w:type="dxa"/>
              <w:left w:w="40" w:type="dxa"/>
              <w:bottom w:w="40" w:type="dxa"/>
              <w:right w:w="40" w:type="dxa"/>
            </w:tcMar>
            <w:vAlign w:val="center"/>
          </w:tcPr>
          <w:p w14:paraId="33D64B83" w14:textId="77777777" w:rsidR="00EF276D" w:rsidRPr="00BD4E31" w:rsidRDefault="00000000" w:rsidP="006733A1">
            <w:pPr>
              <w:spacing w:after="0" w:line="240" w:lineRule="auto"/>
              <w:jc w:val="both"/>
              <w:rPr>
                <w:rFonts w:ascii="Aptos" w:hAnsi="Aptos"/>
              </w:rPr>
            </w:pPr>
            <w:r w:rsidRPr="00BD4E31">
              <w:rPr>
                <w:rFonts w:ascii="Aptos" w:hAnsi="Aptos"/>
                <w:sz w:val="12"/>
              </w:rPr>
              <w:t>1,341,300,491</w:t>
            </w:r>
          </w:p>
        </w:tc>
        <w:tc>
          <w:tcPr>
            <w:tcW w:w="1300" w:type="dxa"/>
            <w:tcMar>
              <w:top w:w="40" w:type="dxa"/>
              <w:left w:w="40" w:type="dxa"/>
              <w:bottom w:w="40" w:type="dxa"/>
              <w:right w:w="40" w:type="dxa"/>
            </w:tcMar>
            <w:vAlign w:val="center"/>
          </w:tcPr>
          <w:p w14:paraId="3F1BBF73" w14:textId="77777777" w:rsidR="00EF276D" w:rsidRPr="00BD4E31" w:rsidRDefault="00000000" w:rsidP="006733A1">
            <w:pPr>
              <w:spacing w:after="0" w:line="240" w:lineRule="auto"/>
              <w:jc w:val="both"/>
              <w:rPr>
                <w:rFonts w:ascii="Aptos" w:hAnsi="Aptos"/>
              </w:rPr>
            </w:pPr>
            <w:r w:rsidRPr="00BD4E31">
              <w:rPr>
                <w:rFonts w:ascii="Aptos" w:hAnsi="Aptos"/>
                <w:sz w:val="12"/>
              </w:rPr>
              <w:t>1,446,365,501</w:t>
            </w:r>
          </w:p>
        </w:tc>
        <w:tc>
          <w:tcPr>
            <w:tcW w:w="950" w:type="dxa"/>
            <w:tcMar>
              <w:top w:w="40" w:type="dxa"/>
              <w:left w:w="40" w:type="dxa"/>
              <w:bottom w:w="40" w:type="dxa"/>
              <w:right w:w="40" w:type="dxa"/>
            </w:tcMar>
            <w:vAlign w:val="center"/>
          </w:tcPr>
          <w:p w14:paraId="268C76F8" w14:textId="77777777" w:rsidR="00EF276D" w:rsidRPr="00BD4E31" w:rsidRDefault="00000000" w:rsidP="006733A1">
            <w:pPr>
              <w:spacing w:after="0" w:line="240" w:lineRule="auto"/>
              <w:jc w:val="both"/>
              <w:rPr>
                <w:rFonts w:ascii="Aptos" w:hAnsi="Aptos"/>
              </w:rPr>
            </w:pPr>
            <w:r w:rsidRPr="00BD4E31">
              <w:rPr>
                <w:rFonts w:ascii="Aptos" w:hAnsi="Aptos"/>
                <w:sz w:val="12"/>
              </w:rPr>
              <w:t>125,493,303</w:t>
            </w:r>
          </w:p>
        </w:tc>
        <w:tc>
          <w:tcPr>
            <w:tcW w:w="1200" w:type="dxa"/>
            <w:tcMar>
              <w:top w:w="40" w:type="dxa"/>
              <w:left w:w="40" w:type="dxa"/>
              <w:bottom w:w="40" w:type="dxa"/>
              <w:right w:w="40" w:type="dxa"/>
            </w:tcMar>
            <w:vAlign w:val="center"/>
          </w:tcPr>
          <w:p w14:paraId="75BCD9EA" w14:textId="77777777" w:rsidR="00EF276D" w:rsidRPr="00BD4E31" w:rsidRDefault="00000000" w:rsidP="006733A1">
            <w:pPr>
              <w:spacing w:after="0" w:line="240" w:lineRule="auto"/>
              <w:jc w:val="both"/>
              <w:rPr>
                <w:rFonts w:ascii="Aptos" w:hAnsi="Aptos"/>
              </w:rPr>
            </w:pPr>
            <w:r w:rsidRPr="00BD4E31">
              <w:rPr>
                <w:rFonts w:ascii="Aptos" w:hAnsi="Aptos"/>
                <w:sz w:val="12"/>
              </w:rPr>
              <w:t>49,728,489</w:t>
            </w:r>
          </w:p>
        </w:tc>
        <w:tc>
          <w:tcPr>
            <w:tcW w:w="1200" w:type="dxa"/>
            <w:tcMar>
              <w:top w:w="40" w:type="dxa"/>
              <w:left w:w="40" w:type="dxa"/>
              <w:bottom w:w="40" w:type="dxa"/>
              <w:right w:w="40" w:type="dxa"/>
            </w:tcMar>
            <w:vAlign w:val="center"/>
          </w:tcPr>
          <w:p w14:paraId="6900CD55" w14:textId="77777777" w:rsidR="00EF276D" w:rsidRPr="00BD4E31" w:rsidRDefault="00000000" w:rsidP="006733A1">
            <w:pPr>
              <w:spacing w:after="0" w:line="240" w:lineRule="auto"/>
              <w:jc w:val="both"/>
              <w:rPr>
                <w:rFonts w:ascii="Aptos" w:hAnsi="Aptos"/>
              </w:rPr>
            </w:pPr>
            <w:r w:rsidRPr="00BD4E31">
              <w:rPr>
                <w:rFonts w:ascii="Aptos" w:hAnsi="Aptos"/>
                <w:sz w:val="12"/>
              </w:rPr>
              <w:t>3,406,197,264</w:t>
            </w:r>
          </w:p>
        </w:tc>
        <w:tc>
          <w:tcPr>
            <w:tcW w:w="1150" w:type="dxa"/>
            <w:tcMar>
              <w:top w:w="40" w:type="dxa"/>
              <w:left w:w="40" w:type="dxa"/>
              <w:bottom w:w="40" w:type="dxa"/>
              <w:right w:w="40" w:type="dxa"/>
            </w:tcMar>
            <w:vAlign w:val="center"/>
          </w:tcPr>
          <w:p w14:paraId="5ED2224C" w14:textId="77777777" w:rsidR="00EF276D" w:rsidRPr="00BD4E31" w:rsidRDefault="00000000" w:rsidP="006733A1">
            <w:pPr>
              <w:spacing w:after="0" w:line="240" w:lineRule="auto"/>
              <w:jc w:val="both"/>
              <w:rPr>
                <w:rFonts w:ascii="Aptos" w:hAnsi="Aptos"/>
              </w:rPr>
            </w:pPr>
            <w:r w:rsidRPr="00BD4E31">
              <w:rPr>
                <w:rFonts w:ascii="Aptos" w:hAnsi="Aptos"/>
                <w:sz w:val="12"/>
              </w:rPr>
              <w:t>30,522,967</w:t>
            </w:r>
          </w:p>
        </w:tc>
        <w:tc>
          <w:tcPr>
            <w:tcW w:w="800" w:type="dxa"/>
            <w:tcMar>
              <w:top w:w="40" w:type="dxa"/>
              <w:left w:w="40" w:type="dxa"/>
              <w:bottom w:w="40" w:type="dxa"/>
              <w:right w:w="40" w:type="dxa"/>
            </w:tcMar>
            <w:vAlign w:val="center"/>
          </w:tcPr>
          <w:p w14:paraId="3E7AB771" w14:textId="77777777" w:rsidR="00EF276D" w:rsidRPr="00BD4E31" w:rsidRDefault="00000000" w:rsidP="006733A1">
            <w:pPr>
              <w:spacing w:after="0" w:line="240" w:lineRule="auto"/>
              <w:jc w:val="both"/>
              <w:rPr>
                <w:rFonts w:ascii="Aptos" w:hAnsi="Aptos"/>
              </w:rPr>
            </w:pPr>
            <w:r w:rsidRPr="00BD4E31">
              <w:rPr>
                <w:rFonts w:ascii="Aptos" w:hAnsi="Aptos"/>
                <w:sz w:val="12"/>
              </w:rPr>
              <w:t>9,567,998</w:t>
            </w:r>
          </w:p>
        </w:tc>
        <w:tc>
          <w:tcPr>
            <w:tcW w:w="800" w:type="dxa"/>
            <w:tcMar>
              <w:top w:w="40" w:type="dxa"/>
              <w:left w:w="40" w:type="dxa"/>
              <w:bottom w:w="40" w:type="dxa"/>
              <w:right w:w="40" w:type="dxa"/>
            </w:tcMar>
            <w:vAlign w:val="center"/>
          </w:tcPr>
          <w:p w14:paraId="04DC513B" w14:textId="77777777" w:rsidR="00EF276D" w:rsidRPr="00BD4E31" w:rsidRDefault="00000000" w:rsidP="006733A1">
            <w:pPr>
              <w:spacing w:after="0" w:line="240" w:lineRule="auto"/>
              <w:jc w:val="both"/>
              <w:rPr>
                <w:rFonts w:ascii="Aptos" w:hAnsi="Aptos"/>
              </w:rPr>
            </w:pPr>
            <w:r w:rsidRPr="00BD4E31">
              <w:rPr>
                <w:rFonts w:ascii="Aptos" w:hAnsi="Aptos"/>
                <w:sz w:val="12"/>
              </w:rPr>
              <w:t>9,718,299</w:t>
            </w:r>
          </w:p>
        </w:tc>
        <w:tc>
          <w:tcPr>
            <w:tcW w:w="950" w:type="dxa"/>
            <w:tcMar>
              <w:top w:w="40" w:type="dxa"/>
              <w:left w:w="40" w:type="dxa"/>
              <w:bottom w:w="40" w:type="dxa"/>
              <w:right w:w="40" w:type="dxa"/>
            </w:tcMar>
            <w:vAlign w:val="center"/>
          </w:tcPr>
          <w:p w14:paraId="1324FC7C" w14:textId="77777777" w:rsidR="00EF276D" w:rsidRPr="00BD4E31" w:rsidRDefault="00000000" w:rsidP="006733A1">
            <w:pPr>
              <w:spacing w:after="0" w:line="240" w:lineRule="auto"/>
              <w:jc w:val="both"/>
              <w:rPr>
                <w:rFonts w:ascii="Aptos" w:hAnsi="Aptos"/>
              </w:rPr>
            </w:pPr>
            <w:r w:rsidRPr="00BD4E31">
              <w:rPr>
                <w:rFonts w:ascii="Aptos" w:hAnsi="Aptos"/>
                <w:sz w:val="12"/>
              </w:rPr>
              <w:t>17,326,472</w:t>
            </w:r>
          </w:p>
        </w:tc>
        <w:tc>
          <w:tcPr>
            <w:tcW w:w="1300" w:type="dxa"/>
            <w:tcMar>
              <w:top w:w="40" w:type="dxa"/>
              <w:left w:w="40" w:type="dxa"/>
              <w:bottom w:w="40" w:type="dxa"/>
              <w:right w:w="40" w:type="dxa"/>
            </w:tcMar>
            <w:vAlign w:val="center"/>
          </w:tcPr>
          <w:p w14:paraId="0CF6CF6E" w14:textId="77777777" w:rsidR="00EF276D" w:rsidRPr="00BD4E31" w:rsidRDefault="00000000" w:rsidP="006733A1">
            <w:pPr>
              <w:spacing w:after="0" w:line="240" w:lineRule="auto"/>
              <w:jc w:val="both"/>
              <w:rPr>
                <w:rFonts w:ascii="Aptos" w:hAnsi="Aptos"/>
              </w:rPr>
            </w:pPr>
            <w:r w:rsidRPr="00BD4E31">
              <w:rPr>
                <w:rFonts w:ascii="Aptos" w:hAnsi="Aptos"/>
                <w:sz w:val="12"/>
              </w:rPr>
              <w:t>3,473,332,999</w:t>
            </w:r>
          </w:p>
        </w:tc>
      </w:tr>
    </w:tbl>
    <w:p w14:paraId="61C827CB" w14:textId="6E80E069" w:rsidR="00EF276D" w:rsidRDefault="00EF276D" w:rsidP="00904650">
      <w:pPr>
        <w:pStyle w:val="Aufzhlungszeichen"/>
        <w:numPr>
          <w:ilvl w:val="0"/>
          <w:numId w:val="0"/>
        </w:numPr>
        <w:jc w:val="both"/>
        <w:rPr>
          <w:rFonts w:ascii="Aptos" w:hAnsi="Aptos"/>
          <w:highlight w:val="yellow"/>
        </w:rPr>
      </w:pPr>
    </w:p>
    <w:p w14:paraId="1A715448" w14:textId="77777777" w:rsidR="00BD4E31" w:rsidRDefault="00BD4E31" w:rsidP="00BD4E31">
      <w:pPr>
        <w:pStyle w:val="Aufzhlungszeichen"/>
        <w:numPr>
          <w:ilvl w:val="0"/>
          <w:numId w:val="0"/>
        </w:numPr>
        <w:spacing w:line="360" w:lineRule="auto"/>
        <w:jc w:val="both"/>
        <w:rPr>
          <w:rFonts w:ascii="Aptos" w:hAnsi="Aptos"/>
          <w:highlight w:val="yellow"/>
        </w:rPr>
      </w:pPr>
    </w:p>
    <w:p w14:paraId="4088F23E" w14:textId="77777777" w:rsidR="00BD4E31" w:rsidRPr="00BD4E31" w:rsidRDefault="00BD4E31" w:rsidP="00BD4E31">
      <w:pPr>
        <w:pStyle w:val="Aufzhlungszeichen"/>
        <w:numPr>
          <w:ilvl w:val="0"/>
          <w:numId w:val="0"/>
        </w:numPr>
        <w:spacing w:line="360" w:lineRule="auto"/>
        <w:ind w:left="360"/>
        <w:jc w:val="both"/>
        <w:rPr>
          <w:rFonts w:ascii="Aptos" w:hAnsi="Aptos"/>
          <w:b/>
          <w:bCs/>
          <w:color w:val="0070C0"/>
          <w:sz w:val="28"/>
          <w:szCs w:val="28"/>
        </w:rPr>
      </w:pPr>
      <w:r w:rsidRPr="00BD4E31">
        <w:rPr>
          <w:rFonts w:ascii="Aptos" w:hAnsi="Aptos"/>
          <w:b/>
          <w:bCs/>
          <w:color w:val="0070C0"/>
          <w:sz w:val="28"/>
          <w:szCs w:val="28"/>
        </w:rPr>
        <w:t>Notes</w:t>
      </w:r>
    </w:p>
    <w:p w14:paraId="60C20AC4" w14:textId="731BF944" w:rsidR="00BD4E31" w:rsidRPr="00BD4E31" w:rsidRDefault="00B059CD" w:rsidP="00BD4E31">
      <w:pPr>
        <w:pStyle w:val="Aufzhlungszeichen"/>
        <w:numPr>
          <w:ilvl w:val="0"/>
          <w:numId w:val="0"/>
        </w:numPr>
        <w:spacing w:line="360" w:lineRule="auto"/>
        <w:ind w:left="360"/>
        <w:jc w:val="both"/>
        <w:rPr>
          <w:rFonts w:ascii="Aptos" w:hAnsi="Aptos"/>
        </w:rPr>
      </w:pPr>
      <w:r>
        <w:rPr>
          <w:rFonts w:ascii="Aptos" w:hAnsi="Aptos"/>
        </w:rPr>
        <w:t xml:space="preserve">* </w:t>
      </w:r>
      <w:r w:rsidR="00BD4E31" w:rsidRPr="00BD4E31">
        <w:rPr>
          <w:rFonts w:ascii="Aptos" w:hAnsi="Aptos"/>
        </w:rPr>
        <w:t>All references to Kosovo in this table should be understood in the context of United Nations Security Council resolution 1244 (1999).</w:t>
      </w:r>
    </w:p>
    <w:p w14:paraId="0F23DDAB" w14:textId="3BB07712" w:rsidR="00BD4E31" w:rsidRPr="00BD4E31" w:rsidRDefault="00BD4E31" w:rsidP="00B059CD">
      <w:pPr>
        <w:pStyle w:val="Aufzhlungszeichen"/>
        <w:numPr>
          <w:ilvl w:val="0"/>
          <w:numId w:val="14"/>
        </w:numPr>
        <w:spacing w:line="360" w:lineRule="auto"/>
        <w:ind w:left="284" w:firstLine="142"/>
        <w:jc w:val="both"/>
        <w:rPr>
          <w:rFonts w:ascii="Aptos" w:hAnsi="Aptos"/>
        </w:rPr>
      </w:pPr>
      <w:r w:rsidRPr="00BD4E31">
        <w:rPr>
          <w:rFonts w:ascii="Aptos" w:hAnsi="Aptos"/>
        </w:rPr>
        <w:t>For Fund 00001 only. Excludes amounts totalling $991,411 for which the donor is not identified.</w:t>
      </w:r>
    </w:p>
    <w:p w14:paraId="6DFBA224" w14:textId="4CDCDB04" w:rsidR="00BD4E31" w:rsidRPr="00B059CD" w:rsidRDefault="00B059CD" w:rsidP="00B059CD">
      <w:pPr>
        <w:pStyle w:val="Aufzhlungszeichen"/>
        <w:numPr>
          <w:ilvl w:val="0"/>
          <w:numId w:val="14"/>
        </w:numPr>
        <w:spacing w:line="360" w:lineRule="auto"/>
        <w:ind w:left="284" w:firstLine="142"/>
        <w:jc w:val="both"/>
        <w:rPr>
          <w:rFonts w:ascii="Aptos" w:hAnsi="Aptos"/>
        </w:rPr>
      </w:pPr>
      <w:r>
        <w:rPr>
          <w:rFonts w:ascii="Aptos" w:hAnsi="Aptos"/>
        </w:rPr>
        <w:t>I</w:t>
      </w:r>
      <w:r w:rsidR="00BD4E31" w:rsidRPr="00B059CD">
        <w:rPr>
          <w:rFonts w:ascii="Aptos" w:hAnsi="Aptos"/>
        </w:rPr>
        <w:t>ncludes South–South contributions from China ($18,635,831), Colombia ($100,000) and Saudi Arabia ($900,000).</w:t>
      </w:r>
    </w:p>
    <w:p w14:paraId="698821AE" w14:textId="169F143A" w:rsidR="00BD4E31" w:rsidRPr="00B059CD" w:rsidRDefault="00BD4E31" w:rsidP="00B059CD">
      <w:pPr>
        <w:pStyle w:val="Aufzhlungszeichen"/>
        <w:numPr>
          <w:ilvl w:val="0"/>
          <w:numId w:val="14"/>
        </w:numPr>
        <w:spacing w:line="360" w:lineRule="auto"/>
        <w:ind w:left="284" w:firstLine="142"/>
        <w:jc w:val="both"/>
        <w:rPr>
          <w:rFonts w:ascii="Aptos" w:hAnsi="Aptos"/>
        </w:rPr>
      </w:pPr>
      <w:r w:rsidRPr="00B059CD">
        <w:rPr>
          <w:rFonts w:ascii="Aptos" w:hAnsi="Aptos"/>
        </w:rPr>
        <w:t>Amounts exclude accounting linkages.</w:t>
      </w:r>
    </w:p>
    <w:p w14:paraId="268111EA" w14:textId="3E7B08C4" w:rsidR="00BD4E31" w:rsidRPr="00B059CD" w:rsidRDefault="00BD4E31" w:rsidP="00B059CD">
      <w:pPr>
        <w:pStyle w:val="Aufzhlungszeichen"/>
        <w:numPr>
          <w:ilvl w:val="0"/>
          <w:numId w:val="14"/>
        </w:numPr>
        <w:spacing w:line="360" w:lineRule="auto"/>
        <w:ind w:left="284" w:firstLine="142"/>
        <w:jc w:val="both"/>
        <w:rPr>
          <w:rFonts w:ascii="Aptos" w:hAnsi="Aptos"/>
        </w:rPr>
      </w:pPr>
      <w:r w:rsidRPr="00B059CD">
        <w:rPr>
          <w:rFonts w:ascii="Aptos" w:hAnsi="Aptos"/>
        </w:rPr>
        <w:t>Montserrat is a programme country managed by the Barbados office.</w:t>
      </w:r>
    </w:p>
    <w:p w14:paraId="0A9925C0" w14:textId="6DFA82DB" w:rsidR="00BD4E31" w:rsidRPr="00BD4E31" w:rsidRDefault="00BD4E31" w:rsidP="00B059CD">
      <w:pPr>
        <w:pStyle w:val="Aufzhlungszeichen"/>
        <w:numPr>
          <w:ilvl w:val="0"/>
          <w:numId w:val="14"/>
        </w:numPr>
        <w:spacing w:line="360" w:lineRule="auto"/>
        <w:ind w:left="284" w:firstLine="142"/>
        <w:jc w:val="both"/>
        <w:rPr>
          <w:rFonts w:ascii="Aptos" w:hAnsi="Aptos"/>
          <w:highlight w:val="yellow"/>
        </w:rPr>
      </w:pPr>
      <w:r w:rsidRPr="00B059CD">
        <w:rPr>
          <w:rFonts w:ascii="Aptos" w:hAnsi="Aptos"/>
        </w:rPr>
        <w:t>Includes JPOs, management service agreements</w:t>
      </w:r>
      <w:r w:rsidRPr="00BD4E31">
        <w:rPr>
          <w:rFonts w:ascii="Aptos" w:hAnsi="Aptos"/>
        </w:rPr>
        <w:t xml:space="preserve"> (MSAs) and development service agreements.</w:t>
      </w:r>
    </w:p>
    <w:sectPr w:rsidR="00BD4E31" w:rsidRPr="00BD4E31" w:rsidSect="00034616">
      <w:headerReference w:type="default" r:id="rId19"/>
      <w:footerReference w:type="default" r:id="rId20"/>
      <w:pgSz w:w="15840" w:h="12240" w:orient="landscape"/>
      <w:pgMar w:top="1008" w:right="720" w:bottom="1008" w:left="720"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une Ban" w:date="2026-07-15T17:16:00Z" w:initials="JB">
    <w:p w14:paraId="0C16D803" w14:textId="77777777" w:rsidR="00BD4E31" w:rsidRDefault="00BD4E31" w:rsidP="00765576">
      <w:pPr>
        <w:pStyle w:val="Kommentartext"/>
      </w:pPr>
      <w:r>
        <w:rPr>
          <w:rStyle w:val="Kommentarzeichen"/>
        </w:rPr>
        <w:annotationRef/>
      </w:r>
      <w:r>
        <w:t>Cant identify from the excel sheert or the SFD paper, but might be worth double-checking these figures based on our recent OFRM update.</w:t>
      </w:r>
    </w:p>
  </w:comment>
  <w:comment w:id="1" w:author="Nertila Caushi" w:date="2026-07-16T14:31:00Z" w:initials="NC">
    <w:p w14:paraId="636993ED" w14:textId="77777777" w:rsidR="00BD4E31" w:rsidRDefault="00BD4E31" w:rsidP="000846DA">
      <w:pPr>
        <w:pStyle w:val="Kommentartext"/>
      </w:pPr>
      <w:r>
        <w:rPr>
          <w:rStyle w:val="Kommentarzeichen"/>
        </w:rPr>
        <w:annotationRef/>
      </w:r>
      <w:r>
        <w:fldChar w:fldCharType="begin"/>
      </w:r>
      <w:r>
        <w:instrText>HYPERLINK "mailto:june.ban@undp.org"</w:instrText>
      </w:r>
      <w:bookmarkStart w:id="2" w:name="_@_89252E20A59343EBA690CB1E493B339AZ"/>
      <w:r>
        <w:fldChar w:fldCharType="separate"/>
      </w:r>
      <w:bookmarkEnd w:id="2"/>
      <w:r w:rsidRPr="000846DA">
        <w:rPr>
          <w:rStyle w:val="Erwhnung"/>
          <w:noProof/>
        </w:rPr>
        <w:t>@June Ban</w:t>
      </w:r>
      <w:r>
        <w:fldChar w:fldCharType="end"/>
      </w:r>
      <w:r>
        <w:t xml:space="preserve">  Thank you. The amount and percentages correspond to the graph below by funding partner </w:t>
      </w:r>
    </w:p>
  </w:comment>
  <w:comment w:id="2" w:author="Content review" w:date="2026-08-25T04:38:49Z">
    <w:p>
      <w:r>
        <w:t>Placeholder text remains in the Contents section. Please replace it with the final contents copy or remove it before layout.</w:t>
      </w:r>
    </w:p>
  </w:comment>
  <w:comment w:id="3" w:author="Content review" w:date="2026-08-25T04:38:49Z">
    <w:p>
      <w:r>
        <w:t>Foreword acknowledged as pending. No substantive content review has been performed for this section.</w:t>
      </w:r>
    </w:p>
  </w:comment>
  <w:comment w:id="4" w:author="Content review" w:date="2026-08-25T04:38:49Z">
    <w:p>
      <w:r>
        <w:t>Please add the footnote marker to the label so it reads “Total annual contributions¹ to UNDP”. The footnote text is already included below.</w:t>
      </w:r>
    </w:p>
  </w:comment>
  <w:comment w:id="5" w:author="Content review" w:date="2026-08-25T04:38:49Z">
    <w:p>
      <w:r>
        <w:t>Correction required: this should read “increased to $1.4 billion in 2025, up from $1.2 billion in 2024”. The same error also appears in the current web source.</w:t>
      </w:r>
    </w:p>
  </w:comment>
  <w:comment w:id="6" w:author="Content review" w:date="2026-08-25T04:38:49Z">
    <w:p>
      <w:r>
        <w:t>Under “Core contributors”, the current web copy is only: “In 2025, UNDP received $442 million in core contributions.” The 37 percent multi-year commitment detail belongs in the following multi-year pledges section, where it is already repeated.</w:t>
      </w:r>
    </w:p>
  </w:comment>
  <w:comment w:id="7" w:author="Content review" w:date="2026-08-25T04:38:49Z">
    <w:p>
      <w:r>
        <w:t>Please confirm the audit year. This paragraph says 2024, while other current 2025 messaging refers to UNDP earning its twentieth consecutive clean audit opinion in 2025.</w:t>
      </w:r>
    </w:p>
  </w:comment>
  <w:comment w:id="8" w:author="Content review" w:date="2026-08-25T04:38:49Z">
    <w:p>
      <w:r>
        <w:t>Use an en dash for consistency: “2022–2025”.</w:t>
      </w:r>
    </w:p>
  </w:comment>
  <w:comment w:id="9" w:author="Content review" w:date="2026-08-25T04:38:49Z">
    <w:p>
      <w:r>
        <w:t>The final period is currently in a separate paragraph. Please attach it directly to this sentence.</w:t>
      </w:r>
    </w:p>
  </w:comment>
  <w:comment w:id="10" w:author="Content review" w:date="2026-08-25T04:38:49Z">
    <w:p>
      <w:r>
        <w:t>Terminology does not match the current website copy, which uses “Contributions to UNDP from non-government partner groups”. Please confirm the preferred term and apply it consistently to the heading, table header and subtotal.</w:t>
      </w:r>
    </w:p>
  </w:comment>
  <w:comment w:id="11" w:author="Content review" w:date="2026-08-25T04:38:49Z">
    <w:p>
      <w:r>
        <w:t>Please restore the table footnote references in the headers: Regular resourcesᵃ, Government development financingᵇ and Government contributions to local office costsᶜ. The notes below should then be labelled a–e; the Kosovo note remains *.</w:t>
      </w:r>
    </w:p>
  </w:comment>
  <w:comment w:id="12" w:author="Content review" w:date="2026-08-25T04:38:49Z">
    <w:p>
      <w:r>
        <w:t>Possible missing minus sign: Regular is shown as 488, but the subtotal of 21,701,130 only reconciles if the amount is -488. Please verify with OFRM/source data. The current JSON source contains the same inconsistency.</w:t>
      </w:r>
    </w:p>
  </w:comment>
  <w:comment w:id="13" w:author="Content review" w:date="2026-08-25T04:38:49Z">
    <w:p>
      <w:r>
        <w:t>Corrected from “Timor0Leste” to “Timor-Leste”.</w:t>
      </w:r>
    </w:p>
  </w:comment>
  <w:comment w:id="14" w:author="Content review" w:date="2026-08-25T04:38:49Z">
    <w:p>
      <w:r>
        <w:t>Please include the current source citation for the table: “Appendix VI of Annex 1 to DP/2026/26”.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C16D803" w15:done="0"/>
  <w15:commentEx w15:paraId="636993ED" w15:paraIdParent="0C16D8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7CA9E90" w16cex:dateUtc="2026-07-15T21:16:00Z"/>
  <w16cex:commentExtensible w16cex:durableId="39960827" w16cex:dateUtc="2026-07-16T1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C16D803" w16cid:durableId="67CA9E90"/>
  <w16cid:commentId w16cid:paraId="636993ED" w16cid:durableId="399608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9555AC" w14:textId="77777777" w:rsidR="00620C3E" w:rsidRDefault="00620C3E">
      <w:pPr>
        <w:spacing w:after="0" w:line="240" w:lineRule="auto"/>
      </w:pPr>
      <w:r>
        <w:separator/>
      </w:r>
    </w:p>
  </w:endnote>
  <w:endnote w:type="continuationSeparator" w:id="0">
    <w:p w14:paraId="5F9DFB7A" w14:textId="77777777" w:rsidR="00620C3E" w:rsidRDefault="00620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Proxima Nova">
    <w:altName w:val="Tahoma"/>
    <w:panose1 w:val="020B0604020202020204"/>
    <w:charset w:val="00"/>
    <w:family w:val="swiss"/>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AC953C" w14:textId="77777777" w:rsidR="00EF276D" w:rsidRDefault="00000000">
    <w:pPr>
      <w:pStyle w:val="Fuzeile"/>
      <w:jc w:val="right"/>
    </w:pPr>
    <w:r>
      <w:rPr>
        <w:color w:val="6B7780"/>
        <w:sz w:val="16"/>
      </w:rPr>
      <w:fldChar w:fldCharType="begin"/>
    </w:r>
    <w:r>
      <w:rPr>
        <w:color w:val="6B7780"/>
        <w:sz w:val="16"/>
      </w:rPr>
      <w:instrText xml:space="preserve"> PAGE </w:instrText>
    </w:r>
    <w:r>
      <w:rPr>
        <w:color w:val="6B7780"/>
        <w:sz w:val="16"/>
      </w:rPr>
      <w:fldChar w:fldCharType="separate"/>
    </w:r>
    <w:r w:rsidR="006733A1">
      <w:rPr>
        <w:noProof/>
        <w:color w:val="6B7780"/>
        <w:sz w:val="16"/>
      </w:rPr>
      <w:t>1</w:t>
    </w:r>
    <w:r>
      <w:rPr>
        <w:color w:val="6B77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69644C" w14:textId="7A81B52B" w:rsidR="00EF276D" w:rsidRDefault="00000000">
    <w:pPr>
      <w:pStyle w:val="Fuzeile"/>
      <w:jc w:val="right"/>
    </w:pPr>
    <w:r>
      <w:rPr>
        <w:color w:val="6B7780"/>
        <w:sz w:val="16"/>
      </w:rPr>
      <w:fldChar w:fldCharType="begin"/>
    </w:r>
    <w:r>
      <w:rPr>
        <w:color w:val="6B7780"/>
        <w:sz w:val="16"/>
      </w:rPr>
      <w:instrText xml:space="preserve"> PAGE </w:instrText>
    </w:r>
    <w:r>
      <w:rPr>
        <w:color w:val="6B7780"/>
        <w:sz w:val="16"/>
      </w:rPr>
      <w:fldChar w:fldCharType="separate"/>
    </w:r>
    <w:r w:rsidR="006733A1">
      <w:rPr>
        <w:noProof/>
        <w:color w:val="6B7780"/>
        <w:sz w:val="16"/>
      </w:rPr>
      <w:t>23</w:t>
    </w:r>
    <w:r>
      <w:rPr>
        <w:color w:val="6B77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02479F" w14:textId="77777777" w:rsidR="00620C3E" w:rsidRDefault="00620C3E">
      <w:pPr>
        <w:spacing w:after="0" w:line="240" w:lineRule="auto"/>
      </w:pPr>
      <w:r>
        <w:separator/>
      </w:r>
    </w:p>
  </w:footnote>
  <w:footnote w:type="continuationSeparator" w:id="0">
    <w:p w14:paraId="3DD77566" w14:textId="77777777" w:rsidR="00620C3E" w:rsidRDefault="00620C3E">
      <w:pPr>
        <w:spacing w:after="0" w:line="240" w:lineRule="auto"/>
      </w:pPr>
      <w:r>
        <w:continuationSeparator/>
      </w:r>
    </w:p>
  </w:footnote>
  <w:footnote w:id="1">
    <w:p w14:paraId="645CC4B6" w14:textId="61DAA045" w:rsidR="00BD4E31" w:rsidRPr="00BD4E31" w:rsidRDefault="00BD4E31" w:rsidP="00BD4E31">
      <w:pPr>
        <w:pStyle w:val="Funotentext"/>
        <w:jc w:val="both"/>
        <w:rPr>
          <w:lang w:val="de-A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60A484" w14:textId="0FB49C5A" w:rsidR="00EF276D" w:rsidRDefault="00000000">
    <w:pPr>
      <w:pStyle w:val="Kopfzeile"/>
    </w:pPr>
    <w:r>
      <w:rPr>
        <w:color w:val="6B7780"/>
        <w:sz w:val="16"/>
      </w:rPr>
      <w:t>UNDP Funding Compendium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E8CE35" w14:textId="0D3BA49E" w:rsidR="00BF3443" w:rsidRPr="00BF3443" w:rsidRDefault="00000000">
    <w:pPr>
      <w:pStyle w:val="Kopfzeile"/>
      <w:rPr>
        <w:color w:val="6B7780"/>
        <w:sz w:val="16"/>
      </w:rPr>
    </w:pPr>
    <w:r>
      <w:rPr>
        <w:color w:val="6B7780"/>
        <w:sz w:val="16"/>
      </w:rPr>
      <w:t>UNDP Funding Compendium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8BDC10E8"/>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ADC5D7A"/>
    <w:multiLevelType w:val="hybridMultilevel"/>
    <w:tmpl w:val="A9024E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5724838"/>
    <w:multiLevelType w:val="hybridMultilevel"/>
    <w:tmpl w:val="B3A096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7AF3CBC"/>
    <w:multiLevelType w:val="hybridMultilevel"/>
    <w:tmpl w:val="755A7EB0"/>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12" w15:restartNumberingAfterBreak="0">
    <w:nsid w:val="6F101B37"/>
    <w:multiLevelType w:val="hybridMultilevel"/>
    <w:tmpl w:val="703AF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0D15655"/>
    <w:multiLevelType w:val="hybridMultilevel"/>
    <w:tmpl w:val="D8863CEA"/>
    <w:lvl w:ilvl="0" w:tplc="393E8D7A">
      <w:start w:val="1"/>
      <w:numFmt w:val="lowerLetter"/>
      <w:lvlText w:val="%1."/>
      <w:lvlJc w:val="left"/>
      <w:pPr>
        <w:ind w:left="1080" w:hanging="360"/>
      </w:pPr>
      <w:rPr>
        <w:color w:val="auto"/>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16cid:durableId="556622576">
    <w:abstractNumId w:val="8"/>
  </w:num>
  <w:num w:numId="2" w16cid:durableId="428086875">
    <w:abstractNumId w:val="6"/>
  </w:num>
  <w:num w:numId="3" w16cid:durableId="2086606103">
    <w:abstractNumId w:val="5"/>
  </w:num>
  <w:num w:numId="4" w16cid:durableId="1022710814">
    <w:abstractNumId w:val="4"/>
  </w:num>
  <w:num w:numId="5" w16cid:durableId="1769350710">
    <w:abstractNumId w:val="7"/>
  </w:num>
  <w:num w:numId="6" w16cid:durableId="111215891">
    <w:abstractNumId w:val="3"/>
  </w:num>
  <w:num w:numId="7" w16cid:durableId="922370751">
    <w:abstractNumId w:val="2"/>
  </w:num>
  <w:num w:numId="8" w16cid:durableId="1106191621">
    <w:abstractNumId w:val="1"/>
  </w:num>
  <w:num w:numId="9" w16cid:durableId="2130321614">
    <w:abstractNumId w:val="0"/>
  </w:num>
  <w:num w:numId="10" w16cid:durableId="1358459001">
    <w:abstractNumId w:val="10"/>
  </w:num>
  <w:num w:numId="11" w16cid:durableId="1533377617">
    <w:abstractNumId w:val="11"/>
  </w:num>
  <w:num w:numId="12" w16cid:durableId="246043189">
    <w:abstractNumId w:val="12"/>
  </w:num>
  <w:num w:numId="13" w16cid:durableId="983125100">
    <w:abstractNumId w:val="9"/>
  </w:num>
  <w:num w:numId="14" w16cid:durableId="204243298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ne Ban">
    <w15:presenceInfo w15:providerId="AD" w15:userId="S::june.ban@undp.org::824cf13b-7c2b-4d63-a2d2-d6bcc058310a"/>
  </w15:person>
  <w15:person w15:author="Nertila Caushi">
    <w15:presenceInfo w15:providerId="AD" w15:userId="S::nertila.caushi@undp.org::a97bc4a9-3139-4280-a6bd-958633f6c04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401"/>
    <w:rsid w:val="00112B23"/>
    <w:rsid w:val="0015074B"/>
    <w:rsid w:val="001F22D4"/>
    <w:rsid w:val="0029639D"/>
    <w:rsid w:val="00326F90"/>
    <w:rsid w:val="003C3451"/>
    <w:rsid w:val="003E2B6C"/>
    <w:rsid w:val="005A3636"/>
    <w:rsid w:val="00620C3E"/>
    <w:rsid w:val="006733A1"/>
    <w:rsid w:val="007302CF"/>
    <w:rsid w:val="007E50AB"/>
    <w:rsid w:val="00817C9D"/>
    <w:rsid w:val="00850C43"/>
    <w:rsid w:val="00867A61"/>
    <w:rsid w:val="008977C7"/>
    <w:rsid w:val="008C143D"/>
    <w:rsid w:val="00904650"/>
    <w:rsid w:val="00997730"/>
    <w:rsid w:val="00A90B96"/>
    <w:rsid w:val="00AA1D8D"/>
    <w:rsid w:val="00AD548C"/>
    <w:rsid w:val="00B059CD"/>
    <w:rsid w:val="00B2735B"/>
    <w:rsid w:val="00B47730"/>
    <w:rsid w:val="00BD4E31"/>
    <w:rsid w:val="00BF3443"/>
    <w:rsid w:val="00C435A7"/>
    <w:rsid w:val="00C61784"/>
    <w:rsid w:val="00CB0664"/>
    <w:rsid w:val="00EF276D"/>
    <w:rsid w:val="00F807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14838"/>
  <w14:defaultImageDpi w14:val="300"/>
  <w15:docId w15:val="{B7D30040-2C08-3341-98B7-BB9DBA4D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88" w:lineRule="auto"/>
    </w:pPr>
    <w:rPr>
      <w:rFonts w:ascii="Arial" w:hAnsi="Arial"/>
      <w:color w:val="1C1C1C"/>
      <w:sz w:val="21"/>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006EB5"/>
      <w:sz w:val="36"/>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006EB5"/>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694596"/>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80"/>
      <w:ind w:left="540" w:hanging="271"/>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80"/>
      <w:ind w:left="540" w:hanging="271"/>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keepNext/>
      <w:spacing w:before="120" w:after="100" w:line="240" w:lineRule="auto"/>
    </w:pPr>
    <w:rPr>
      <w:b/>
      <w:bCs/>
      <w:color w:val="003B64"/>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erarbeitung">
    <w:name w:val="Revision"/>
    <w:hidden/>
    <w:uiPriority w:val="99"/>
    <w:semiHidden/>
    <w:rsid w:val="00867A61"/>
    <w:pPr>
      <w:spacing w:after="0" w:line="240" w:lineRule="auto"/>
    </w:pPr>
    <w:rPr>
      <w:rFonts w:ascii="Arial" w:hAnsi="Arial"/>
      <w:color w:val="1C1C1C"/>
      <w:sz w:val="21"/>
    </w:rPr>
  </w:style>
  <w:style w:type="paragraph" w:styleId="StandardWeb">
    <w:name w:val="Normal (Web)"/>
    <w:basedOn w:val="Standard"/>
    <w:uiPriority w:val="99"/>
    <w:unhideWhenUsed/>
    <w:rsid w:val="00BD4E31"/>
    <w:pPr>
      <w:spacing w:before="100" w:beforeAutospacing="1" w:after="100" w:afterAutospacing="1" w:line="240" w:lineRule="auto"/>
    </w:pPr>
    <w:rPr>
      <w:rFonts w:ascii="Times New Roman" w:eastAsia="Times New Roman" w:hAnsi="Times New Roman" w:cs="Times New Roman"/>
      <w:color w:val="auto"/>
      <w:sz w:val="24"/>
      <w:szCs w:val="24"/>
      <w:lang w:val="de-AT" w:eastAsia="de-DE"/>
    </w:rPr>
  </w:style>
  <w:style w:type="character" w:styleId="Kommentarzeichen">
    <w:name w:val="annotation reference"/>
    <w:basedOn w:val="Absatz-Standardschriftart"/>
    <w:uiPriority w:val="99"/>
    <w:unhideWhenUsed/>
    <w:rsid w:val="00BD4E31"/>
    <w:rPr>
      <w:sz w:val="16"/>
      <w:szCs w:val="16"/>
    </w:rPr>
  </w:style>
  <w:style w:type="paragraph" w:styleId="Kommentartext">
    <w:name w:val="annotation text"/>
    <w:aliases w:val=" Char"/>
    <w:basedOn w:val="Standard"/>
    <w:link w:val="KommentartextZchn"/>
    <w:uiPriority w:val="99"/>
    <w:unhideWhenUsed/>
    <w:rsid w:val="00BD4E31"/>
    <w:pPr>
      <w:widowControl w:val="0"/>
      <w:autoSpaceDE w:val="0"/>
      <w:autoSpaceDN w:val="0"/>
      <w:adjustRightInd w:val="0"/>
      <w:spacing w:after="0" w:line="240" w:lineRule="auto"/>
    </w:pPr>
    <w:rPr>
      <w:rFonts w:ascii="Proxima Nova" w:hAnsi="Proxima Nova" w:cs="Proxima Nova"/>
      <w:color w:val="auto"/>
      <w:sz w:val="20"/>
      <w:szCs w:val="20"/>
      <w:lang w:eastAsia="zh-CN"/>
    </w:rPr>
  </w:style>
  <w:style w:type="character" w:customStyle="1" w:styleId="KommentartextZchn">
    <w:name w:val="Kommentartext Zchn"/>
    <w:aliases w:val=" Char Zchn"/>
    <w:basedOn w:val="Absatz-Standardschriftart"/>
    <w:link w:val="Kommentartext"/>
    <w:uiPriority w:val="99"/>
    <w:rsid w:val="00BD4E31"/>
    <w:rPr>
      <w:rFonts w:ascii="Proxima Nova" w:hAnsi="Proxima Nova" w:cs="Proxima Nova"/>
      <w:sz w:val="20"/>
      <w:szCs w:val="20"/>
      <w:lang w:eastAsia="zh-CN"/>
    </w:rPr>
  </w:style>
  <w:style w:type="paragraph" w:styleId="Funotentext">
    <w:name w:val="footnote text"/>
    <w:aliases w:val="Footnote Text Char1,Footnote Text Char2,Footnote Text Char1 Char1,Footnote Text Char Char Char1,Footnote Text Char1 Char Char,Footnote Text Char Char Char Char,Footnote Text Char Char1 Char,Footnote Text Char Char2,ft,single space,Char,f"/>
    <w:basedOn w:val="Standard"/>
    <w:link w:val="FunotentextZchn"/>
    <w:uiPriority w:val="99"/>
    <w:qFormat/>
    <w:rsid w:val="00BD4E31"/>
    <w:pPr>
      <w:spacing w:after="0" w:line="240" w:lineRule="auto"/>
    </w:pPr>
    <w:rPr>
      <w:rFonts w:ascii="Times New Roman" w:eastAsia="Calibri" w:hAnsi="Times New Roman" w:cs="Times New Roman"/>
      <w:color w:val="auto"/>
      <w:sz w:val="20"/>
      <w:szCs w:val="24"/>
      <w:lang w:eastAsia="zh-CN"/>
    </w:rPr>
  </w:style>
  <w:style w:type="character" w:customStyle="1" w:styleId="FunotentextZchn">
    <w:name w:val="Fußnotentext Zchn"/>
    <w:aliases w:val="Footnote Text Char1 Zchn,Footnote Text Char2 Zchn,Footnote Text Char1 Char1 Zchn,Footnote Text Char Char Char1 Zchn,Footnote Text Char1 Char Char Zchn,Footnote Text Char Char Char Char Zchn,Footnote Text Char Char1 Char Zchn,ft Zchn"/>
    <w:basedOn w:val="Absatz-Standardschriftart"/>
    <w:link w:val="Funotentext"/>
    <w:uiPriority w:val="99"/>
    <w:rsid w:val="00BD4E31"/>
    <w:rPr>
      <w:rFonts w:ascii="Times New Roman" w:eastAsia="Calibri" w:hAnsi="Times New Roman" w:cs="Times New Roman"/>
      <w:sz w:val="20"/>
      <w:szCs w:val="24"/>
      <w:lang w:eastAsia="zh-CN"/>
    </w:rPr>
  </w:style>
  <w:style w:type="character" w:styleId="Funotenzeichen">
    <w:name w:val="footnote reference"/>
    <w:aliases w:val="ftref,Carattere Char1,Carattere Char Char Carattere Carattere Char Char, Carattere Char1, Carattere Char Char Carattere Carattere Char Char,16 Point,Superscript 6 Point,fr,referencia nota al pie,Ref. de nota al pie2,BVI fnr,heading1"/>
    <w:link w:val="BVIfnrCarCar"/>
    <w:uiPriority w:val="99"/>
    <w:qFormat/>
    <w:rsid w:val="00BD4E31"/>
    <w:rPr>
      <w:vertAlign w:val="superscript"/>
    </w:rPr>
  </w:style>
  <w:style w:type="paragraph" w:customStyle="1" w:styleId="BVIfnrCarCar">
    <w:name w:val="BVI fnr Car Car"/>
    <w:aliases w:val="BVI fnr Car,BVI fnr Car Car Car Car,BVI fnr Car Car Car Car Char,BVI fnr Car Car Car Car Char Char Char Char Char"/>
    <w:basedOn w:val="Standard"/>
    <w:link w:val="Funotenzeichen"/>
    <w:uiPriority w:val="99"/>
    <w:rsid w:val="00BD4E31"/>
    <w:pPr>
      <w:spacing w:after="160" w:line="240" w:lineRule="exact"/>
    </w:pPr>
    <w:rPr>
      <w:rFonts w:asciiTheme="minorHAnsi" w:hAnsiTheme="minorHAnsi"/>
      <w:color w:val="auto"/>
      <w:sz w:val="22"/>
      <w:vertAlign w:val="superscript"/>
    </w:rPr>
  </w:style>
  <w:style w:type="character" w:styleId="Erwhnung">
    <w:name w:val="Mention"/>
    <w:basedOn w:val="Absatz-Standardschriftart"/>
    <w:uiPriority w:val="99"/>
    <w:unhideWhenUsed/>
    <w:rsid w:val="00BD4E3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9/05/relationships/documenttasks" Target="documenttasks/documenttasks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59A20156-B6F9-46B7-8E32-BDCAF9B70D31}">
    <t:Anchor>
      <t:Comment id="1741332112"/>
    </t:Anchor>
    <t:History>
      <t:Event id="{D7B06147-243B-4C5E-92C4-C281360AC5FE}" time="2026-07-16T18:31:21.136Z">
        <t:Attribution userId="S::nertila.caushi@undp.org::a97bc4a9-3139-4280-a6bd-958633f6c04d" userProvider="AD" userName="Nertila Caushi"/>
        <t:Anchor>
          <t:Comment id="966133799"/>
        </t:Anchor>
        <t:Create/>
      </t:Event>
      <t:Event id="{C14FA417-E2BC-4769-9C82-19AFE2827A66}" time="2026-07-16T18:31:21.136Z">
        <t:Attribution userId="S::nertila.caushi@undp.org::a97bc4a9-3139-4280-a6bd-958633f6c04d" userProvider="AD" userName="Nertila Caushi"/>
        <t:Anchor>
          <t:Comment id="966133799"/>
        </t:Anchor>
        <t:Assign userId="S::june.ban@undp.org::824cf13b-7c2b-4d63-a2d2-d6bcc058310a" userProvider="AD" userName="June Ban"/>
      </t:Event>
      <t:Event id="{56BAF1A6-3ADF-405E-B0E3-07235E95C6F7}" time="2026-07-16T18:31:21.136Z">
        <t:Attribution userId="S::nertila.caushi@undp.org::a97bc4a9-3139-4280-a6bd-958633f6c04d" userProvider="AD" userName="Nertila Caushi"/>
        <t:Anchor>
          <t:Comment id="966133799"/>
        </t:Anchor>
        <t:SetTitle title="@June Ban Thank you. The amount and percentages correspond to the graph below by funding partner "/>
      </t:Event>
      <t:Event id="{78680830-1FE1-417D-9FD0-B7A45AFC110A}" time="2026-08-20T18:03:44.209Z">
        <t:Attribution userId="9ab81da7316d2d23" userProvider="Windows Live" userName="Victoria Patience"/>
        <t:Progress percentComplete="100"/>
      </t:Event>
      <t:Event id="{7D75E4AA-1C71-43F7-A4DA-DB55A6D56C8C}" time="2026-08-20T19:34:52.793Z">
        <t:Attribution userId="9ab81da7316d2d23" userProvider="Windows Live" userName="Victoria Patience"/>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5196</Words>
  <Characters>32742</Characters>
  <Application>Microsoft Office Word</Application>
  <DocSecurity>0</DocSecurity>
  <Lines>272</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Funding Compendium 2025 Content Roadmap</dc:title>
  <dc:subject>Editable Word content-transfer version</dc:subject>
  <dc:creator>United Nations Development Programme</dc:creator>
  <cp:keywords/>
  <dc:description>generated by python-docx</dc:description>
  <cp:lastModifiedBy>60uhahjpnm@univie.onmicrosoft.com</cp:lastModifiedBy>
  <cp:revision>5</cp:revision>
  <dcterms:created xsi:type="dcterms:W3CDTF">2026-08-25T04:27:00Z</dcterms:created>
  <dcterms:modified xsi:type="dcterms:W3CDTF">2026-08-25T04:31:00Z</dcterms:modified>
  <cp:category/>
</cp:coreProperties>
</file>